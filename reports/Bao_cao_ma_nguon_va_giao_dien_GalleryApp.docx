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sz w:val="26"/>
        </w:rPr>
        <w:t>Mã nguồn và giao diện ứng dụng Ảnh GalleryApp</w:t>
      </w:r>
    </w:p>
    <w:p>
      <w:r>
        <w:rPr>
          <w:rFonts w:ascii="Times New Roman" w:hAnsi="Times New Roman"/>
          <w:b/>
          <w:color w:val="000000"/>
          <w:sz w:val="26"/>
        </w:rPr>
        <w:t>Báo cáo logic xử lý giao diện và kết quả chạy ứng dụng Android</w:t>
      </w:r>
    </w:p>
    <w:p>
      <w:r>
        <w:rPr>
          <w:rFonts w:ascii="Times New Roman" w:hAnsi="Times New Roman"/>
          <w:b w:val="0"/>
          <w:color w:val="000000"/>
          <w:sz w:val="26"/>
        </w:rPr>
        <w:t>Ứng dụng Ảnh quản lý ảnh và video, tạo album, tìm kiếm, ẩn hoặc bỏ ẩn, chỉnh sửa ảnh và quản lý hồ sơ tài khoản. Báo cáo trình bày ba phần: mã Java xử lý, mã XML giao diện và ảnh chụp kết quả chạy trên máy ảo Gallery Light Android 11 API 30.</w:t>
      </w:r>
    </w:p>
    <w:p>
      <w:r>
        <w:rPr>
          <w:rFonts w:ascii="Times New Roman" w:hAnsi="Times New Roman"/>
          <w:b w:val="0"/>
          <w:color w:val="000000"/>
          <w:sz w:val="26"/>
        </w:rPr>
        <w:t>Mã nguồn được lấy từ project GalleryApp tại thời điểm lập báo cáo ngày 18 tháng 10 năm 2026. Phần Java gồm toàn bộ 36 file trong app/src/main/java. Phần XML gồm AndroidManifest.xml và toàn bộ 154 file XML trong app/src/main/res; không lấy file tự sinh trong build hoặc mã kiểm thử.</w:t>
      </w:r>
    </w:p>
    <w:p>
      <w:r>
        <w:rPr>
          <w:rFonts w:ascii="Times New Roman" w:hAnsi="Times New Roman"/>
          <w:b w:val="0"/>
          <w:color w:val="000000"/>
          <w:sz w:val="26"/>
        </w:rPr>
        <w:t>Bản hiện tại lưu ảnh và video trong bộ nhớ riêng của ứng dụng. Hồ sơ và metadata album sử dụng Firestore. Màn Sao lưu và đồng bộ giữ giao diện minh họa, chưa thực hiện sao lưu cloud. Chức năng ẩn là bộ lọc trong ứng dụng, chưa có khóa mật khẩu.</w:t>
      </w:r>
    </w:p>
    <w:p>
      <w:r>
        <w:rPr>
          <w:rFonts w:ascii="Times New Roman" w:hAnsi="Times New Roman"/>
          <w:b/>
          <w:color w:val="000000"/>
          <w:sz w:val="26"/>
        </w:rPr>
        <w:t>Nội dung</w:t>
      </w:r>
    </w:p>
    <w:p>
      <w:r>
        <w:rPr>
          <w:rFonts w:ascii="Times New Roman" w:hAnsi="Times New Roman"/>
          <w:b w:val="0"/>
          <w:color w:val="000000"/>
          <w:sz w:val="26"/>
        </w:rPr>
        <w:t>1 Logic xử lý</w:t>
      </w:r>
    </w:p>
    <w:p>
      <w:r>
        <w:rPr>
          <w:rFonts w:ascii="Times New Roman" w:hAnsi="Times New Roman"/>
          <w:b w:val="0"/>
          <w:color w:val="000000"/>
          <w:sz w:val="26"/>
        </w:rPr>
        <w:t>2 Giao diện ứng dụng</w:t>
      </w:r>
    </w:p>
    <w:p>
      <w:r>
        <w:rPr>
          <w:rFonts w:ascii="Times New Roman" w:hAnsi="Times New Roman"/>
          <w:b w:val="0"/>
          <w:color w:val="000000"/>
          <w:sz w:val="26"/>
        </w:rPr>
        <w:t>3 Kết quả sau khi chạy</w:t>
      </w:r>
    </w:p>
    <w:p>
      <w:r>
        <w:rPr>
          <w:rFonts w:ascii="Times New Roman" w:hAnsi="Times New Roman"/>
          <w:color w:val="000000"/>
          <w:sz w:val="26"/>
        </w:rPr>
        <w:br w:type="page"/>
      </w:r>
    </w:p>
    <w:p>
      <w:pPr>
        <w:pStyle w:val="Heading1"/>
      </w:pPr>
      <w:r>
        <w:rPr>
          <w:rFonts w:ascii="Times New Roman" w:hAnsi="Times New Roman"/>
          <w:color w:val="000000"/>
          <w:sz w:val="26"/>
        </w:rPr>
        <w:t>1 Logic xử lý</w:t>
      </w:r>
    </w:p>
    <w:p>
      <w:r>
        <w:rPr>
          <w:rFonts w:ascii="Times New Roman" w:hAnsi="Times New Roman"/>
          <w:b w:val="0"/>
          <w:color w:val="000000"/>
          <w:sz w:val="26"/>
        </w:rPr>
        <w:t>Thư mục gốc chứa mã Java: app/src/main/java/com/example/appanh. Các Activity xử lý vòng đời màn hình và sự kiện người dùng; GalleryRepository quản lý dữ liệu; các thư mục editor, models và helpers tách riêng công cụ chỉnh sửa, mô hình và tiện ích.</w:t>
      </w:r>
    </w:p>
    <w:p>
      <w:r>
        <w:rPr>
          <w:rFonts w:ascii="Times New Roman" w:hAnsi="Times New Roman"/>
          <w:b w:val="0"/>
          <w:color w:val="000000"/>
          <w:sz w:val="26"/>
        </w:rPr>
        <w:t>Luồng thư viện: Activity nhận thao tác → GalleryActivity cập nhật trạng thái tìm kiếm hoặc chọn → MediaAdapter hiển thị dữ liệu → GalleryRepository lưu cache và metadata khi phù hợp. Chọn nhiều dùng LinkedHashSet để giữ thứ tự; adapter hiển thị số 1, 2, 3 theo thứ tự đó.</w:t>
      </w:r>
    </w:p>
    <w:p>
      <w:r>
        <w:rPr>
          <w:rFonts w:ascii="Times New Roman" w:hAnsi="Times New Roman"/>
          <w:b w:val="0"/>
          <w:color w:val="000000"/>
          <w:sz w:val="26"/>
        </w:rPr>
        <w:t>Luồng chỉnh sửa: EditPhotoActivity nhận photoId → EditorViewModel đọc ảnh trên luồng nền → EditorCanvasView nhận thao tác cắt hoặc vẽ → EditorDocument tạo trạng thái mới → xuất JPEG thành tệp khác và thêm vào thư viện, giữ nguyên ảnh gốc.</w:t>
      </w:r>
    </w:p>
    <w:p>
      <w:pPr>
        <w:pStyle w:val="Heading2"/>
      </w:pPr>
      <w:r>
        <w:rPr>
          <w:rFonts w:ascii="Times New Roman" w:hAnsi="Times New Roman"/>
          <w:color w:val="000000"/>
          <w:sz w:val="26"/>
        </w:rPr>
        <w:t>1 1 Thư mục appanh</w:t>
      </w:r>
    </w:p>
    <w:p>
      <w:r>
        <w:rPr>
          <w:rFonts w:ascii="Times New Roman" w:hAnsi="Times New Roman"/>
          <w:b w:val="0"/>
          <w:color w:val="000000"/>
          <w:sz w:val="26"/>
        </w:rPr>
        <w:t>Đường dẫn: app/src/main/java/com/example/appanh</w:t>
      </w:r>
    </w:p>
    <w:p>
      <w:r>
        <w:rPr>
          <w:rFonts w:ascii="Times New Roman" w:hAnsi="Times New Roman"/>
          <w:b w:val="0"/>
          <w:color w:val="000000"/>
          <w:sz w:val="26"/>
        </w:rPr>
        <w:t>Các Activity, điều hướng, xác thực, repository, adapter và cấu hình dùng chung. Số file Java: 26.</w:t>
      </w:r>
    </w:p>
    <w:p>
      <w:r>
        <w:rPr>
          <w:rFonts w:ascii="Times New Roman" w:hAnsi="Times New Roman"/>
          <w:b w:val="0"/>
          <w:color w:val="000000"/>
          <w:sz w:val="26"/>
        </w:rPr>
        <w:t>Danh sách: AccountActivity.java, AlbumActivity.java, AlbumDetailActivity.java, AuthActivity.java, BackupActivity.java, BaseActivity.java, CreateAlbumActivity.java, EditPhotoActivity.java, GalleryActivity.java, GalleryApplication.java, GalleryRepository.java, GoogleSignInActivity.java, HiddenMediaActivity.java, LoginActivity.java, MainActivity.java, MediaAdapter.java, NotificationsActivity.java, OtpActivity.java, PhotoDetailActivity.java, RegisterActivity.java, SearchActivity.java, SettingsActivity.java, ShareActivity.java, SplashActivity.java, ThemeManager.java, TrashActivity.java.</w:t>
      </w:r>
    </w:p>
    <w:p>
      <w:pPr>
        <w:pStyle w:val="Heading3"/>
      </w:pPr>
      <w:r>
        <w:rPr>
          <w:rFonts w:ascii="Times New Roman" w:hAnsi="Times New Roman"/>
          <w:color w:val="000000"/>
          <w:sz w:val="26"/>
        </w:rPr>
        <w:t>1 1 1 AccountActivity</w:t>
      </w:r>
    </w:p>
    <w:p>
      <w:r>
        <w:rPr>
          <w:rFonts w:ascii="Times New Roman" w:hAnsi="Times New Roman"/>
          <w:b w:val="0"/>
          <w:color w:val="000000"/>
          <w:sz w:val="26"/>
        </w:rPr>
        <w:t>Nguồn: app/src/main/java/com/example/appanh/AccountActivity.java</w:t>
      </w:r>
    </w:p>
    <w:p>
      <w:r>
        <w:rPr>
          <w:rFonts w:ascii="Times New Roman" w:hAnsi="Times New Roman"/>
          <w:b w:val="0"/>
          <w:color w:val="000000"/>
          <w:sz w:val="26"/>
        </w:rPr>
        <w:t>Vai trò: Đọc hồ sơ users/{uid} từ Firestore, cho phép sửa họ tên và giới thiệu; lưu bằng merge và đồng bộ tên Firebase Auth.</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android.os.Handler;</w:t>
      </w:r>
    </w:p>
    <w:p>
      <w:pPr>
        <w:pStyle w:val="SourceCode"/>
      </w:pPr>
      <w:r>
        <w:rPr>
          <w:rFonts w:ascii="Times New Roman" w:hAnsi="Times New Roman"/>
          <w:color w:val="000000"/>
          <w:sz w:val="26"/>
        </w:rPr>
        <w:t>import android.os.Looper;</w:t>
      </w:r>
    </w:p>
    <w:p>
      <w:pPr>
        <w:pStyle w:val="SourceCode"/>
      </w:pPr>
      <w:r>
        <w:rPr>
          <w:rFonts w:ascii="Times New Roman" w:hAnsi="Times New Roman"/>
          <w:color w:val="000000"/>
          <w:sz w:val="26"/>
        </w:rPr>
        <w:t>import android.text.Editable;</w:t>
      </w:r>
    </w:p>
    <w:p>
      <w:pPr>
        <w:pStyle w:val="SourceCode"/>
      </w:pPr>
      <w:r>
        <w:rPr>
          <w:rFonts w:ascii="Times New Roman" w:hAnsi="Times New Roman"/>
          <w:color w:val="000000"/>
          <w:sz w:val="26"/>
        </w:rPr>
        <w:t>import android.text.TextWatcher;</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android.widget.EditText;</w:t>
      </w:r>
    </w:p>
    <w:p>
      <w:pPr>
        <w:pStyle w:val="SourceCode"/>
      </w:pPr>
      <w:r>
        <w:rPr>
          <w:rFonts w:ascii="Times New Roman" w:hAnsi="Times New Roman"/>
          <w:color w:val="000000"/>
          <w:sz w:val="26"/>
        </w:rPr>
        <w:t>import android.widget.ImageView;</w:t>
      </w:r>
    </w:p>
    <w:p>
      <w:pPr>
        <w:pStyle w:val="SourceCode"/>
      </w:pPr>
      <w:r>
        <w:rPr>
          <w:rFonts w:ascii="Times New Roman" w:hAnsi="Times New Roman"/>
          <w:color w:val="000000"/>
          <w:sz w:val="26"/>
        </w:rPr>
        <w:t>import android.widget.TextView;</w:t>
      </w:r>
    </w:p>
    <w:p>
      <w:pPr>
        <w:pStyle w:val="SourceCode"/>
      </w:pPr>
      <w:r>
        <w:rPr>
          <w:rFonts w:ascii="Times New Roman" w:hAnsi="Times New Roman"/>
          <w:color w:val="000000"/>
          <w:sz w:val="26"/>
        </w:rPr>
        <w:t>import com.bumptech.glide.Glide;</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import com.google.firebase.auth.FirebaseUser;</w:t>
      </w:r>
    </w:p>
    <w:p>
      <w:pPr>
        <w:pStyle w:val="SourceCode"/>
      </w:pPr>
      <w:r>
        <w:rPr>
          <w:rFonts w:ascii="Times New Roman" w:hAnsi="Times New Roman"/>
          <w:color w:val="000000"/>
          <w:sz w:val="26"/>
        </w:rPr>
        <w:t>import com.google.firebase.auth.UserProfileChangeRequest;</w:t>
      </w:r>
    </w:p>
    <w:p>
      <w:pPr>
        <w:pStyle w:val="SourceCode"/>
      </w:pPr>
      <w:r>
        <w:rPr>
          <w:rFonts w:ascii="Times New Roman" w:hAnsi="Times New Roman"/>
          <w:color w:val="000000"/>
          <w:sz w:val="26"/>
        </w:rPr>
        <w:t>import com.google.firebase.firestore.DocumentReference;</w:t>
      </w:r>
    </w:p>
    <w:p>
      <w:pPr>
        <w:pStyle w:val="SourceCode"/>
      </w:pPr>
      <w:r>
        <w:rPr>
          <w:rFonts w:ascii="Times New Roman" w:hAnsi="Times New Roman"/>
          <w:color w:val="000000"/>
          <w:sz w:val="26"/>
        </w:rPr>
        <w:t>import com.google.firebase.firestore.DocumentSnapshot;</w:t>
      </w:r>
    </w:p>
    <w:p>
      <w:pPr>
        <w:pStyle w:val="SourceCode"/>
      </w:pPr>
      <w:r>
        <w:rPr>
          <w:rFonts w:ascii="Times New Roman" w:hAnsi="Times New Roman"/>
          <w:color w:val="000000"/>
          <w:sz w:val="26"/>
        </w:rPr>
        <w:t>import com.google.firebase.firestore.FieldValue;</w:t>
      </w:r>
    </w:p>
    <w:p>
      <w:pPr>
        <w:pStyle w:val="SourceCode"/>
      </w:pPr>
      <w:r>
        <w:rPr>
          <w:rFonts w:ascii="Times New Roman" w:hAnsi="Times New Roman"/>
          <w:color w:val="000000"/>
          <w:sz w:val="26"/>
        </w:rPr>
        <w:t>import com.google.firebase.firestore.FirebaseFirestore;</w:t>
      </w:r>
    </w:p>
    <w:p>
      <w:pPr>
        <w:pStyle w:val="SourceCode"/>
      </w:pPr>
      <w:r>
        <w:rPr>
          <w:rFonts w:ascii="Times New Roman" w:hAnsi="Times New Roman"/>
          <w:color w:val="000000"/>
          <w:sz w:val="26"/>
        </w:rPr>
        <w:t>import com.google.firebase.firestore.ListenerRegistration;</w:t>
      </w:r>
    </w:p>
    <w:p>
      <w:pPr>
        <w:pStyle w:val="SourceCode"/>
      </w:pPr>
      <w:r>
        <w:rPr>
          <w:rFonts w:ascii="Times New Roman" w:hAnsi="Times New Roman"/>
          <w:color w:val="000000"/>
          <w:sz w:val="26"/>
        </w:rPr>
        <w:t>import com.google.firebase.firestore.MetadataChanges;</w:t>
      </w:r>
    </w:p>
    <w:p>
      <w:pPr>
        <w:pStyle w:val="SourceCode"/>
      </w:pPr>
      <w:r>
        <w:rPr>
          <w:rFonts w:ascii="Times New Roman" w:hAnsi="Times New Roman"/>
          <w:color w:val="000000"/>
          <w:sz w:val="26"/>
        </w:rPr>
        <w:t>import com.google.firebase.firestore.SetOptions;</w:t>
      </w:r>
    </w:p>
    <w:p>
      <w:pPr>
        <w:pStyle w:val="SourceCode"/>
      </w:pPr>
      <w:r>
        <w:rPr>
          <w:rFonts w:ascii="Times New Roman" w:hAnsi="Times New Roman"/>
          <w:color w:val="000000"/>
          <w:sz w:val="26"/>
        </w:rPr>
        <w:t>import java.util.HashMap;</w:t>
      </w:r>
    </w:p>
    <w:p>
      <w:pPr>
        <w:pStyle w:val="SourceCode"/>
      </w:pPr>
      <w:r>
        <w:rPr>
          <w:rFonts w:ascii="Times New Roman" w:hAnsi="Times New Roman"/>
          <w:color w:val="000000"/>
          <w:sz w:val="26"/>
        </w:rPr>
        <w:t>import java.util.Map;</w:t>
      </w:r>
    </w:p>
    <w:p>
      <w:pPr>
        <w:pStyle w:val="SourceCode"/>
      </w:pPr>
    </w:p>
    <w:p>
      <w:pPr>
        <w:pStyle w:val="SourceCode"/>
      </w:pPr>
      <w:r>
        <w:rPr>
          <w:rFonts w:ascii="Times New Roman" w:hAnsi="Times New Roman"/>
          <w:color w:val="000000"/>
          <w:sz w:val="26"/>
        </w:rPr>
        <w:t>/** The profile document is always users/{current Firebase Auth uid}. */</w:t>
      </w:r>
    </w:p>
    <w:p>
      <w:pPr>
        <w:pStyle w:val="SourceCode"/>
      </w:pPr>
      <w:r>
        <w:rPr>
          <w:rFonts w:ascii="Times New Roman" w:hAnsi="Times New Roman"/>
          <w:color w:val="000000"/>
          <w:sz w:val="26"/>
        </w:rPr>
        <w:t>public final class AccountActivity extends BaseActivity {</w:t>
      </w:r>
    </w:p>
    <w:p>
      <w:pPr>
        <w:pStyle w:val="SourceCode"/>
      </w:pPr>
      <w:r>
        <w:rPr>
          <w:rFonts w:ascii="Times New Roman" w:hAnsi="Times New Roman"/>
          <w:color w:val="000000"/>
          <w:sz w:val="26"/>
        </w:rPr>
        <w:t xml:space="preserve">    private FirebaseUser user;</w:t>
      </w:r>
    </w:p>
    <w:p>
      <w:pPr>
        <w:pStyle w:val="SourceCode"/>
      </w:pPr>
      <w:r>
        <w:rPr>
          <w:rFonts w:ascii="Times New Roman" w:hAnsi="Times New Roman"/>
          <w:color w:val="000000"/>
          <w:sz w:val="26"/>
        </w:rPr>
        <w:t xml:space="preserve">    private DocumentReference profile;</w:t>
      </w:r>
    </w:p>
    <w:p>
      <w:pPr>
        <w:pStyle w:val="SourceCode"/>
      </w:pPr>
      <w:r>
        <w:rPr>
          <w:rFonts w:ascii="Times New Roman" w:hAnsi="Times New Roman"/>
          <w:color w:val="000000"/>
          <w:sz w:val="26"/>
        </w:rPr>
        <w:t xml:space="preserve">    private ListenerRegistration subscription;</w:t>
      </w:r>
    </w:p>
    <w:p>
      <w:pPr>
        <w:pStyle w:val="SourceCode"/>
      </w:pPr>
      <w:r>
        <w:rPr>
          <w:rFonts w:ascii="Times New Roman" w:hAnsi="Times New Roman"/>
          <w:color w:val="000000"/>
          <w:sz w:val="26"/>
        </w:rPr>
        <w:t xml:space="preserve">    private EditText name, bio;</w:t>
      </w:r>
    </w:p>
    <w:p>
      <w:pPr>
        <w:pStyle w:val="SourceCode"/>
      </w:pPr>
      <w:r>
        <w:rPr>
          <w:rFonts w:ascii="Times New Roman" w:hAnsi="Times New Roman"/>
          <w:color w:val="000000"/>
          <w:sz w:val="26"/>
        </w:rPr>
        <w:t xml:space="preserve">    private boolean filling, dirty, saving;</w:t>
      </w:r>
    </w:p>
    <w:p>
      <w:pPr>
        <w:pStyle w:val="SourceCode"/>
      </w:pPr>
      <w:r>
        <w:rPr>
          <w:rFonts w:ascii="Times New Roman" w:hAnsi="Times New Roman"/>
          <w:color w:val="000000"/>
          <w:sz w:val="26"/>
        </w:rPr>
        <w:t xml:space="preserve">    private final Handler handler = new Handler(Looper.getMainLooper());</w:t>
      </w:r>
    </w:p>
    <w:p>
      <w:pPr>
        <w:pStyle w:val="SourceCode"/>
      </w:pPr>
      <w:r>
        <w:rPr>
          <w:rFonts w:ascii="Times New Roman" w:hAnsi="Times New Roman"/>
          <w:color w:val="000000"/>
          <w:sz w:val="26"/>
        </w:rPr>
        <w:t xml:space="preserve">    private final Runnable slowSave = () -&gt; {</w:t>
      </w:r>
    </w:p>
    <w:p>
      <w:pPr>
        <w:pStyle w:val="SourceCode"/>
      </w:pPr>
      <w:r>
        <w:rPr>
          <w:rFonts w:ascii="Times New Roman" w:hAnsi="Times New Roman"/>
          <w:color w:val="000000"/>
          <w:sz w:val="26"/>
        </w:rPr>
        <w:t xml:space="preserve">        if (saving &amp;&amp; !isDestroyed()) status("Chưa nhận được xác nhận lưu từ máy chủ. Kiểm tra kết nối mạng; thay đổi đang chờ đồng bộ.");</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 public void onCreate(Bundle state) {</w:t>
      </w:r>
    </w:p>
    <w:p>
      <w:pPr>
        <w:pStyle w:val="SourceCode"/>
      </w:pPr>
      <w:r>
        <w:rPr>
          <w:rFonts w:ascii="Times New Roman" w:hAnsi="Times New Roman"/>
          <w:color w:val="000000"/>
          <w:sz w:val="26"/>
        </w:rPr>
        <w:t xml:space="preserve">        super.onCreate(state);</w:t>
      </w:r>
    </w:p>
    <w:p>
      <w:pPr>
        <w:pStyle w:val="SourceCode"/>
      </w:pPr>
      <w:r>
        <w:rPr>
          <w:rFonts w:ascii="Times New Roman" w:hAnsi="Times New Roman"/>
          <w:color w:val="000000"/>
          <w:sz w:val="26"/>
        </w:rPr>
        <w:t xml:space="preserve">        screen(R.layout.activity_account);</w:t>
      </w:r>
    </w:p>
    <w:p>
      <w:pPr>
        <w:pStyle w:val="SourceCode"/>
      </w:pPr>
      <w:r>
        <w:rPr>
          <w:rFonts w:ascii="Times New Roman" w:hAnsi="Times New Roman"/>
          <w:color w:val="000000"/>
          <w:sz w:val="26"/>
        </w:rPr>
        <w:t xml:space="preserve">        name = findViewById(R.id.profileName);</w:t>
      </w:r>
    </w:p>
    <w:p>
      <w:pPr>
        <w:pStyle w:val="SourceCode"/>
      </w:pPr>
      <w:r>
        <w:rPr>
          <w:rFonts w:ascii="Times New Roman" w:hAnsi="Times New Roman"/>
          <w:color w:val="000000"/>
          <w:sz w:val="26"/>
        </w:rPr>
        <w:t xml:space="preserve">        bio = findViewById(R.id.profileBio);</w:t>
      </w:r>
    </w:p>
    <w:p>
      <w:pPr>
        <w:pStyle w:val="SourceCode"/>
      </w:pPr>
      <w:r>
        <w:rPr>
          <w:rFonts w:ascii="Times New Roman" w:hAnsi="Times New Roman"/>
          <w:color w:val="000000"/>
          <w:sz w:val="26"/>
        </w:rPr>
        <w:t xml:space="preserve">        user = FirebaseAuth.getInstance().getCurrentUser();</w:t>
      </w:r>
    </w:p>
    <w:p>
      <w:pPr>
        <w:pStyle w:val="SourceCode"/>
      </w:pPr>
      <w:r>
        <w:rPr>
          <w:rFonts w:ascii="Times New Roman" w:hAnsi="Times New Roman"/>
          <w:color w:val="000000"/>
          <w:sz w:val="26"/>
        </w:rPr>
        <w:t xml:space="preserve">        click(R.id.saveProfile, this::save);</w:t>
      </w:r>
    </w:p>
    <w:p>
      <w:pPr>
        <w:pStyle w:val="SourceCode"/>
      </w:pPr>
      <w:r>
        <w:rPr>
          <w:rFonts w:ascii="Times New Roman" w:hAnsi="Times New Roman"/>
          <w:color w:val="000000"/>
          <w:sz w:val="26"/>
        </w:rPr>
        <w:t xml:space="preserve">        click(R.id.accountLogin, () -&gt; go(LoginActivity.class));</w:t>
      </w:r>
    </w:p>
    <w:p>
      <w:pPr>
        <w:pStyle w:val="SourceCode"/>
      </w:pPr>
      <w:r>
        <w:rPr>
          <w:rFonts w:ascii="Times New Roman" w:hAnsi="Times New Roman"/>
          <w:color w:val="000000"/>
          <w:sz w:val="26"/>
        </w:rPr>
        <w:t xml:space="preserve">        if (user == null) {</w:t>
      </w:r>
    </w:p>
    <w:p>
      <w:pPr>
        <w:pStyle w:val="SourceCode"/>
      </w:pPr>
      <w:r>
        <w:rPr>
          <w:rFonts w:ascii="Times New Roman" w:hAnsi="Times New Roman"/>
          <w:color w:val="000000"/>
          <w:sz w:val="26"/>
        </w:rPr>
        <w:t xml:space="preserve">            findViewById(R.id.profileForm).setVisibility(View.GONE);</w:t>
      </w:r>
    </w:p>
    <w:p>
      <w:pPr>
        <w:pStyle w:val="SourceCode"/>
      </w:pPr>
      <w:r>
        <w:rPr>
          <w:rFonts w:ascii="Times New Roman" w:hAnsi="Times New Roman"/>
          <w:color w:val="000000"/>
          <w:sz w:val="26"/>
        </w:rPr>
        <w:t xml:space="preserve">            findViewById(R.id.accountLogin).setVisibility(View.VISIBLE);</w:t>
      </w:r>
    </w:p>
    <w:p>
      <w:pPr>
        <w:pStyle w:val="SourceCode"/>
      </w:pPr>
      <w:r>
        <w:rPr>
          <w:rFonts w:ascii="Times New Roman" w:hAnsi="Times New Roman"/>
          <w:color w:val="000000"/>
          <w:sz w:val="26"/>
        </w:rPr>
        <w:t xml:space="preserve">            text(R.id.profileHeading, "Bạn đang dùng chế độ khách");</w:t>
      </w:r>
    </w:p>
    <w:p>
      <w:pPr>
        <w:pStyle w:val="SourceCode"/>
      </w:pPr>
      <w:r>
        <w:rPr>
          <w:rFonts w:ascii="Times New Roman" w:hAnsi="Times New Roman"/>
          <w:color w:val="000000"/>
          <w:sz w:val="26"/>
        </w:rPr>
        <w:t xml:space="preserve">            text(R.id.profileSubtitle, "Đăng nhập để lưu hồ sơ và sao lưu những khoảnh khắc của bạn.");</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profile = FirebaseFirestore.getInstance().collection("users").document(user.getUid());</w:t>
      </w:r>
    </w:p>
    <w:p>
      <w:pPr>
        <w:pStyle w:val="SourceCode"/>
      </w:pPr>
      <w:r>
        <w:rPr>
          <w:rFonts w:ascii="Times New Roman" w:hAnsi="Times New Roman"/>
          <w:color w:val="000000"/>
          <w:sz w:val="26"/>
        </w:rPr>
        <w:t xml:space="preserve">        text(R.id.profileEmail, value(user.getEmail(), "Chưa liên kết email"));</w:t>
      </w:r>
    </w:p>
    <w:p>
      <w:pPr>
        <w:pStyle w:val="SourceCode"/>
      </w:pPr>
      <w:r>
        <w:rPr>
          <w:rFonts w:ascii="Times New Roman" w:hAnsi="Times New Roman"/>
          <w:color w:val="000000"/>
          <w:sz w:val="26"/>
        </w:rPr>
        <w:t xml:space="preserve">        text(R.id.profilePhone, value(user.getPhoneNumber(), "Chưa liên kết số điện thoại"));</w:t>
      </w:r>
    </w:p>
    <w:p>
      <w:pPr>
        <w:pStyle w:val="SourceCode"/>
      </w:pPr>
      <w:r>
        <w:rPr>
          <w:rFonts w:ascii="Times New Roman" w:hAnsi="Times New Roman"/>
          <w:color w:val="000000"/>
          <w:sz w:val="26"/>
        </w:rPr>
        <w:t xml:space="preserve">        text(R.id.profileVerification, user.getEmail() == null</w:t>
      </w:r>
    </w:p>
    <w:p>
      <w:pPr>
        <w:pStyle w:val="SourceCode"/>
      </w:pPr>
      <w:r>
        <w:rPr>
          <w:rFonts w:ascii="Times New Roman" w:hAnsi="Times New Roman"/>
          <w:color w:val="000000"/>
          <w:sz w:val="26"/>
        </w:rPr>
        <w:t xml:space="preserve">                ? "Đăng nhập bằng số điện thoại" : user.isEmailVerified() ? "Email đã xác minh" : "Email chưa xác minh");</w:t>
      </w:r>
    </w:p>
    <w:p>
      <w:pPr>
        <w:pStyle w:val="SourceCode"/>
      </w:pPr>
      <w:r>
        <w:rPr>
          <w:rFonts w:ascii="Times New Roman" w:hAnsi="Times New Roman"/>
          <w:color w:val="000000"/>
          <w:sz w:val="26"/>
        </w:rPr>
        <w:t xml:space="preserve">        text(R.id.profileSubtitle, value(user.getEmail(), user.getPhoneNumber()));</w:t>
      </w:r>
    </w:p>
    <w:p>
      <w:pPr>
        <w:pStyle w:val="SourceCode"/>
      </w:pPr>
      <w:r>
        <w:rPr>
          <w:rFonts w:ascii="Times New Roman" w:hAnsi="Times New Roman"/>
          <w:color w:val="000000"/>
          <w:sz w:val="26"/>
        </w:rPr>
        <w:t xml:space="preserve">        fill(value(user.getDisplayName(), ""), "", user.getPhotoUrl() == null ? null : user.getPhotoUrl().toString());</w:t>
      </w:r>
    </w:p>
    <w:p>
      <w:pPr>
        <w:pStyle w:val="SourceCode"/>
      </w:pPr>
      <w:r>
        <w:rPr>
          <w:rFonts w:ascii="Times New Roman" w:hAnsi="Times New Roman"/>
          <w:color w:val="000000"/>
          <w:sz w:val="26"/>
        </w:rPr>
        <w:t xml:space="preserve">        TextWatcher changes = new TextWatcher() {</w:t>
      </w:r>
    </w:p>
    <w:p>
      <w:pPr>
        <w:pStyle w:val="SourceCode"/>
      </w:pPr>
      <w:r>
        <w:rPr>
          <w:rFonts w:ascii="Times New Roman" w:hAnsi="Times New Roman"/>
          <w:color w:val="000000"/>
          <w:sz w:val="26"/>
        </w:rPr>
        <w:t xml:space="preserve">            public void beforeTextChanged(CharSequence s,int start,int count,int after) {}</w:t>
      </w:r>
    </w:p>
    <w:p>
      <w:pPr>
        <w:pStyle w:val="SourceCode"/>
      </w:pPr>
      <w:r>
        <w:rPr>
          <w:rFonts w:ascii="Times New Roman" w:hAnsi="Times New Roman"/>
          <w:color w:val="000000"/>
          <w:sz w:val="26"/>
        </w:rPr>
        <w:t xml:space="preserve">            public void onTextChanged(CharSequence s,int start,int before,int count) {</w:t>
      </w:r>
    </w:p>
    <w:p>
      <w:pPr>
        <w:pStyle w:val="SourceCode"/>
      </w:pPr>
      <w:r>
        <w:rPr>
          <w:rFonts w:ascii="Times New Roman" w:hAnsi="Times New Roman"/>
          <w:color w:val="000000"/>
          <w:sz w:val="26"/>
        </w:rPr>
        <w:t xml:space="preserve">                if (!filling) { dirty = true; findViewById(R.id.saveProfile).setEnabled(!saving);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afterTextChanged(Editable text)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name.addTextChangedListener(changes);</w:t>
      </w:r>
    </w:p>
    <w:p>
      <w:pPr>
        <w:pStyle w:val="SourceCode"/>
      </w:pPr>
      <w:r>
        <w:rPr>
          <w:rFonts w:ascii="Times New Roman" w:hAnsi="Times New Roman"/>
          <w:color w:val="000000"/>
          <w:sz w:val="26"/>
        </w:rPr>
        <w:t xml:space="preserve">        bio.addTextChangedListener(changes);</w:t>
      </w:r>
    </w:p>
    <w:p>
      <w:pPr>
        <w:pStyle w:val="SourceCode"/>
      </w:pPr>
      <w:r>
        <w:rPr>
          <w:rFonts w:ascii="Times New Roman" w:hAnsi="Times New Roman"/>
          <w:color w:val="000000"/>
          <w:sz w:val="26"/>
        </w:rPr>
        <w:t xml:space="preserve">        findViewById(R.id.saveProfile).setEnabled(false);</w:t>
      </w:r>
    </w:p>
    <w:p>
      <w:pPr>
        <w:pStyle w:val="SourceCode"/>
      </w:pPr>
      <w:r>
        <w:rPr>
          <w:rFonts w:ascii="Times New Roman" w:hAnsi="Times New Roman"/>
          <w:color w:val="000000"/>
          <w:sz w:val="26"/>
        </w:rPr>
        <w:t xml:space="preserve">        status("Đang tải hồ sơ…");</w:t>
      </w:r>
    </w:p>
    <w:p>
      <w:pPr>
        <w:pStyle w:val="SourceCode"/>
      </w:pPr>
      <w:r>
        <w:rPr>
          <w:rFonts w:ascii="Times New Roman" w:hAnsi="Times New Roman"/>
          <w:color w:val="000000"/>
          <w:sz w:val="26"/>
        </w:rPr>
        <w:t xml:space="preserve">        if (state != null &amp;&amp; state.getBoolean("dirty")) {</w:t>
      </w:r>
    </w:p>
    <w:p>
      <w:pPr>
        <w:pStyle w:val="SourceCode"/>
      </w:pPr>
      <w:r>
        <w:rPr>
          <w:rFonts w:ascii="Times New Roman" w:hAnsi="Times New Roman"/>
          <w:color w:val="000000"/>
          <w:sz w:val="26"/>
        </w:rPr>
        <w:t xml:space="preserve">            filling = true;</w:t>
      </w:r>
    </w:p>
    <w:p>
      <w:pPr>
        <w:pStyle w:val="SourceCode"/>
      </w:pPr>
      <w:r>
        <w:rPr>
          <w:rFonts w:ascii="Times New Roman" w:hAnsi="Times New Roman"/>
          <w:color w:val="000000"/>
          <w:sz w:val="26"/>
        </w:rPr>
        <w:t xml:space="preserve">            name.setText(state.getString("name", ""));</w:t>
      </w:r>
    </w:p>
    <w:p>
      <w:pPr>
        <w:pStyle w:val="SourceCode"/>
      </w:pPr>
      <w:r>
        <w:rPr>
          <w:rFonts w:ascii="Times New Roman" w:hAnsi="Times New Roman"/>
          <w:color w:val="000000"/>
          <w:sz w:val="26"/>
        </w:rPr>
        <w:t xml:space="preserve">            bio.setText(state.getString("bio", ""));</w:t>
      </w:r>
    </w:p>
    <w:p>
      <w:pPr>
        <w:pStyle w:val="SourceCode"/>
      </w:pPr>
      <w:r>
        <w:rPr>
          <w:rFonts w:ascii="Times New Roman" w:hAnsi="Times New Roman"/>
          <w:color w:val="000000"/>
          <w:sz w:val="26"/>
        </w:rPr>
        <w:t xml:space="preserve">            filling = false;</w:t>
      </w:r>
    </w:p>
    <w:p>
      <w:pPr>
        <w:pStyle w:val="SourceCode"/>
      </w:pPr>
      <w:r>
        <w:rPr>
          <w:rFonts w:ascii="Times New Roman" w:hAnsi="Times New Roman"/>
          <w:color w:val="000000"/>
          <w:sz w:val="26"/>
        </w:rPr>
        <w:t xml:space="preserve">            dirty = true;</w:t>
      </w:r>
    </w:p>
    <w:p>
      <w:pPr>
        <w:pStyle w:val="SourceCode"/>
      </w:pPr>
      <w:r>
        <w:rPr>
          <w:rFonts w:ascii="Times New Roman" w:hAnsi="Times New Roman"/>
          <w:color w:val="000000"/>
          <w:sz w:val="26"/>
        </w:rPr>
        <w:t xml:space="preserve">            findViewById(R.id.saveProfile).setEnabled(true);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getOnBackPressedDispatcher().addCallback(this,new androidx.activity.OnBackPressedCallback(true) {</w:t>
      </w:r>
    </w:p>
    <w:p>
      <w:pPr>
        <w:pStyle w:val="SourceCode"/>
      </w:pPr>
      <w:r>
        <w:rPr>
          <w:rFonts w:ascii="Times New Roman" w:hAnsi="Times New Roman"/>
          <w:color w:val="000000"/>
          <w:sz w:val="26"/>
        </w:rPr>
        <w:t xml:space="preserve">            @Override public void handleOnBackPressed() {</w:t>
      </w:r>
    </w:p>
    <w:p>
      <w:pPr>
        <w:pStyle w:val="SourceCode"/>
      </w:pPr>
      <w:r>
        <w:rPr>
          <w:rFonts w:ascii="Times New Roman" w:hAnsi="Times New Roman"/>
          <w:color w:val="000000"/>
          <w:sz w:val="26"/>
        </w:rPr>
        <w:t xml:space="preserve">                if (saving) {</w:t>
      </w:r>
    </w:p>
    <w:p>
      <w:pPr>
        <w:pStyle w:val="SourceCode"/>
      </w:pPr>
      <w:r>
        <w:rPr>
          <w:rFonts w:ascii="Times New Roman" w:hAnsi="Times New Roman"/>
          <w:color w:val="000000"/>
          <w:sz w:val="26"/>
        </w:rPr>
        <w:t xml:space="preserve">                    new androidx.appcompat.app.AlertDialog.Builder(AccountActivity.this)</w:t>
      </w:r>
    </w:p>
    <w:p>
      <w:pPr>
        <w:pStyle w:val="SourceCode"/>
      </w:pPr>
      <w:r>
        <w:rPr>
          <w:rFonts w:ascii="Times New Roman" w:hAnsi="Times New Roman"/>
          <w:color w:val="000000"/>
          <w:sz w:val="26"/>
        </w:rPr>
        <w:t xml:space="preserve">                            .setTitle("Hồ sơ đang đồng bộ")</w:t>
      </w:r>
    </w:p>
    <w:p>
      <w:pPr>
        <w:pStyle w:val="SourceCode"/>
      </w:pPr>
      <w:r>
        <w:rPr>
          <w:rFonts w:ascii="Times New Roman" w:hAnsi="Times New Roman"/>
          <w:color w:val="000000"/>
          <w:sz w:val="26"/>
        </w:rPr>
        <w:t xml:space="preserve">                            .setMessage("Máy chủ chưa xác nhận lưu. Bạn có thể ở lại để xem kết quả hoặc rời màn hình và kiểm tra lại sau.")</w:t>
      </w:r>
    </w:p>
    <w:p>
      <w:pPr>
        <w:pStyle w:val="SourceCode"/>
      </w:pPr>
      <w:r>
        <w:rPr>
          <w:rFonts w:ascii="Times New Roman" w:hAnsi="Times New Roman"/>
          <w:color w:val="000000"/>
          <w:sz w:val="26"/>
        </w:rPr>
        <w:t xml:space="preserve">                            .setNegativeButton("Ở lại",null).setPositiveButton("Rời màn hình",(dialog,which)-&gt;finish()).show();</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(!dirty) { finish(); return; }</w:t>
      </w:r>
    </w:p>
    <w:p>
      <w:pPr>
        <w:pStyle w:val="SourceCode"/>
      </w:pPr>
      <w:r>
        <w:rPr>
          <w:rFonts w:ascii="Times New Roman" w:hAnsi="Times New Roman"/>
          <w:color w:val="000000"/>
          <w:sz w:val="26"/>
        </w:rPr>
        <w:t xml:space="preserve">                new androidx.appcompat.app.AlertDialog.Builder(AccountActivity.this)</w:t>
      </w:r>
    </w:p>
    <w:p>
      <w:pPr>
        <w:pStyle w:val="SourceCode"/>
      </w:pPr>
      <w:r>
        <w:rPr>
          <w:rFonts w:ascii="Times New Roman" w:hAnsi="Times New Roman"/>
          <w:color w:val="000000"/>
          <w:sz w:val="26"/>
        </w:rPr>
        <w:t xml:space="preserve">                        .setTitle("Thay đổi chưa được lưu")</w:t>
      </w:r>
    </w:p>
    <w:p>
      <w:pPr>
        <w:pStyle w:val="SourceCode"/>
      </w:pPr>
      <w:r>
        <w:rPr>
          <w:rFonts w:ascii="Times New Roman" w:hAnsi="Times New Roman"/>
          <w:color w:val="000000"/>
          <w:sz w:val="26"/>
        </w:rPr>
        <w:t xml:space="preserve">                        .setMessage("Bạn muốn tiếp tục chỉnh sửa hay bỏ các thay đổi?")</w:t>
      </w:r>
    </w:p>
    <w:p>
      <w:pPr>
        <w:pStyle w:val="SourceCode"/>
      </w:pPr>
      <w:r>
        <w:rPr>
          <w:rFonts w:ascii="Times New Roman" w:hAnsi="Times New Roman"/>
          <w:color w:val="000000"/>
          <w:sz w:val="26"/>
        </w:rPr>
        <w:t xml:space="preserve">                        .setNegativeButton("Tiếp tục sửa", null)</w:t>
      </w:r>
    </w:p>
    <w:p>
      <w:pPr>
        <w:pStyle w:val="SourceCode"/>
      </w:pPr>
      <w:r>
        <w:rPr>
          <w:rFonts w:ascii="Times New Roman" w:hAnsi="Times New Roman"/>
          <w:color w:val="000000"/>
          <w:sz w:val="26"/>
        </w:rPr>
        <w:t xml:space="preserve">                        .setPositiveButton("Bỏ thay đổi",(dialog,which)-&gt;finish()).show();</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 protected void onStart() {</w:t>
      </w:r>
    </w:p>
    <w:p>
      <w:pPr>
        <w:pStyle w:val="SourceCode"/>
      </w:pPr>
      <w:r>
        <w:rPr>
          <w:rFonts w:ascii="Times New Roman" w:hAnsi="Times New Roman"/>
          <w:color w:val="000000"/>
          <w:sz w:val="26"/>
        </w:rPr>
        <w:t xml:space="preserve">        super.onStart();</w:t>
      </w:r>
    </w:p>
    <w:p>
      <w:pPr>
        <w:pStyle w:val="SourceCode"/>
      </w:pPr>
      <w:r>
        <w:rPr>
          <w:rFonts w:ascii="Times New Roman" w:hAnsi="Times New Roman"/>
          <w:color w:val="000000"/>
          <w:sz w:val="26"/>
        </w:rPr>
        <w:t xml:space="preserve">        if (profile == null) return;</w:t>
      </w:r>
    </w:p>
    <w:p>
      <w:pPr>
        <w:pStyle w:val="SourceCode"/>
      </w:pPr>
      <w:r>
        <w:rPr>
          <w:rFonts w:ascii="Times New Roman" w:hAnsi="Times New Roman"/>
          <w:color w:val="000000"/>
          <w:sz w:val="26"/>
        </w:rPr>
        <w:t xml:space="preserve">        subscription = profile.addSnapshotListener(MetadataChanges.INCLUDE, (snapshot,error) -&gt; {</w:t>
      </w:r>
    </w:p>
    <w:p>
      <w:pPr>
        <w:pStyle w:val="SourceCode"/>
      </w:pPr>
      <w:r>
        <w:rPr>
          <w:rFonts w:ascii="Times New Roman" w:hAnsi="Times New Roman"/>
          <w:color w:val="000000"/>
          <w:sz w:val="26"/>
        </w:rPr>
        <w:t xml:space="preserve">            if (error != null) {</w:t>
      </w:r>
    </w:p>
    <w:p>
      <w:pPr>
        <w:pStyle w:val="SourceCode"/>
      </w:pPr>
      <w:r>
        <w:rPr>
          <w:rFonts w:ascii="Times New Roman" w:hAnsi="Times New Roman"/>
          <w:color w:val="000000"/>
          <w:sz w:val="26"/>
        </w:rPr>
        <w:t xml:space="preserve">                status("Không tải được hồ sơ: " + error.getLocalizedMessage());</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(snapshot == null || saving) return;</w:t>
      </w:r>
    </w:p>
    <w:p>
      <w:pPr>
        <w:pStyle w:val="SourceCode"/>
      </w:pPr>
      <w:r>
        <w:rPr>
          <w:rFonts w:ascii="Times New Roman" w:hAnsi="Times New Roman"/>
          <w:color w:val="000000"/>
          <w:sz w:val="26"/>
        </w:rPr>
        <w:t xml:space="preserve">            if (!dirty &amp;&amp; snapshot.exists()) show(snapshot);</w:t>
      </w:r>
    </w:p>
    <w:p>
      <w:pPr>
        <w:pStyle w:val="SourceCode"/>
      </w:pPr>
      <w:r>
        <w:rPr>
          <w:rFonts w:ascii="Times New Roman" w:hAnsi="Times New Roman"/>
          <w:color w:val="000000"/>
          <w:sz w:val="26"/>
        </w:rPr>
        <w:t xml:space="preserve">            if (!dirty) status(snapshot.getMetadata().isFromCache()</w:t>
      </w:r>
    </w:p>
    <w:p>
      <w:pPr>
        <w:pStyle w:val="SourceCode"/>
      </w:pPr>
      <w:r>
        <w:rPr>
          <w:rFonts w:ascii="Times New Roman" w:hAnsi="Times New Roman"/>
          <w:color w:val="000000"/>
          <w:sz w:val="26"/>
        </w:rPr>
        <w:t xml:space="preserve">                    ? "Đang hiển thị dữ liệu trên thiết bị; chờ kết nối máy chủ."</w:t>
      </w:r>
    </w:p>
    <w:p>
      <w:pPr>
        <w:pStyle w:val="SourceCode"/>
      </w:pPr>
      <w:r>
        <w:rPr>
          <w:rFonts w:ascii="Times New Roman" w:hAnsi="Times New Roman"/>
          <w:color w:val="000000"/>
          <w:sz w:val="26"/>
        </w:rPr>
        <w:t xml:space="preserve">                    : snapshot.exists() ? "Hồ sơ đã đồng bộ." : "Hoàn thiện thông tin rồi nhấn Lưu thay đổi để tạo hồ sơ.");</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show(DocumentSnapshot snapshot) {</w:t>
      </w:r>
    </w:p>
    <w:p>
      <w:pPr>
        <w:pStyle w:val="SourceCode"/>
      </w:pPr>
      <w:r>
        <w:rPr>
          <w:rFonts w:ascii="Times New Roman" w:hAnsi="Times New Roman"/>
          <w:color w:val="000000"/>
          <w:sz w:val="26"/>
        </w:rPr>
        <w:t xml:space="preserve">        fill(value(snapshot.getString("displayName"), value(user.getDisplayName(), "")),</w:t>
      </w:r>
    </w:p>
    <w:p>
      <w:pPr>
        <w:pStyle w:val="SourceCode"/>
      </w:pPr>
      <w:r>
        <w:rPr>
          <w:rFonts w:ascii="Times New Roman" w:hAnsi="Times New Roman"/>
          <w:color w:val="000000"/>
          <w:sz w:val="26"/>
        </w:rPr>
        <w:t xml:space="preserve">                value(snapshot.getString("bio"), ""),</w:t>
      </w:r>
    </w:p>
    <w:p>
      <w:pPr>
        <w:pStyle w:val="SourceCode"/>
      </w:pPr>
      <w:r>
        <w:rPr>
          <w:rFonts w:ascii="Times New Roman" w:hAnsi="Times New Roman"/>
          <w:color w:val="000000"/>
          <w:sz w:val="26"/>
        </w:rPr>
        <w:t xml:space="preserve">                value(snapshot.getString("photoUrl"),user.getPhotoUrl()==null?null:user.getPhotoUrl().toString()));</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fill(String displayName,String about,String photoUrl) {</w:t>
      </w:r>
    </w:p>
    <w:p>
      <w:pPr>
        <w:pStyle w:val="SourceCode"/>
      </w:pPr>
      <w:r>
        <w:rPr>
          <w:rFonts w:ascii="Times New Roman" w:hAnsi="Times New Roman"/>
          <w:color w:val="000000"/>
          <w:sz w:val="26"/>
        </w:rPr>
        <w:t xml:space="preserve">        filling = true;</w:t>
      </w:r>
    </w:p>
    <w:p>
      <w:pPr>
        <w:pStyle w:val="SourceCode"/>
      </w:pPr>
      <w:r>
        <w:rPr>
          <w:rFonts w:ascii="Times New Roman" w:hAnsi="Times New Roman"/>
          <w:color w:val="000000"/>
          <w:sz w:val="26"/>
        </w:rPr>
        <w:t xml:space="preserve">        name.setText(displayName);</w:t>
      </w:r>
    </w:p>
    <w:p>
      <w:pPr>
        <w:pStyle w:val="SourceCode"/>
      </w:pPr>
      <w:r>
        <w:rPr>
          <w:rFonts w:ascii="Times New Roman" w:hAnsi="Times New Roman"/>
          <w:color w:val="000000"/>
          <w:sz w:val="26"/>
        </w:rPr>
        <w:t xml:space="preserve">        bio.setText(about);</w:t>
      </w:r>
    </w:p>
    <w:p>
      <w:pPr>
        <w:pStyle w:val="SourceCode"/>
      </w:pPr>
      <w:r>
        <w:rPr>
          <w:rFonts w:ascii="Times New Roman" w:hAnsi="Times New Roman"/>
          <w:color w:val="000000"/>
          <w:sz w:val="26"/>
        </w:rPr>
        <w:t xml:space="preserve">        filling = false;</w:t>
      </w:r>
    </w:p>
    <w:p>
      <w:pPr>
        <w:pStyle w:val="SourceCode"/>
      </w:pPr>
      <w:r>
        <w:rPr>
          <w:rFonts w:ascii="Times New Roman" w:hAnsi="Times New Roman"/>
          <w:color w:val="000000"/>
          <w:sz w:val="26"/>
        </w:rPr>
        <w:t xml:space="preserve">        text(R.id.profileHeading, value(displayName,"Hồ sơ của bạn"));</w:t>
      </w:r>
    </w:p>
    <w:p>
      <w:pPr>
        <w:pStyle w:val="SourceCode"/>
      </w:pPr>
      <w:r>
        <w:rPr>
          <w:rFonts w:ascii="Times New Roman" w:hAnsi="Times New Roman"/>
          <w:color w:val="000000"/>
          <w:sz w:val="26"/>
        </w:rPr>
        <w:t xml:space="preserve">        text(R.id.profileInitial, displayName.isEmpty()?"Ả":displayName.substring(0,displayName.offsetByCodePoints(0,1)).toUpperCase(java.util.Locale.ROOT));</w:t>
      </w:r>
    </w:p>
    <w:p>
      <w:pPr>
        <w:pStyle w:val="SourceCode"/>
      </w:pPr>
      <w:r>
        <w:rPr>
          <w:rFonts w:ascii="Times New Roman" w:hAnsi="Times New Roman"/>
          <w:color w:val="000000"/>
          <w:sz w:val="26"/>
        </w:rPr>
        <w:t xml:space="preserve">        if (photoUrl != null &amp;&amp; !photoUrl.isEmpty()) {</w:t>
      </w:r>
    </w:p>
    <w:p>
      <w:pPr>
        <w:pStyle w:val="SourceCode"/>
      </w:pPr>
      <w:r>
        <w:rPr>
          <w:rFonts w:ascii="Times New Roman" w:hAnsi="Times New Roman"/>
          <w:color w:val="000000"/>
          <w:sz w:val="26"/>
        </w:rPr>
        <w:t xml:space="preserve">            ImageView avatar = findViewById(R.id.profileAvatar);</w:t>
      </w:r>
    </w:p>
    <w:p>
      <w:pPr>
        <w:pStyle w:val="SourceCode"/>
      </w:pPr>
      <w:r>
        <w:rPr>
          <w:rFonts w:ascii="Times New Roman" w:hAnsi="Times New Roman"/>
          <w:color w:val="000000"/>
          <w:sz w:val="26"/>
        </w:rPr>
        <w:t xml:space="preserve">            avatar.setVisibility(View.VISIBLE);</w:t>
      </w:r>
    </w:p>
    <w:p>
      <w:pPr>
        <w:pStyle w:val="SourceCode"/>
      </w:pPr>
      <w:r>
        <w:rPr>
          <w:rFonts w:ascii="Times New Roman" w:hAnsi="Times New Roman"/>
          <w:color w:val="000000"/>
          <w:sz w:val="26"/>
        </w:rPr>
        <w:t xml:space="preserve">            Glide.with(this).load(photoUrl).circleCrop().into(avatar);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save() {</w:t>
      </w:r>
    </w:p>
    <w:p>
      <w:pPr>
        <w:pStyle w:val="SourceCode"/>
      </w:pPr>
      <w:r>
        <w:rPr>
          <w:rFonts w:ascii="Times New Roman" w:hAnsi="Times New Roman"/>
          <w:color w:val="000000"/>
          <w:sz w:val="26"/>
        </w:rPr>
        <w:t xml:space="preserve">        if (user == null || saving || !dirty) return;</w:t>
      </w:r>
    </w:p>
    <w:p>
      <w:pPr>
        <w:pStyle w:val="SourceCode"/>
      </w:pPr>
      <w:r>
        <w:rPr>
          <w:rFonts w:ascii="Times New Roman" w:hAnsi="Times New Roman"/>
          <w:color w:val="000000"/>
          <w:sz w:val="26"/>
        </w:rPr>
        <w:t xml:space="preserve">        String displayName = name.getText().toString().trim();</w:t>
      </w:r>
    </w:p>
    <w:p>
      <w:pPr>
        <w:pStyle w:val="SourceCode"/>
      </w:pPr>
      <w:r>
        <w:rPr>
          <w:rFonts w:ascii="Times New Roman" w:hAnsi="Times New Roman"/>
          <w:color w:val="000000"/>
          <w:sz w:val="26"/>
        </w:rPr>
        <w:t xml:space="preserve">        String about = bio.getText().toString().trim();</w:t>
      </w:r>
    </w:p>
    <w:p>
      <w:pPr>
        <w:pStyle w:val="SourceCode"/>
      </w:pPr>
      <w:r>
        <w:rPr>
          <w:rFonts w:ascii="Times New Roman" w:hAnsi="Times New Roman"/>
          <w:color w:val="000000"/>
          <w:sz w:val="26"/>
        </w:rPr>
        <w:t xml:space="preserve">        if (displayName.isEmpty() || displayName.length() &gt; 80) { name.setError("Họ tên cần từ 1 đến 80 ký tự."); name.requestFocus(); return; }</w:t>
      </w:r>
    </w:p>
    <w:p>
      <w:pPr>
        <w:pStyle w:val="SourceCode"/>
      </w:pPr>
      <w:r>
        <w:rPr>
          <w:rFonts w:ascii="Times New Roman" w:hAnsi="Times New Roman"/>
          <w:color w:val="000000"/>
          <w:sz w:val="26"/>
        </w:rPr>
        <w:t xml:space="preserve">        if (about.length() &gt; 240) { bio.setError("Giới thiệu tối đa 240 ký tự."); return; }</w:t>
      </w:r>
    </w:p>
    <w:p>
      <w:pPr>
        <w:pStyle w:val="SourceCode"/>
      </w:pPr>
      <w:r>
        <w:rPr>
          <w:rFonts w:ascii="Times New Roman" w:hAnsi="Times New Roman"/>
          <w:color w:val="000000"/>
          <w:sz w:val="26"/>
        </w:rPr>
        <w:t xml:space="preserve">        // Prevent saving into a different account after an authentication change.</w:t>
      </w:r>
    </w:p>
    <w:p>
      <w:pPr>
        <w:pStyle w:val="SourceCode"/>
      </w:pPr>
      <w:r>
        <w:rPr>
          <w:rFonts w:ascii="Times New Roman" w:hAnsi="Times New Roman"/>
          <w:color w:val="000000"/>
          <w:sz w:val="26"/>
        </w:rPr>
        <w:t xml:space="preserve">        FirebaseUser current = FirebaseAuth.getInstance().getCurrentUser();</w:t>
      </w:r>
    </w:p>
    <w:p>
      <w:pPr>
        <w:pStyle w:val="SourceCode"/>
      </w:pPr>
      <w:r>
        <w:rPr>
          <w:rFonts w:ascii="Times New Roman" w:hAnsi="Times New Roman"/>
          <w:color w:val="000000"/>
          <w:sz w:val="26"/>
        </w:rPr>
        <w:t xml:space="preserve">        if (current == null || !current.getUid().equals(user.getUid())) { status("Tài khoản đã thay đổi. Mở lại màn hồ sơ."); return; }</w:t>
      </w:r>
    </w:p>
    <w:p>
      <w:pPr>
        <w:pStyle w:val="SourceCode"/>
      </w:pPr>
      <w:r>
        <w:rPr>
          <w:rFonts w:ascii="Times New Roman" w:hAnsi="Times New Roman"/>
          <w:color w:val="000000"/>
          <w:sz w:val="26"/>
        </w:rPr>
        <w:t xml:space="preserve">        saving = true;</w:t>
      </w:r>
    </w:p>
    <w:p>
      <w:pPr>
        <w:pStyle w:val="SourceCode"/>
      </w:pPr>
      <w:r>
        <w:rPr>
          <w:rFonts w:ascii="Times New Roman" w:hAnsi="Times New Roman"/>
          <w:color w:val="000000"/>
          <w:sz w:val="26"/>
        </w:rPr>
        <w:t xml:space="preserve">        name.setEnabled(false); bio.setEnabled(false);</w:t>
      </w:r>
    </w:p>
    <w:p>
      <w:pPr>
        <w:pStyle w:val="SourceCode"/>
      </w:pPr>
      <w:r>
        <w:rPr>
          <w:rFonts w:ascii="Times New Roman" w:hAnsi="Times New Roman"/>
          <w:color w:val="000000"/>
          <w:sz w:val="26"/>
        </w:rPr>
        <w:t xml:space="preserve">        findViewById(R.id.saveProfile).setEnabled(false);</w:t>
      </w:r>
    </w:p>
    <w:p>
      <w:pPr>
        <w:pStyle w:val="SourceCode"/>
      </w:pPr>
      <w:r>
        <w:rPr>
          <w:rFonts w:ascii="Times New Roman" w:hAnsi="Times New Roman"/>
          <w:color w:val="000000"/>
          <w:sz w:val="26"/>
        </w:rPr>
        <w:t xml:space="preserve">        findViewById(R.id.profileProgress).setVisibility(View.VISIBLE);</w:t>
      </w:r>
    </w:p>
    <w:p>
      <w:pPr>
        <w:pStyle w:val="SourceCode"/>
      </w:pPr>
      <w:r>
        <w:rPr>
          <w:rFonts w:ascii="Times New Roman" w:hAnsi="Times New Roman"/>
          <w:color w:val="000000"/>
          <w:sz w:val="26"/>
        </w:rPr>
        <w:t xml:space="preserve">        status("Đang lưu hồ sơ…");</w:t>
      </w:r>
    </w:p>
    <w:p>
      <w:pPr>
        <w:pStyle w:val="SourceCode"/>
      </w:pPr>
      <w:r>
        <w:rPr>
          <w:rFonts w:ascii="Times New Roman" w:hAnsi="Times New Roman"/>
          <w:color w:val="000000"/>
          <w:sz w:val="26"/>
        </w:rPr>
        <w:t xml:space="preserve">        handler.postDelayed(slowSave,15000);</w:t>
      </w:r>
    </w:p>
    <w:p>
      <w:pPr>
        <w:pStyle w:val="SourceCode"/>
      </w:pPr>
      <w:r>
        <w:rPr>
          <w:rFonts w:ascii="Times New Roman" w:hAnsi="Times New Roman"/>
          <w:color w:val="000000"/>
          <w:sz w:val="26"/>
        </w:rPr>
        <w:t xml:space="preserve">        Map&lt;String,Object&gt; data = new HashMap&lt;&gt;();</w:t>
      </w:r>
    </w:p>
    <w:p>
      <w:pPr>
        <w:pStyle w:val="SourceCode"/>
      </w:pPr>
      <w:r>
        <w:rPr>
          <w:rFonts w:ascii="Times New Roman" w:hAnsi="Times New Roman"/>
          <w:color w:val="000000"/>
          <w:sz w:val="26"/>
        </w:rPr>
        <w:t xml:space="preserve">        data.put("displayName",displayName); data.put("bio",about);</w:t>
      </w:r>
    </w:p>
    <w:p>
      <w:pPr>
        <w:pStyle w:val="SourceCode"/>
      </w:pPr>
      <w:r>
        <w:rPr>
          <w:rFonts w:ascii="Times New Roman" w:hAnsi="Times New Roman"/>
          <w:color w:val="000000"/>
          <w:sz w:val="26"/>
        </w:rPr>
        <w:t xml:space="preserve">        data.put("email",user.getEmail()); data.put("phoneNumber",user.getPhoneNumber());</w:t>
      </w:r>
    </w:p>
    <w:p>
      <w:pPr>
        <w:pStyle w:val="SourceCode"/>
      </w:pPr>
      <w:r>
        <w:rPr>
          <w:rFonts w:ascii="Times New Roman" w:hAnsi="Times New Roman"/>
          <w:color w:val="000000"/>
          <w:sz w:val="26"/>
        </w:rPr>
        <w:t xml:space="preserve">        data.put("emailVerified",user.isEmailVerified()); data.put("updatedAt",FieldValue.serverTimestamp());</w:t>
      </w:r>
    </w:p>
    <w:p>
      <w:pPr>
        <w:pStyle w:val="SourceCode"/>
      </w:pPr>
      <w:r>
        <w:rPr>
          <w:rFonts w:ascii="Times New Roman" w:hAnsi="Times New Roman"/>
          <w:color w:val="000000"/>
          <w:sz w:val="26"/>
        </w:rPr>
        <w:t xml:space="preserve">        // Merge preserves photos/albums and any other user preferences.</w:t>
      </w:r>
    </w:p>
    <w:p>
      <w:pPr>
        <w:pStyle w:val="SourceCode"/>
      </w:pPr>
      <w:r>
        <w:rPr>
          <w:rFonts w:ascii="Times New Roman" w:hAnsi="Times New Roman"/>
          <w:color w:val="000000"/>
          <w:sz w:val="26"/>
        </w:rPr>
        <w:t xml:space="preserve">        profile.set(data, SetOptions.merge()).addOnCompleteListener(task -&gt; {</w:t>
      </w:r>
    </w:p>
    <w:p>
      <w:pPr>
        <w:pStyle w:val="SourceCode"/>
      </w:pPr>
      <w:r>
        <w:rPr>
          <w:rFonts w:ascii="Times New Roman" w:hAnsi="Times New Roman"/>
          <w:color w:val="000000"/>
          <w:sz w:val="26"/>
        </w:rPr>
        <w:t xml:space="preserve">            handler.removeCallbacks(slowSave);</w:t>
      </w:r>
    </w:p>
    <w:p>
      <w:pPr>
        <w:pStyle w:val="SourceCode"/>
      </w:pPr>
      <w:r>
        <w:rPr>
          <w:rFonts w:ascii="Times New Roman" w:hAnsi="Times New Roman"/>
          <w:color w:val="000000"/>
          <w:sz w:val="26"/>
        </w:rPr>
        <w:t xml:space="preserve">            if (isDestroyed()) return;</w:t>
      </w:r>
    </w:p>
    <w:p>
      <w:pPr>
        <w:pStyle w:val="SourceCode"/>
      </w:pPr>
      <w:r>
        <w:rPr>
          <w:rFonts w:ascii="Times New Roman" w:hAnsi="Times New Roman"/>
          <w:color w:val="000000"/>
          <w:sz w:val="26"/>
        </w:rPr>
        <w:t xml:space="preserve">            saving = false;</w:t>
      </w:r>
    </w:p>
    <w:p>
      <w:pPr>
        <w:pStyle w:val="SourceCode"/>
      </w:pPr>
      <w:r>
        <w:rPr>
          <w:rFonts w:ascii="Times New Roman" w:hAnsi="Times New Roman"/>
          <w:color w:val="000000"/>
          <w:sz w:val="26"/>
        </w:rPr>
        <w:t xml:space="preserve">            name.setEnabled(true); bio.setEnabled(true);</w:t>
      </w:r>
    </w:p>
    <w:p>
      <w:pPr>
        <w:pStyle w:val="SourceCode"/>
      </w:pPr>
      <w:r>
        <w:rPr>
          <w:rFonts w:ascii="Times New Roman" w:hAnsi="Times New Roman"/>
          <w:color w:val="000000"/>
          <w:sz w:val="26"/>
        </w:rPr>
        <w:t xml:space="preserve">            findViewById(R.id.profileProgress).setVisibility(View.GONE);</w:t>
      </w:r>
    </w:p>
    <w:p>
      <w:pPr>
        <w:pStyle w:val="SourceCode"/>
      </w:pPr>
      <w:r>
        <w:rPr>
          <w:rFonts w:ascii="Times New Roman" w:hAnsi="Times New Roman"/>
          <w:color w:val="000000"/>
          <w:sz w:val="26"/>
        </w:rPr>
        <w:t xml:space="preserve">            if (!task.isSuccessful()) {</w:t>
      </w:r>
    </w:p>
    <w:p>
      <w:pPr>
        <w:pStyle w:val="SourceCode"/>
      </w:pPr>
      <w:r>
        <w:rPr>
          <w:rFonts w:ascii="Times New Roman" w:hAnsi="Times New Roman"/>
          <w:color w:val="000000"/>
          <w:sz w:val="26"/>
        </w:rPr>
        <w:t xml:space="preserve">                findViewById(R.id.saveProfile).setEnabled(true);</w:t>
      </w:r>
    </w:p>
    <w:p>
      <w:pPr>
        <w:pStyle w:val="SourceCode"/>
      </w:pPr>
      <w:r>
        <w:rPr>
          <w:rFonts w:ascii="Times New Roman" w:hAnsi="Times New Roman"/>
          <w:color w:val="000000"/>
          <w:sz w:val="26"/>
        </w:rPr>
        <w:t xml:space="preserve">                status("Chưa lưu được hồ sơ: " + (task.getException()==null?"Vui lòng thử lại.":task.getException().getLocalizedMessage()));</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dirty = false;</w:t>
      </w:r>
    </w:p>
    <w:p>
      <w:pPr>
        <w:pStyle w:val="SourceCode"/>
      </w:pPr>
      <w:r>
        <w:rPr>
          <w:rFonts w:ascii="Times New Roman" w:hAnsi="Times New Roman"/>
          <w:color w:val="000000"/>
          <w:sz w:val="26"/>
        </w:rPr>
        <w:t xml:space="preserve">            text(R.id.profileHeading,displayName);</w:t>
      </w:r>
    </w:p>
    <w:p>
      <w:pPr>
        <w:pStyle w:val="SourceCode"/>
      </w:pPr>
      <w:r>
        <w:rPr>
          <w:rFonts w:ascii="Times New Roman" w:hAnsi="Times New Roman"/>
          <w:color w:val="000000"/>
          <w:sz w:val="26"/>
        </w:rPr>
        <w:t xml:space="preserve">            text(R.id.profileInitial,displayName.substring(0,displayName.offsetByCodePoints(0,1)).toUpperCase(java.util.Locale.ROOT));</w:t>
      </w:r>
    </w:p>
    <w:p>
      <w:pPr>
        <w:pStyle w:val="SourceCode"/>
      </w:pPr>
      <w:r>
        <w:rPr>
          <w:rFonts w:ascii="Times New Roman" w:hAnsi="Times New Roman"/>
          <w:color w:val="000000"/>
          <w:sz w:val="26"/>
        </w:rPr>
        <w:t xml:space="preserve">            status("Đã lưu hồ sơ trên Firestore.");</w:t>
      </w:r>
    </w:p>
    <w:p>
      <w:pPr>
        <w:pStyle w:val="SourceCode"/>
      </w:pPr>
      <w:r>
        <w:rPr>
          <w:rFonts w:ascii="Times New Roman" w:hAnsi="Times New Roman"/>
          <w:color w:val="000000"/>
          <w:sz w:val="26"/>
        </w:rPr>
        <w:t xml:space="preserve">            user.updateProfile(new UserProfileChangeRequest.Builder().setDisplayName(displayName).build())</w:t>
      </w:r>
    </w:p>
    <w:p>
      <w:pPr>
        <w:pStyle w:val="SourceCode"/>
      </w:pPr>
      <w:r>
        <w:rPr>
          <w:rFonts w:ascii="Times New Roman" w:hAnsi="Times New Roman"/>
          <w:color w:val="000000"/>
          <w:sz w:val="26"/>
        </w:rPr>
        <w:t xml:space="preserve">                    .addOnFailureListener(error -&gt; { if(!isDestroyed())status("Hồ sơ đã lưu; tên trong phiên đăng nhập chưa đồng bộ. Mở lại ứng dụng để thử lại.");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static String value(String text,String fallback) { return text==null||text.trim().isEmpty()?fallback:text; }</w:t>
      </w:r>
    </w:p>
    <w:p>
      <w:pPr>
        <w:pStyle w:val="SourceCode"/>
      </w:pPr>
      <w:r>
        <w:rPr>
          <w:rFonts w:ascii="Times New Roman" w:hAnsi="Times New Roman"/>
          <w:color w:val="000000"/>
          <w:sz w:val="26"/>
        </w:rPr>
        <w:t xml:space="preserve">    private void text(int id,String value) { ((TextView)findViewById(id)).setText(value); }</w:t>
      </w:r>
    </w:p>
    <w:p>
      <w:pPr>
        <w:pStyle w:val="SourceCode"/>
      </w:pPr>
      <w:r>
        <w:rPr>
          <w:rFonts w:ascii="Times New Roman" w:hAnsi="Times New Roman"/>
          <w:color w:val="000000"/>
          <w:sz w:val="26"/>
        </w:rPr>
        <w:t xml:space="preserve">    @Override protected void onSaveInstanceState(Bundle state) {</w:t>
      </w:r>
    </w:p>
    <w:p>
      <w:pPr>
        <w:pStyle w:val="SourceCode"/>
      </w:pPr>
      <w:r>
        <w:rPr>
          <w:rFonts w:ascii="Times New Roman" w:hAnsi="Times New Roman"/>
          <w:color w:val="000000"/>
          <w:sz w:val="26"/>
        </w:rPr>
        <w:t xml:space="preserve">        state.putBoolean("dirty",dirty); state.putString("name",name.getText().toString()); state.putString("bio",bio.getText().toString());</w:t>
      </w:r>
    </w:p>
    <w:p>
      <w:pPr>
        <w:pStyle w:val="SourceCode"/>
      </w:pPr>
      <w:r>
        <w:rPr>
          <w:rFonts w:ascii="Times New Roman" w:hAnsi="Times New Roman"/>
          <w:color w:val="000000"/>
          <w:sz w:val="26"/>
        </w:rPr>
        <w:t xml:space="preserve">        super.onSaveInstanceState(state);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@Override protected void onStop() { if(subscription!=null){subscription.remove();subscription=null;}super.onStop(); }</w:t>
      </w:r>
    </w:p>
    <w:p>
      <w:pPr>
        <w:pStyle w:val="SourceCode"/>
      </w:pPr>
      <w:r>
        <w:rPr>
          <w:rFonts w:ascii="Times New Roman" w:hAnsi="Times New Roman"/>
          <w:color w:val="000000"/>
          <w:sz w:val="26"/>
        </w:rPr>
        <w:t xml:space="preserve">    @Override protected void onDestroy() { handler.removeCallbacks(slowSave);super.onDestroy();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 AlbumActivity</w:t>
      </w:r>
    </w:p>
    <w:p>
      <w:r>
        <w:rPr>
          <w:rFonts w:ascii="Times New Roman" w:hAnsi="Times New Roman"/>
          <w:b w:val="0"/>
          <w:color w:val="000000"/>
          <w:sz w:val="26"/>
        </w:rPr>
        <w:t>Nguồn: app/src/main/java/com/example/appanh/AlbumActivity.java</w:t>
      </w:r>
    </w:p>
    <w:p>
      <w:r>
        <w:rPr>
          <w:rFonts w:ascii="Times New Roman" w:hAnsi="Times New Roman"/>
          <w:b w:val="0"/>
          <w:color w:val="000000"/>
          <w:sz w:val="26"/>
        </w:rPr>
        <w:t>Vai trò: Màn danh sách album; kế thừa xử lý chung từ GalleryActivity.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AlbumActivity extends GalleryActivity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3 AlbumDetailActivity</w:t>
      </w:r>
    </w:p>
    <w:p>
      <w:r>
        <w:rPr>
          <w:rFonts w:ascii="Times New Roman" w:hAnsi="Times New Roman"/>
          <w:b w:val="0"/>
          <w:color w:val="000000"/>
          <w:sz w:val="26"/>
        </w:rPr>
        <w:t>Nguồn: app/src/main/java/com/example/appanh/AlbumDetailActivity.java</w:t>
      </w:r>
    </w:p>
    <w:p>
      <w:r>
        <w:rPr>
          <w:rFonts w:ascii="Times New Roman" w:hAnsi="Times New Roman"/>
          <w:b w:val="0"/>
          <w:color w:val="000000"/>
          <w:sz w:val="26"/>
        </w:rPr>
        <w:t>Vai trò: Màn nội dung album, nhận albumId và dùng xử lý thêm ảnh, đổi tên, chọn nhiều từ GalleryActivity.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AlbumDetailActivity extends GalleryActivity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4 AuthActivity</w:t>
      </w:r>
    </w:p>
    <w:p>
      <w:r>
        <w:rPr>
          <w:rFonts w:ascii="Times New Roman" w:hAnsi="Times New Roman"/>
          <w:b w:val="0"/>
          <w:color w:val="000000"/>
          <w:sz w:val="26"/>
        </w:rPr>
        <w:t>Nguồn: app/src/main/java/com/example/appanh/AuthActivity.java</w:t>
      </w:r>
    </w:p>
    <w:p>
      <w:r>
        <w:rPr>
          <w:rFonts w:ascii="Times New Roman" w:hAnsi="Times New Roman"/>
          <w:b w:val="0"/>
          <w:color w:val="000000"/>
          <w:sz w:val="26"/>
        </w:rPr>
        <w:t>Vai trò: Xử lý đăng nhập và đăng ký email hoặc số điện thoại, xác minh email, gửi SMS, đặt lại mật khẩu và ghi hồ sơ Firestore.</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android.content.*;</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android.util.Patterns;</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com.google.firebase.auth.*;</w:t>
      </w:r>
    </w:p>
    <w:p>
      <w:pPr>
        <w:pStyle w:val="SourceCode"/>
      </w:pPr>
      <w:r>
        <w:rPr>
          <w:rFonts w:ascii="Times New Roman" w:hAnsi="Times New Roman"/>
          <w:color w:val="000000"/>
          <w:sz w:val="26"/>
        </w:rPr>
        <w:t>import com.google.firebase.firestore.*;</w:t>
      </w:r>
    </w:p>
    <w:p>
      <w:pPr>
        <w:pStyle w:val="SourceCode"/>
      </w:pPr>
      <w:r>
        <w:rPr>
          <w:rFonts w:ascii="Times New Roman" w:hAnsi="Times New Roman"/>
          <w:color w:val="000000"/>
          <w:sz w:val="26"/>
        </w:rPr>
        <w:t>import java.util.*;</w:t>
      </w:r>
    </w:p>
    <w:p>
      <w:pPr>
        <w:pStyle w:val="SourceCode"/>
      </w:pPr>
      <w:r>
        <w:rPr>
          <w:rFonts w:ascii="Times New Roman" w:hAnsi="Times New Roman"/>
          <w:color w:val="000000"/>
          <w:sz w:val="26"/>
        </w:rPr>
        <w:t>import java.util.concurrent.TimeUnit;</w:t>
      </w:r>
    </w:p>
    <w:p>
      <w:pPr>
        <w:pStyle w:val="SourceCode"/>
      </w:pPr>
    </w:p>
    <w:p>
      <w:pPr>
        <w:pStyle w:val="SourceCode"/>
      </w:pPr>
      <w:r>
        <w:rPr>
          <w:rFonts w:ascii="Times New Roman" w:hAnsi="Times New Roman"/>
          <w:color w:val="000000"/>
          <w:sz w:val="26"/>
        </w:rPr>
        <w:t>public abstract class AuthActivity extends BaseActivity {</w:t>
      </w:r>
    </w:p>
    <w:p>
      <w:pPr>
        <w:pStyle w:val="SourceCode"/>
      </w:pPr>
      <w:r>
        <w:rPr>
          <w:rFonts w:ascii="Times New Roman" w:hAnsi="Times New Roman"/>
          <w:color w:val="000000"/>
          <w:sz w:val="26"/>
        </w:rPr>
        <w:t xml:space="preserve"> protected boolean register;</w:t>
      </w:r>
    </w:p>
    <w:p>
      <w:pPr>
        <w:pStyle w:val="SourceCode"/>
      </w:pPr>
      <w:r>
        <w:rPr>
          <w:rFonts w:ascii="Times New Roman" w:hAnsi="Times New Roman"/>
          <w:color w:val="000000"/>
          <w:sz w:val="26"/>
        </w:rPr>
        <w:t xml:space="preserve"> private boolean busy;</w:t>
      </w:r>
    </w:p>
    <w:p>
      <w:pPr>
        <w:pStyle w:val="SourceCode"/>
      </w:pPr>
      <w:r>
        <w:rPr>
          <w:rFonts w:ascii="Times New Roman" w:hAnsi="Times New Roman"/>
          <w:color w:val="000000"/>
          <w:sz w:val="26"/>
        </w:rPr>
        <w:t xml:space="preserve"> @Override public void onCreate(Bundle state){super.onCreate(state);register=this instanceof RegisterActivity;screen(register?R.layout.activity_register:R.layout.activity_login);click(R.id.submit,this::submit);click(R.id.switchAuth,()-&gt;{go(register?LoginActivity.class:RegisterActivity.class);finish();});click(R.id.google,()-&gt;go(GoogleSignInActivity.class));click(R.id.forgot,this::reset);}</w:t>
      </w:r>
    </w:p>
    <w:p>
      <w:pPr>
        <w:pStyle w:val="SourceCode"/>
      </w:pPr>
      <w:r>
        <w:rPr>
          <w:rFonts w:ascii="Times New Roman" w:hAnsi="Times New Roman"/>
          <w:color w:val="000000"/>
          <w:sz w:val="26"/>
        </w:rPr>
        <w:t xml:space="preserve"> private void setBusy(boolean value){busy=value;findViewById(R.id.submit).setEnabled(!value);android.view.View progress=findViewById(R.id.authProgress);if(progress!=null)progress.setVisibility(value?View.VISIBLE:View.GONE);}</w:t>
      </w:r>
    </w:p>
    <w:p>
      <w:pPr>
        <w:pStyle w:val="SourceCode"/>
      </w:pPr>
      <w:r>
        <w:rPr>
          <w:rFonts w:ascii="Times New Roman" w:hAnsi="Times New Roman"/>
          <w:color w:val="000000"/>
          <w:sz w:val="26"/>
        </w:rPr>
        <w:t xml:space="preserve"> private void submit(){</w:t>
      </w:r>
    </w:p>
    <w:p>
      <w:pPr>
        <w:pStyle w:val="SourceCode"/>
      </w:pPr>
      <w:r>
        <w:rPr>
          <w:rFonts w:ascii="Times New Roman" w:hAnsi="Times New Roman"/>
          <w:color w:val="000000"/>
          <w:sz w:val="26"/>
        </w:rPr>
        <w:t xml:space="preserve">  if(busy)return;String email=input(R.id.email),password=((android.widget.EditText)findViewById(R.id.password)).getText().toString();</w:t>
      </w:r>
    </w:p>
    <w:p>
      <w:pPr>
        <w:pStyle w:val="SourceCode"/>
      </w:pPr>
      <w:r>
        <w:rPr>
          <w:rFonts w:ascii="Times New Roman" w:hAnsi="Times New Roman"/>
          <w:color w:val="000000"/>
          <w:sz w:val="26"/>
        </w:rPr>
        <w:t xml:space="preserve">  if(email.startsWith("+")){phone(email);return;}</w:t>
      </w:r>
    </w:p>
    <w:p>
      <w:pPr>
        <w:pStyle w:val="SourceCode"/>
      </w:pPr>
      <w:r>
        <w:rPr>
          <w:rFonts w:ascii="Times New Roman" w:hAnsi="Times New Roman"/>
          <w:color w:val="000000"/>
          <w:sz w:val="26"/>
        </w:rPr>
        <w:t xml:space="preserve">  if(!Patterns.EMAIL_ADDRESS.matcher(email).matches()){toast("Nhập email hợp lệ hoặc số điện thoại dạng +84…");return;}</w:t>
      </w:r>
    </w:p>
    <w:p>
      <w:pPr>
        <w:pStyle w:val="SourceCode"/>
      </w:pPr>
      <w:r>
        <w:rPr>
          <w:rFonts w:ascii="Times New Roman" w:hAnsi="Times New Roman"/>
          <w:color w:val="000000"/>
          <w:sz w:val="26"/>
        </w:rPr>
        <w:t xml:space="preserve">  if(password.length()&lt;6){toast("Mật khẩu cần ít nhất 6 ký tự.");return;}</w:t>
      </w:r>
    </w:p>
    <w:p>
      <w:pPr>
        <w:pStyle w:val="SourceCode"/>
      </w:pPr>
      <w:r>
        <w:rPr>
          <w:rFonts w:ascii="Times New Roman" w:hAnsi="Times New Roman"/>
          <w:color w:val="000000"/>
          <w:sz w:val="26"/>
        </w:rPr>
        <w:t xml:space="preserve">  if(register&amp;&amp;input(R.id.name).isEmpty()){toast("Vui lòng nhập họ tên.");return;}</w:t>
      </w:r>
    </w:p>
    <w:p>
      <w:pPr>
        <w:pStyle w:val="SourceCode"/>
      </w:pPr>
      <w:r>
        <w:rPr>
          <w:rFonts w:ascii="Times New Roman" w:hAnsi="Times New Roman"/>
          <w:color w:val="000000"/>
          <w:sz w:val="26"/>
        </w:rPr>
        <w:t xml:space="preserve">  setBusy(true);status("Đang kết nối…");</w:t>
      </w:r>
    </w:p>
    <w:p>
      <w:pPr>
        <w:pStyle w:val="SourceCode"/>
      </w:pPr>
      <w:r>
        <w:rPr>
          <w:rFonts w:ascii="Times New Roman" w:hAnsi="Times New Roman"/>
          <w:color w:val="000000"/>
          <w:sz w:val="26"/>
        </w:rPr>
        <w:t xml:space="preserve">  com.google.android.gms.tasks.Task&lt;AuthResult&gt; task=register?FirebaseAuth.getInstance().createUserWithEmailAndPassword(email,password):FirebaseAuth.getInstance().signInWithEmailAndPassword(email,password);</w:t>
      </w:r>
    </w:p>
    <w:p>
      <w:pPr>
        <w:pStyle w:val="SourceCode"/>
      </w:pPr>
      <w:r>
        <w:rPr>
          <w:rFonts w:ascii="Times New Roman" w:hAnsi="Times New Roman"/>
          <w:color w:val="000000"/>
          <w:sz w:val="26"/>
        </w:rPr>
        <w:t xml:space="preserve">  task.addOnCompleteListener(this,t-&gt;{setBusy(false);if(!t.isSuccessful()){status(t.getException()==null?"Đăng nhập thất bại":t.getException().getLocalizedMessage());return;}</w:t>
      </w:r>
    </w:p>
    <w:p>
      <w:pPr>
        <w:pStyle w:val="SourceCode"/>
      </w:pPr>
      <w:r>
        <w:rPr>
          <w:rFonts w:ascii="Times New Roman" w:hAnsi="Times New Roman"/>
          <w:color w:val="000000"/>
          <w:sz w:val="26"/>
        </w:rPr>
        <w:t xml:space="preserve">   FirebaseUser user=FirebaseAuth.getInstance().getCurrentUser();if(user==null)return;</w:t>
      </w:r>
    </w:p>
    <w:p>
      <w:pPr>
        <w:pStyle w:val="SourceCode"/>
      </w:pPr>
      <w:r>
        <w:rPr>
          <w:rFonts w:ascii="Times New Roman" w:hAnsi="Times New Roman"/>
          <w:color w:val="000000"/>
          <w:sz w:val="26"/>
        </w:rPr>
        <w:t xml:space="preserve">   if(register){user.updateProfile(new UserProfileChangeRequest.Builder().setDisplayName(input(R.id.name)).build());saveProfile(user,input(R.id.name));user.sendEmailVerification().addOnCompleteListener(this,sent-&gt;{if(!sent.isSuccessful())toast("Chưa gửi được email. Bạn có thể gửi lại ở màn hình tiếp theo.");go(OtpActivity.class);finish();});}</w:t>
      </w:r>
    </w:p>
    <w:p>
      <w:pPr>
        <w:pStyle w:val="SourceCode"/>
      </w:pPr>
      <w:r>
        <w:rPr>
          <w:rFonts w:ascii="Times New Roman" w:hAnsi="Times New Roman"/>
          <w:color w:val="000000"/>
          <w:sz w:val="26"/>
        </w:rPr>
        <w:t xml:space="preserve">   else {saveProfile(user,user.getDisplayName());go(user.isEmailVerified()?MainActivity.class:OtpActivity.class);finish();}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reset(){String email=input(R.id.email);if(!Patterns.EMAIL_ADDRESS.matcher(email).matches()){toast("Nhập email trước khi đặt lại mật khẩu.");return;}FirebaseAuth.getInstance().sendPasswordResetEmail(email).addOnCompleteListener(this,t-&gt;status(t.isSuccessful()?"Đã gửi email đặt lại mật khẩu.":String.valueOf(t.getException().getLocalizedMessage())));}</w:t>
      </w:r>
    </w:p>
    <w:p>
      <w:pPr>
        <w:pStyle w:val="SourceCode"/>
      </w:pPr>
      <w:r>
        <w:rPr>
          <w:rFonts w:ascii="Times New Roman" w:hAnsi="Times New Roman"/>
          <w:color w:val="000000"/>
          <w:sz w:val="26"/>
        </w:rPr>
        <w:t xml:space="preserve"> private void phone(String number){</w:t>
      </w:r>
    </w:p>
    <w:p>
      <w:pPr>
        <w:pStyle w:val="SourceCode"/>
      </w:pPr>
      <w:r>
        <w:rPr>
          <w:rFonts w:ascii="Times New Roman" w:hAnsi="Times New Roman"/>
          <w:color w:val="000000"/>
          <w:sz w:val="26"/>
        </w:rPr>
        <w:t xml:space="preserve">  if(!number.matches("\\+[1-9][0-9]{7,14}")){toast("Số điện thoại cần có mã quốc gia, ví dụ +84901234567.");return;}</w:t>
      </w:r>
    </w:p>
    <w:p>
      <w:pPr>
        <w:pStyle w:val="SourceCode"/>
      </w:pPr>
      <w:r>
        <w:rPr>
          <w:rFonts w:ascii="Times New Roman" w:hAnsi="Times New Roman"/>
          <w:color w:val="000000"/>
          <w:sz w:val="26"/>
        </w:rPr>
        <w:t xml:space="preserve">  setBusy(true);status("Đang gửi SMS…");</w:t>
      </w:r>
    </w:p>
    <w:p>
      <w:pPr>
        <w:pStyle w:val="SourceCode"/>
      </w:pPr>
      <w:r>
        <w:rPr>
          <w:rFonts w:ascii="Times New Roman" w:hAnsi="Times New Roman"/>
          <w:color w:val="000000"/>
          <w:sz w:val="26"/>
        </w:rPr>
        <w:t xml:space="preserve">  PhoneAuthProvider.verifyPhoneNumber(PhoneAuthOptions.newBuilder(FirebaseAuth.getInstance()).setPhoneNumber(number).setTimeout(60L,TimeUnit.SECONDS).setActivity(this).setCallbacks(new PhoneAuthProvider.OnVerificationStateChangedCallbacks(){</w:t>
      </w:r>
    </w:p>
    <w:p>
      <w:pPr>
        <w:pStyle w:val="SourceCode"/>
      </w:pPr>
      <w:r>
        <w:rPr>
          <w:rFonts w:ascii="Times New Roman" w:hAnsi="Times New Roman"/>
          <w:color w:val="000000"/>
          <w:sz w:val="26"/>
        </w:rPr>
        <w:t xml:space="preserve">   @Override public void onVerificationCompleted(PhoneAuthCredential credential){FirebaseAuth.getInstance().signInWithCredential(credential).addOnCompleteListener(AuthActivity.this,t-&gt;{setBusy(false);if(t.isSuccessful()){saveProfile(FirebaseAuth.getInstance().getCurrentUser(),null);go(MainActivity.class);finish();}else status(t.getException().getLocalizedMessage());});}</w:t>
      </w:r>
    </w:p>
    <w:p>
      <w:pPr>
        <w:pStyle w:val="SourceCode"/>
      </w:pPr>
      <w:r>
        <w:rPr>
          <w:rFonts w:ascii="Times New Roman" w:hAnsi="Times New Roman"/>
          <w:color w:val="000000"/>
          <w:sz w:val="26"/>
        </w:rPr>
        <w:t xml:space="preserve">   @Override public void onVerificationFailed(com.google.firebase.FirebaseException e){setBusy(false);status(e.getLocalizedMessage());}</w:t>
      </w:r>
    </w:p>
    <w:p>
      <w:pPr>
        <w:pStyle w:val="SourceCode"/>
      </w:pPr>
      <w:r>
        <w:rPr>
          <w:rFonts w:ascii="Times New Roman" w:hAnsi="Times New Roman"/>
          <w:color w:val="000000"/>
          <w:sz w:val="26"/>
        </w:rPr>
        <w:t xml:space="preserve">   @Override public void onCodeSent(String id,PhoneAuthProvider.ForceResendingToken token){setBusy(false);startActivity(new Intent(AuthActivity.this,OtpActivity.class).putExtra("verificationId",id).putExtra("phone",number));}</w:t>
      </w:r>
    </w:p>
    <w:p>
      <w:pPr>
        <w:pStyle w:val="SourceCode"/>
      </w:pPr>
      <w:r>
        <w:rPr>
          <w:rFonts w:ascii="Times New Roman" w:hAnsi="Times New Roman"/>
          <w:color w:val="000000"/>
          <w:sz w:val="26"/>
        </w:rPr>
        <w:t xml:space="preserve">  }).build());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saveProfile(FirebaseUser user,String name){</w:t>
      </w:r>
    </w:p>
    <w:p>
      <w:pPr>
        <w:pStyle w:val="SourceCode"/>
      </w:pPr>
      <w:r>
        <w:rPr>
          <w:rFonts w:ascii="Times New Roman" w:hAnsi="Times New Roman"/>
          <w:color w:val="000000"/>
          <w:sz w:val="26"/>
        </w:rPr>
        <w:t xml:space="preserve">  if(user==null)return;</w:t>
      </w:r>
    </w:p>
    <w:p>
      <w:pPr>
        <w:pStyle w:val="SourceCode"/>
      </w:pPr>
      <w:r>
        <w:rPr>
          <w:rFonts w:ascii="Times New Roman" w:hAnsi="Times New Roman"/>
          <w:color w:val="000000"/>
          <w:sz w:val="26"/>
        </w:rPr>
        <w:t xml:space="preserve">  FirebaseFirestore db=FirebaseFirestore.getInstance();</w:t>
      </w:r>
    </w:p>
    <w:p>
      <w:pPr>
        <w:pStyle w:val="SourceCode"/>
      </w:pPr>
      <w:r>
        <w:rPr>
          <w:rFonts w:ascii="Times New Roman" w:hAnsi="Times New Roman"/>
          <w:color w:val="000000"/>
          <w:sz w:val="26"/>
        </w:rPr>
        <w:t xml:space="preserve">  DocumentReference ref=db.collection("users").document(user.getUid());</w:t>
      </w:r>
    </w:p>
    <w:p>
      <w:pPr>
        <w:pStyle w:val="SourceCode"/>
      </w:pPr>
      <w:r>
        <w:rPr>
          <w:rFonts w:ascii="Times New Roman" w:hAnsi="Times New Roman"/>
          <w:color w:val="000000"/>
          <w:sz w:val="26"/>
        </w:rPr>
        <w:t xml:space="preserve">  db.runTransaction(transaction-&gt;{</w:t>
      </w:r>
    </w:p>
    <w:p>
      <w:pPr>
        <w:pStyle w:val="SourceCode"/>
      </w:pPr>
      <w:r>
        <w:rPr>
          <w:rFonts w:ascii="Times New Roman" w:hAnsi="Times New Roman"/>
          <w:color w:val="000000"/>
          <w:sz w:val="26"/>
        </w:rPr>
        <w:t xml:space="preserve">   DocumentSnapshot old=transaction.get(ref);</w:t>
      </w:r>
    </w:p>
    <w:p>
      <w:pPr>
        <w:pStyle w:val="SourceCode"/>
      </w:pPr>
      <w:r>
        <w:rPr>
          <w:rFonts w:ascii="Times New Roman" w:hAnsi="Times New Roman"/>
          <w:color w:val="000000"/>
          <w:sz w:val="26"/>
        </w:rPr>
        <w:t xml:space="preserve">   Map&lt;String,Object&gt; data=new HashMap&lt;&gt;();</w:t>
      </w:r>
    </w:p>
    <w:p>
      <w:pPr>
        <w:pStyle w:val="SourceCode"/>
      </w:pPr>
      <w:r>
        <w:rPr>
          <w:rFonts w:ascii="Times New Roman" w:hAnsi="Times New Roman"/>
          <w:color w:val="000000"/>
          <w:sz w:val="26"/>
        </w:rPr>
        <w:t xml:space="preserve">   data.put("email",user.getEmail());data.put("phoneNumber",user.getPhoneNumber());</w:t>
      </w:r>
    </w:p>
    <w:p>
      <w:pPr>
        <w:pStyle w:val="SourceCode"/>
      </w:pPr>
      <w:r>
        <w:rPr>
          <w:rFonts w:ascii="Times New Roman" w:hAnsi="Times New Roman"/>
          <w:color w:val="000000"/>
          <w:sz w:val="26"/>
        </w:rPr>
        <w:t xml:space="preserve">   data.put("emailVerified",user.isEmailVerified());data.put("lastLoginAt",FieldValue.serverTimestamp());</w:t>
      </w:r>
    </w:p>
    <w:p>
      <w:pPr>
        <w:pStyle w:val="SourceCode"/>
      </w:pPr>
      <w:r>
        <w:rPr>
          <w:rFonts w:ascii="Times New Roman" w:hAnsi="Times New Roman"/>
          <w:color w:val="000000"/>
          <w:sz w:val="26"/>
        </w:rPr>
        <w:t xml:space="preserve">   if(!old.exists())data.put("createdAt",FieldValue.serverTimestamp());</w:t>
      </w:r>
    </w:p>
    <w:p>
      <w:pPr>
        <w:pStyle w:val="SourceCode"/>
      </w:pPr>
      <w:r>
        <w:rPr>
          <w:rFonts w:ascii="Times New Roman" w:hAnsi="Times New Roman"/>
          <w:color w:val="000000"/>
          <w:sz w:val="26"/>
        </w:rPr>
        <w:t xml:space="preserve">   // Keep the name edited in the user's Firestore profile across logins.</w:t>
      </w:r>
    </w:p>
    <w:p>
      <w:pPr>
        <w:pStyle w:val="SourceCode"/>
      </w:pPr>
      <w:r>
        <w:rPr>
          <w:rFonts w:ascii="Times New Roman" w:hAnsi="Times New Roman"/>
          <w:color w:val="000000"/>
          <w:sz w:val="26"/>
        </w:rPr>
        <w:t xml:space="preserve">   String display=name==null?user.getDisplayName():name;</w:t>
      </w:r>
    </w:p>
    <w:p>
      <w:pPr>
        <w:pStyle w:val="SourceCode"/>
      </w:pPr>
      <w:r>
        <w:rPr>
          <w:rFonts w:ascii="Times New Roman" w:hAnsi="Times New Roman"/>
          <w:color w:val="000000"/>
          <w:sz w:val="26"/>
        </w:rPr>
        <w:t xml:space="preserve">   if(display!=null&amp;&amp;(!old.contains("displayName")||old.getString("displayName")==null||old.getString("displayName").trim().isEmpty()))data.put("displayName",display);</w:t>
      </w:r>
    </w:p>
    <w:p>
      <w:pPr>
        <w:pStyle w:val="SourceCode"/>
      </w:pPr>
      <w:r>
        <w:rPr>
          <w:rFonts w:ascii="Times New Roman" w:hAnsi="Times New Roman"/>
          <w:color w:val="000000"/>
          <w:sz w:val="26"/>
        </w:rPr>
        <w:t xml:space="preserve">   transaction.set(ref,data,SetOptions.merge());return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5 BackupActivity</w:t>
      </w:r>
    </w:p>
    <w:p>
      <w:r>
        <w:rPr>
          <w:rFonts w:ascii="Times New Roman" w:hAnsi="Times New Roman"/>
          <w:b w:val="0"/>
          <w:color w:val="000000"/>
          <w:sz w:val="26"/>
        </w:rPr>
        <w:t>Nguồn: app/src/main/java/com/example/appanh/BackupActivity.java</w:t>
      </w:r>
    </w:p>
    <w:p>
      <w:r>
        <w:rPr>
          <w:rFonts w:ascii="Times New Roman" w:hAnsi="Times New Roman"/>
          <w:b w:val="0"/>
          <w:color w:val="000000"/>
          <w:sz w:val="26"/>
        </w:rPr>
        <w:t>Vai trò: Giữ màn Sao lưu và đồng bộ để minh họa. Nút sao lưu giải thích trạng thái demo; không tải file lên Storage.</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com.google.android.material.switchmaterial.SwitchMaterial;</w:t>
      </w:r>
    </w:p>
    <w:p>
      <w:pPr>
        <w:pStyle w:val="SourceCode"/>
      </w:pPr>
    </w:p>
    <w:p>
      <w:pPr>
        <w:pStyle w:val="SourceCode"/>
      </w:pPr>
      <w:r>
        <w:rPr>
          <w:rFonts w:ascii="Times New Roman" w:hAnsi="Times New Roman"/>
          <w:color w:val="000000"/>
          <w:sz w:val="26"/>
        </w:rPr>
        <w:t>/** Presentation screen only: cloud backup is deliberately not activated in this demo. */</w:t>
      </w:r>
    </w:p>
    <w:p>
      <w:pPr>
        <w:pStyle w:val="SourceCode"/>
      </w:pPr>
      <w:r>
        <w:rPr>
          <w:rFonts w:ascii="Times New Roman" w:hAnsi="Times New Roman"/>
          <w:color w:val="000000"/>
          <w:sz w:val="26"/>
        </w:rPr>
        <w:t>public class BackupActivity extends BaseActivity {</w:t>
      </w:r>
    </w:p>
    <w:p>
      <w:pPr>
        <w:pStyle w:val="SourceCode"/>
      </w:pPr>
      <w:r>
        <w:rPr>
          <w:rFonts w:ascii="Times New Roman" w:hAnsi="Times New Roman"/>
          <w:color w:val="000000"/>
          <w:sz w:val="26"/>
        </w:rPr>
        <w:t xml:space="preserve">    @Override public void onCreate(Bundle state){</w:t>
      </w:r>
    </w:p>
    <w:p>
      <w:pPr>
        <w:pStyle w:val="SourceCode"/>
      </w:pPr>
      <w:r>
        <w:rPr>
          <w:rFonts w:ascii="Times New Roman" w:hAnsi="Times New Roman"/>
          <w:color w:val="000000"/>
          <w:sz w:val="26"/>
        </w:rPr>
        <w:t xml:space="preserve">        super.onCreate(state);screen(R.layout.activity_backup);</w:t>
      </w:r>
    </w:p>
    <w:p>
      <w:pPr>
        <w:pStyle w:val="SourceCode"/>
      </w:pPr>
      <w:r>
        <w:rPr>
          <w:rFonts w:ascii="Times New Roman" w:hAnsi="Times New Roman"/>
          <w:color w:val="000000"/>
          <w:sz w:val="26"/>
        </w:rPr>
        <w:t xml:space="preserve">        android.content.SharedPreferences prefs=getSharedPreferences("backup-"+repo.uid(),0);</w:t>
      </w:r>
    </w:p>
    <w:p>
      <w:pPr>
        <w:pStyle w:val="SourceCode"/>
      </w:pPr>
      <w:r>
        <w:rPr>
          <w:rFonts w:ascii="Times New Roman" w:hAnsi="Times New Roman"/>
          <w:color w:val="000000"/>
          <w:sz w:val="26"/>
        </w:rPr>
        <w:t xml:space="preserve">        SwitchMaterial auto=findViewById(R.id.autoBackup),wifi=findViewById(R.id.wifiOnly);</w:t>
      </w:r>
    </w:p>
    <w:p>
      <w:pPr>
        <w:pStyle w:val="SourceCode"/>
      </w:pPr>
      <w:r>
        <w:rPr>
          <w:rFonts w:ascii="Times New Roman" w:hAnsi="Times New Roman"/>
          <w:color w:val="000000"/>
          <w:sz w:val="26"/>
        </w:rPr>
        <w:t xml:space="preserve">        auto.setChecked(prefs.getBoolean("auto",false));wifi.setChecked(prefs.getBoolean("wifi",true));</w:t>
      </w:r>
    </w:p>
    <w:p>
      <w:pPr>
        <w:pStyle w:val="SourceCode"/>
      </w:pPr>
      <w:r>
        <w:rPr>
          <w:rFonts w:ascii="Times New Roman" w:hAnsi="Times New Roman"/>
          <w:color w:val="000000"/>
          <w:sz w:val="26"/>
        </w:rPr>
        <w:t xml:space="preserve">        auto.setOnCheckedChangeListener((view,checked)-&gt;prefs.edit().putBoolean("auto",checked).apply());</w:t>
      </w:r>
    </w:p>
    <w:p>
      <w:pPr>
        <w:pStyle w:val="SourceCode"/>
      </w:pPr>
      <w:r>
        <w:rPr>
          <w:rFonts w:ascii="Times New Roman" w:hAnsi="Times New Roman"/>
          <w:color w:val="000000"/>
          <w:sz w:val="26"/>
        </w:rPr>
        <w:t xml:space="preserve">        wifi.setOnCheckedChangeListener((view,checked)-&gt;prefs.edit().putBoolean("wifi",checked).apply());</w:t>
      </w:r>
    </w:p>
    <w:p>
      <w:pPr>
        <w:pStyle w:val="SourceCode"/>
      </w:pPr>
      <w:r>
        <w:rPr>
          <w:rFonts w:ascii="Times New Roman" w:hAnsi="Times New Roman"/>
          <w:color w:val="000000"/>
          <w:sz w:val="26"/>
        </w:rPr>
        <w:t xml:space="preserve">        status("Giao diện minh họa • Chưa kích hoạt sao lưu cloud.");</w:t>
      </w:r>
    </w:p>
    <w:p>
      <w:pPr>
        <w:pStyle w:val="SourceCode"/>
      </w:pPr>
      <w:r>
        <w:rPr>
          <w:rFonts w:ascii="Times New Roman" w:hAnsi="Times New Roman"/>
          <w:color w:val="000000"/>
          <w:sz w:val="26"/>
        </w:rPr>
        <w:t xml:space="preserve">        click(R.id.backupNow,()-&gt;new androidx.appcompat.app.AlertDialog.Builder(this)</w:t>
      </w:r>
    </w:p>
    <w:p>
      <w:pPr>
        <w:pStyle w:val="SourceCode"/>
      </w:pPr>
      <w:r>
        <w:rPr>
          <w:rFonts w:ascii="Times New Roman" w:hAnsi="Times New Roman"/>
          <w:color w:val="000000"/>
          <w:sz w:val="26"/>
        </w:rPr>
        <w:t xml:space="preserve">                .setTitle("Sao lưu và đồng bộ")</w:t>
      </w:r>
    </w:p>
    <w:p>
      <w:pPr>
        <w:pStyle w:val="SourceCode"/>
      </w:pPr>
      <w:r>
        <w:rPr>
          <w:rFonts w:ascii="Times New Roman" w:hAnsi="Times New Roman"/>
          <w:color w:val="000000"/>
          <w:sz w:val="26"/>
        </w:rPr>
        <w:t xml:space="preserve">                .setMessage("Màn hình này dùng để minh họa giao diện trong bản demo. Ảnh và video hiện được lưu trên thiết bị; chưa tải lên Firebase Storage.")</w:t>
      </w:r>
    </w:p>
    <w:p>
      <w:pPr>
        <w:pStyle w:val="SourceCode"/>
      </w:pPr>
      <w:r>
        <w:rPr>
          <w:rFonts w:ascii="Times New Roman" w:hAnsi="Times New Roman"/>
          <w:color w:val="000000"/>
          <w:sz w:val="26"/>
        </w:rPr>
        <w:t xml:space="preserve">                .setPositiveButton("Đã hiểu",null).show());</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backup(BaseActivity activity,GalleryRepository repo,boolean manual,Runnable done){</w:t>
      </w:r>
    </w:p>
    <w:p>
      <w:pPr>
        <w:pStyle w:val="SourceCode"/>
      </w:pPr>
      <w:r>
        <w:rPr>
          <w:rFonts w:ascii="Times New Roman" w:hAnsi="Times New Roman"/>
          <w:color w:val="000000"/>
          <w:sz w:val="26"/>
        </w:rPr>
        <w:t xml:space="preserve">        if(manual)activity.status("Giao diện minh họa • Chưa kích hoạt sao lưu cloud.");</w:t>
      </w:r>
    </w:p>
    <w:p>
      <w:pPr>
        <w:pStyle w:val="SourceCode"/>
      </w:pPr>
      <w:r>
        <w:rPr>
          <w:rFonts w:ascii="Times New Roman" w:hAnsi="Times New Roman"/>
          <w:color w:val="000000"/>
          <w:sz w:val="26"/>
        </w:rPr>
        <w:t xml:space="preserve">        done.run();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6 BaseActivity</w:t>
      </w:r>
    </w:p>
    <w:p>
      <w:r>
        <w:rPr>
          <w:rFonts w:ascii="Times New Roman" w:hAnsi="Times New Roman"/>
          <w:b w:val="0"/>
          <w:color w:val="000000"/>
          <w:sz w:val="26"/>
        </w:rPr>
        <w:t>Nguồn: app/src/main/java/com/example/appanh/BaseActivity.java</w:t>
      </w:r>
    </w:p>
    <w:p>
      <w:r>
        <w:rPr>
          <w:rFonts w:ascii="Times New Roman" w:hAnsi="Times New Roman"/>
          <w:b w:val="0"/>
          <w:color w:val="000000"/>
          <w:sz w:val="26"/>
        </w:rPr>
        <w:t>Vai trò: Thiết lập giao diện chung, xử lý khoảng cách thanh hệ thống và bàn phím, điều hướng bốn tab, hộp thoại và repository.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android.content.*;</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android.widget.*;</w:t>
      </w:r>
    </w:p>
    <w:p>
      <w:pPr>
        <w:pStyle w:val="SourceCode"/>
      </w:pPr>
      <w:r>
        <w:rPr>
          <w:rFonts w:ascii="Times New Roman" w:hAnsi="Times New Roman"/>
          <w:color w:val="000000"/>
          <w:sz w:val="26"/>
        </w:rPr>
        <w:t>import androidx.appcompat.app.AppCompatActivity;</w:t>
      </w:r>
    </w:p>
    <w:p>
      <w:pPr>
        <w:pStyle w:val="SourceCode"/>
      </w:pPr>
      <w:r>
        <w:rPr>
          <w:rFonts w:ascii="Times New Roman" w:hAnsi="Times New Roman"/>
          <w:color w:val="000000"/>
          <w:sz w:val="26"/>
        </w:rPr>
        <w:t>import androidx.core.view.*;</w:t>
      </w:r>
    </w:p>
    <w:p>
      <w:pPr>
        <w:pStyle w:val="SourceCode"/>
      </w:pPr>
      <w:r>
        <w:rPr>
          <w:rFonts w:ascii="Times New Roman" w:hAnsi="Times New Roman"/>
          <w:color w:val="000000"/>
          <w:sz w:val="26"/>
        </w:rPr>
        <w:t>import com.google.android.material.appbar.MaterialToolbar;</w:t>
      </w:r>
    </w:p>
    <w:p>
      <w:pPr>
        <w:pStyle w:val="SourceCode"/>
      </w:pPr>
      <w:r>
        <w:rPr>
          <w:rFonts w:ascii="Times New Roman" w:hAnsi="Times New Roman"/>
          <w:color w:val="000000"/>
          <w:sz w:val="26"/>
        </w:rPr>
        <w:t>import com.google.android.material.bottomnavigation.BottomNavigationView;</w:t>
      </w:r>
    </w:p>
    <w:p>
      <w:pPr>
        <w:pStyle w:val="SourceCode"/>
      </w:pPr>
    </w:p>
    <w:p>
      <w:pPr>
        <w:pStyle w:val="SourceCode"/>
      </w:pPr>
      <w:r>
        <w:rPr>
          <w:rFonts w:ascii="Times New Roman" w:hAnsi="Times New Roman"/>
          <w:color w:val="000000"/>
          <w:sz w:val="26"/>
        </w:rPr>
        <w:t>public abstract class BaseActivity extends AppCompatActivity {</w:t>
      </w:r>
    </w:p>
    <w:p>
      <w:pPr>
        <w:pStyle w:val="SourceCode"/>
      </w:pPr>
      <w:r>
        <w:rPr>
          <w:rFonts w:ascii="Times New Roman" w:hAnsi="Times New Roman"/>
          <w:color w:val="000000"/>
          <w:sz w:val="26"/>
        </w:rPr>
        <w:t xml:space="preserve">    protected GalleryRepository repo;</w:t>
      </w:r>
    </w:p>
    <w:p>
      <w:pPr>
        <w:pStyle w:val="SourceCode"/>
      </w:pPr>
      <w:r>
        <w:rPr>
          <w:rFonts w:ascii="Times New Roman" w:hAnsi="Times New Roman"/>
          <w:color w:val="000000"/>
          <w:sz w:val="26"/>
        </w:rPr>
        <w:t xml:space="preserve">    @Override public void onCreate(Bundle state) {</w:t>
      </w:r>
    </w:p>
    <w:p>
      <w:pPr>
        <w:pStyle w:val="SourceCode"/>
      </w:pPr>
      <w:r>
        <w:rPr>
          <w:rFonts w:ascii="Times New Roman" w:hAnsi="Times New Roman"/>
          <w:color w:val="000000"/>
          <w:sz w:val="26"/>
        </w:rPr>
        <w:t xml:space="preserve">        super.onCreate(state);</w:t>
      </w:r>
    </w:p>
    <w:p>
      <w:pPr>
        <w:pStyle w:val="SourceCode"/>
      </w:pPr>
      <w:r>
        <w:rPr>
          <w:rFonts w:ascii="Times New Roman" w:hAnsi="Times New Roman"/>
          <w:color w:val="000000"/>
          <w:sz w:val="26"/>
        </w:rPr>
        <w:t xml:space="preserve">        // Authentication screens do not read the media cache. In particular, the</w:t>
      </w:r>
    </w:p>
    <w:p>
      <w:pPr>
        <w:pStyle w:val="SourceCode"/>
      </w:pPr>
      <w:r>
        <w:rPr>
          <w:rFonts w:ascii="Times New Roman" w:hAnsi="Times New Roman"/>
          <w:color w:val="000000"/>
          <w:sz w:val="26"/>
        </w:rPr>
        <w:t xml:space="preserve">        // welcome screen must draw before Firebase authentication is warmed up.</w:t>
      </w:r>
    </w:p>
    <w:p>
      <w:pPr>
        <w:pStyle w:val="SourceCode"/>
      </w:pPr>
      <w:r>
        <w:rPr>
          <w:rFonts w:ascii="Times New Roman" w:hAnsi="Times New Roman"/>
          <w:color w:val="000000"/>
          <w:sz w:val="26"/>
        </w:rPr>
        <w:t xml:space="preserve">        if (!(this instanceof SplashActivity) &amp;&amp; !(this instanceof AuthActivity)</w:t>
      </w:r>
    </w:p>
    <w:p>
      <w:pPr>
        <w:pStyle w:val="SourceCode"/>
      </w:pPr>
      <w:r>
        <w:rPr>
          <w:rFonts w:ascii="Times New Roman" w:hAnsi="Times New Roman"/>
          <w:color w:val="000000"/>
          <w:sz w:val="26"/>
        </w:rPr>
        <w:t xml:space="preserve">                &amp;&amp; !(this instanceof OtpActivity) &amp;&amp; !(this instanceof GoogleSignInActivity)</w:t>
      </w:r>
    </w:p>
    <w:p>
      <w:pPr>
        <w:pStyle w:val="SourceCode"/>
      </w:pPr>
      <w:r>
        <w:rPr>
          <w:rFonts w:ascii="Times New Roman" w:hAnsi="Times New Roman"/>
          <w:color w:val="000000"/>
          <w:sz w:val="26"/>
        </w:rPr>
        <w:t xml:space="preserve">                &amp;&amp; !(this instanceof AccountActivity)) {</w:t>
      </w:r>
    </w:p>
    <w:p>
      <w:pPr>
        <w:pStyle w:val="SourceCode"/>
      </w:pPr>
      <w:r>
        <w:rPr>
          <w:rFonts w:ascii="Times New Roman" w:hAnsi="Times New Roman"/>
          <w:color w:val="000000"/>
          <w:sz w:val="26"/>
        </w:rPr>
        <w:t xml:space="preserve">            repo = new GalleryRepository(this);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protected void screen(int layout) {</w:t>
      </w:r>
    </w:p>
    <w:p>
      <w:pPr>
        <w:pStyle w:val="SourceCode"/>
      </w:pPr>
      <w:r>
        <w:rPr>
          <w:rFonts w:ascii="Times New Roman" w:hAnsi="Times New Roman"/>
          <w:color w:val="000000"/>
          <w:sz w:val="26"/>
        </w:rPr>
        <w:t xml:space="preserve">        // Use one inset policy on Android 7–16. Otherwise pre-Android-15 windows</w:t>
      </w:r>
    </w:p>
    <w:p>
      <w:pPr>
        <w:pStyle w:val="SourceCode"/>
      </w:pPr>
      <w:r>
        <w:rPr>
          <w:rFonts w:ascii="Times New Roman" w:hAnsi="Times New Roman"/>
          <w:color w:val="000000"/>
          <w:sz w:val="26"/>
        </w:rPr>
        <w:t xml:space="preserve">        // already inset the content and our listener would add the bars twice.</w:t>
      </w:r>
    </w:p>
    <w:p>
      <w:pPr>
        <w:pStyle w:val="SourceCode"/>
      </w:pPr>
      <w:r>
        <w:rPr>
          <w:rFonts w:ascii="Times New Roman" w:hAnsi="Times New Roman"/>
          <w:color w:val="000000"/>
          <w:sz w:val="26"/>
        </w:rPr>
        <w:t xml:space="preserve">        WindowCompat.setDecorFitsSystemWindows(getWindow(), false);</w:t>
      </w:r>
    </w:p>
    <w:p>
      <w:pPr>
        <w:pStyle w:val="SourceCode"/>
      </w:pPr>
      <w:r>
        <w:rPr>
          <w:rFonts w:ascii="Times New Roman" w:hAnsi="Times New Roman"/>
          <w:color w:val="000000"/>
          <w:sz w:val="26"/>
        </w:rPr>
        <w:t xml:space="preserve">        boolean dark = (getResources().getConfiguration().uiMode</w:t>
      </w:r>
    </w:p>
    <w:p>
      <w:pPr>
        <w:pStyle w:val="SourceCode"/>
      </w:pPr>
      <w:r>
        <w:rPr>
          <w:rFonts w:ascii="Times New Roman" w:hAnsi="Times New Roman"/>
          <w:color w:val="000000"/>
          <w:sz w:val="26"/>
        </w:rPr>
        <w:t xml:space="preserve">                &amp; android.content.res.Configuration.UI_MODE_NIGHT_MASK)</w:t>
      </w:r>
    </w:p>
    <w:p>
      <w:pPr>
        <w:pStyle w:val="SourceCode"/>
      </w:pPr>
      <w:r>
        <w:rPr>
          <w:rFonts w:ascii="Times New Roman" w:hAnsi="Times New Roman"/>
          <w:color w:val="000000"/>
          <w:sz w:val="26"/>
        </w:rPr>
        <w:t xml:space="preserve">                == android.content.res.Configuration.UI_MODE_NIGHT_YES;</w:t>
      </w:r>
    </w:p>
    <w:p>
      <w:pPr>
        <w:pStyle w:val="SourceCode"/>
      </w:pPr>
      <w:r>
        <w:rPr>
          <w:rFonts w:ascii="Times New Roman" w:hAnsi="Times New Roman"/>
          <w:color w:val="000000"/>
          <w:sz w:val="26"/>
        </w:rPr>
        <w:t xml:space="preserve">        getWindow().setStatusBarColor(android.graphics.Color.TRANSPARENT);</w:t>
      </w:r>
    </w:p>
    <w:p>
      <w:pPr>
        <w:pStyle w:val="SourceCode"/>
      </w:pPr>
      <w:r>
        <w:rPr>
          <w:rFonts w:ascii="Times New Roman" w:hAnsi="Times New Roman"/>
          <w:color w:val="000000"/>
          <w:sz w:val="26"/>
        </w:rPr>
        <w:t xml:space="preserve">        getWindow().setNavigationBarColor(android.graphics.Color.TRANSPARENT);</w:t>
      </w:r>
    </w:p>
    <w:p>
      <w:pPr>
        <w:pStyle w:val="SourceCode"/>
      </w:pPr>
      <w:r>
        <w:rPr>
          <w:rFonts w:ascii="Times New Roman" w:hAnsi="Times New Roman"/>
          <w:color w:val="000000"/>
          <w:sz w:val="26"/>
        </w:rPr>
        <w:t xml:space="preserve">        WindowInsetsControllerCompat barsController = WindowCompat.getInsetsController(getWindow(),getWindow().getDecorView());</w:t>
      </w:r>
    </w:p>
    <w:p>
      <w:pPr>
        <w:pStyle w:val="SourceCode"/>
      </w:pPr>
      <w:r>
        <w:rPr>
          <w:rFonts w:ascii="Times New Roman" w:hAnsi="Times New Roman"/>
          <w:color w:val="000000"/>
          <w:sz w:val="26"/>
        </w:rPr>
        <w:t xml:space="preserve">        barsController.setAppearanceLightStatusBars(!dark);</w:t>
      </w:r>
    </w:p>
    <w:p>
      <w:pPr>
        <w:pStyle w:val="SourceCode"/>
      </w:pPr>
      <w:r>
        <w:rPr>
          <w:rFonts w:ascii="Times New Roman" w:hAnsi="Times New Roman"/>
          <w:color w:val="000000"/>
          <w:sz w:val="26"/>
        </w:rPr>
        <w:t xml:space="preserve">        barsController.setAppearanceLightNavigationBars(!dark);</w:t>
      </w:r>
    </w:p>
    <w:p>
      <w:pPr>
        <w:pStyle w:val="SourceCode"/>
      </w:pPr>
      <w:r>
        <w:rPr>
          <w:rFonts w:ascii="Times New Roman" w:hAnsi="Times New Roman"/>
          <w:color w:val="000000"/>
          <w:sz w:val="26"/>
        </w:rPr>
        <w:t xml:space="preserve">        setContentView(layout);</w:t>
      </w:r>
    </w:p>
    <w:p>
      <w:pPr>
        <w:pStyle w:val="SourceCode"/>
      </w:pPr>
      <w:r>
        <w:rPr>
          <w:rFonts w:ascii="Times New Roman" w:hAnsi="Times New Roman"/>
          <w:color w:val="000000"/>
          <w:sz w:val="26"/>
        </w:rPr>
        <w:t xml:space="preserve">        View root=findViewById(R.id.screenRoot);</w:t>
      </w:r>
    </w:p>
    <w:p>
      <w:pPr>
        <w:pStyle w:val="SourceCode"/>
      </w:pPr>
      <w:r>
        <w:rPr>
          <w:rFonts w:ascii="Times New Roman" w:hAnsi="Times New Roman"/>
          <w:color w:val="000000"/>
          <w:sz w:val="26"/>
        </w:rPr>
        <w:t xml:space="preserve">        root.setFocusableInTouchMode(true);</w:t>
      </w:r>
    </w:p>
    <w:p>
      <w:pPr>
        <w:pStyle w:val="SourceCode"/>
      </w:pPr>
      <w:r>
        <w:rPr>
          <w:rFonts w:ascii="Times New Roman" w:hAnsi="Times New Roman"/>
          <w:color w:val="000000"/>
          <w:sz w:val="26"/>
        </w:rPr>
        <w:t xml:space="preserve">        root.requestFocus();</w:t>
      </w:r>
    </w:p>
    <w:p>
      <w:pPr>
        <w:pStyle w:val="SourceCode"/>
      </w:pPr>
      <w:r>
        <w:rPr>
          <w:rFonts w:ascii="Times New Roman" w:hAnsi="Times New Roman"/>
          <w:color w:val="000000"/>
          <w:sz w:val="26"/>
        </w:rPr>
        <w:t xml:space="preserve">        ViewCompat.setOnApplyWindowInsetsListener(root,(v,insets)-&gt;{</w:t>
      </w:r>
    </w:p>
    <w:p>
      <w:pPr>
        <w:pStyle w:val="SourceCode"/>
      </w:pPr>
      <w:r>
        <w:rPr>
          <w:rFonts w:ascii="Times New Roman" w:hAnsi="Times New Roman"/>
          <w:color w:val="000000"/>
          <w:sz w:val="26"/>
        </w:rPr>
        <w:t xml:space="preserve">            androidx.core.graphics.Insets bars=insets.getInsets(WindowInsetsCompat.Type.systemBars()|WindowInsetsCompat.Type.ime());</w:t>
      </w:r>
    </w:p>
    <w:p>
      <w:pPr>
        <w:pStyle w:val="SourceCode"/>
      </w:pPr>
      <w:r>
        <w:rPr>
          <w:rFonts w:ascii="Times New Roman" w:hAnsi="Times New Roman"/>
          <w:color w:val="000000"/>
          <w:sz w:val="26"/>
        </w:rPr>
        <w:t xml:space="preserve">            // This root owns system/keyboard spacing. Material navigation must</w:t>
      </w:r>
    </w:p>
    <w:p>
      <w:pPr>
        <w:pStyle w:val="SourceCode"/>
      </w:pPr>
      <w:r>
        <w:rPr>
          <w:rFonts w:ascii="Times New Roman" w:hAnsi="Times New Roman"/>
          <w:color w:val="000000"/>
          <w:sz w:val="26"/>
        </w:rPr>
        <w:t xml:space="preserve">            // not add the same bottom inset again inside its fixed-height bar.</w:t>
      </w:r>
    </w:p>
    <w:p>
      <w:pPr>
        <w:pStyle w:val="SourceCode"/>
      </w:pPr>
      <w:r>
        <w:rPr>
          <w:rFonts w:ascii="Times New Roman" w:hAnsi="Times New Roman"/>
          <w:color w:val="000000"/>
          <w:sz w:val="26"/>
        </w:rPr>
        <w:t xml:space="preserve">            v.setPadding(bars.left,bars.top,bars.right,bars.bottom);</w:t>
      </w:r>
    </w:p>
    <w:p>
      <w:pPr>
        <w:pStyle w:val="SourceCode"/>
      </w:pPr>
      <w:r>
        <w:rPr>
          <w:rFonts w:ascii="Times New Roman" w:hAnsi="Times New Roman"/>
          <w:color w:val="000000"/>
          <w:sz w:val="26"/>
        </w:rPr>
        <w:t xml:space="preserve">            return WindowInsetsCompat.CONSUMED;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MaterialToolbar toolbar=findViewById(R.id.toolbar);</w:t>
      </w:r>
    </w:p>
    <w:p>
      <w:pPr>
        <w:pStyle w:val="SourceCode"/>
      </w:pPr>
      <w:r>
        <w:rPr>
          <w:rFonts w:ascii="Times New Roman" w:hAnsi="Times New Roman"/>
          <w:color w:val="000000"/>
          <w:sz w:val="26"/>
        </w:rPr>
        <w:t xml:space="preserve">        if(toolbar!=null) toolbar.setNavigationOnClickListener(v-&gt;getOnBackPressedDispatcher().onBackPressed());</w:t>
      </w:r>
    </w:p>
    <w:p>
      <w:pPr>
        <w:pStyle w:val="SourceCode"/>
      </w:pPr>
      <w:r>
        <w:rPr>
          <w:rFonts w:ascii="Times New Roman" w:hAnsi="Times New Roman"/>
          <w:color w:val="000000"/>
          <w:sz w:val="26"/>
        </w:rPr>
        <w:t xml:space="preserve">        BottomNavigationView nav=findViewById(R.id.navigation);</w:t>
      </w:r>
    </w:p>
    <w:p>
      <w:pPr>
        <w:pStyle w:val="SourceCode"/>
      </w:pPr>
      <w:r>
        <w:rPr>
          <w:rFonts w:ascii="Times New Roman" w:hAnsi="Times New Roman"/>
          <w:color w:val="000000"/>
          <w:sz w:val="26"/>
        </w:rPr>
        <w:t xml:space="preserve">        if(nav!=null) {</w:t>
      </w:r>
    </w:p>
    <w:p>
      <w:pPr>
        <w:pStyle w:val="SourceCode"/>
      </w:pPr>
      <w:r>
        <w:rPr>
          <w:rFonts w:ascii="Times New Roman" w:hAnsi="Times New Roman"/>
          <w:color w:val="000000"/>
          <w:sz w:val="26"/>
        </w:rPr>
        <w:t xml:space="preserve">            nav.setItemActiveIndicatorEnabled(false);</w:t>
      </w:r>
    </w:p>
    <w:p>
      <w:pPr>
        <w:pStyle w:val="SourceCode"/>
      </w:pPr>
      <w:r>
        <w:rPr>
          <w:rFonts w:ascii="Times New Roman" w:hAnsi="Times New Roman"/>
          <w:color w:val="000000"/>
          <w:sz w:val="26"/>
        </w:rPr>
        <w:t xml:space="preserve">            if(toolbar!=null &amp;&amp; !(this instanceof SettingsActivity))toolbar.setNavigationIcon(null);</w:t>
      </w:r>
    </w:p>
    <w:p>
      <w:pPr>
        <w:pStyle w:val="SourceCode"/>
      </w:pPr>
      <w:r>
        <w:rPr>
          <w:rFonts w:ascii="Times New Roman" w:hAnsi="Times New Roman"/>
          <w:color w:val="000000"/>
          <w:sz w:val="26"/>
        </w:rPr>
        <w:t xml:space="preserve">            int selected=this instanceof AlbumActivity ? R.id.nav_albums : this instanceof SettingsActivity ? R.id.nav_profile : this instanceof SearchActivity ? R.id.nav_search : R.id.nav_photos;</w:t>
      </w:r>
    </w:p>
    <w:p>
      <w:pPr>
        <w:pStyle w:val="SourceCode"/>
      </w:pPr>
      <w:r>
        <w:rPr>
          <w:rFonts w:ascii="Times New Roman" w:hAnsi="Times New Roman"/>
          <w:color w:val="000000"/>
          <w:sz w:val="26"/>
        </w:rPr>
        <w:t xml:space="preserve">            nav.setSelectedItemId(selected);</w:t>
      </w:r>
    </w:p>
    <w:p>
      <w:pPr>
        <w:pStyle w:val="SourceCode"/>
      </w:pPr>
      <w:r>
        <w:rPr>
          <w:rFonts w:ascii="Times New Roman" w:hAnsi="Times New Roman"/>
          <w:color w:val="000000"/>
          <w:sz w:val="26"/>
        </w:rPr>
        <w:t xml:space="preserve">            nav.setOnItemSelectedListener(item-&gt;{</w:t>
      </w:r>
    </w:p>
    <w:p>
      <w:pPr>
        <w:pStyle w:val="SourceCode"/>
      </w:pPr>
      <w:r>
        <w:rPr>
          <w:rFonts w:ascii="Times New Roman" w:hAnsi="Times New Roman"/>
          <w:color w:val="000000"/>
          <w:sz w:val="26"/>
        </w:rPr>
        <w:t xml:space="preserve">                if(item.getItemId()==selected)return true;</w:t>
      </w:r>
    </w:p>
    <w:p>
      <w:pPr>
        <w:pStyle w:val="SourceCode"/>
      </w:pPr>
      <w:r>
        <w:rPr>
          <w:rFonts w:ascii="Times New Roman" w:hAnsi="Times New Roman"/>
          <w:color w:val="000000"/>
          <w:sz w:val="26"/>
        </w:rPr>
        <w:t xml:space="preserve">                Class&lt;?&gt; target=item.getItemId()==R.id.nav_albums?AlbumActivity.class:item.getItemId()==R.id.nav_profile?SettingsActivity.class:item.getItemId()==R.id.nav_search?SearchActivity.class:MainActivity.class;</w:t>
      </w:r>
    </w:p>
    <w:p>
      <w:pPr>
        <w:pStyle w:val="SourceCode"/>
      </w:pPr>
      <w:r>
        <w:rPr>
          <w:rFonts w:ascii="Times New Roman" w:hAnsi="Times New Roman"/>
          <w:color w:val="000000"/>
          <w:sz w:val="26"/>
        </w:rPr>
        <w:t xml:space="preserve">                Intent intent=new Intent(this,target).addFlags(Intent.FLAG_ACTIVITY_REORDER_TO_FRONT); startActivity(intent); return true;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protected void click(int id,Runnable action){View view=findViewById(id);if(view!=null)view.setOnClickListener(v-&gt;action.run());}</w:t>
      </w:r>
    </w:p>
    <w:p>
      <w:pPr>
        <w:pStyle w:val="SourceCode"/>
      </w:pPr>
      <w:r>
        <w:rPr>
          <w:rFonts w:ascii="Times New Roman" w:hAnsi="Times New Roman"/>
          <w:color w:val="000000"/>
          <w:sz w:val="26"/>
        </w:rPr>
        <w:t xml:space="preserve">    @Override protected void onResume() {</w:t>
      </w:r>
    </w:p>
    <w:p>
      <w:pPr>
        <w:pStyle w:val="SourceCode"/>
      </w:pPr>
      <w:r>
        <w:rPr>
          <w:rFonts w:ascii="Times New Roman" w:hAnsi="Times New Roman"/>
          <w:color w:val="000000"/>
          <w:sz w:val="26"/>
        </w:rPr>
        <w:t xml:space="preserve">        super.onResume();</w:t>
      </w:r>
    </w:p>
    <w:p>
      <w:pPr>
        <w:pStyle w:val="SourceCode"/>
      </w:pPr>
      <w:r>
        <w:rPr>
          <w:rFonts w:ascii="Times New Roman" w:hAnsi="Times New Roman"/>
          <w:color w:val="000000"/>
          <w:sz w:val="26"/>
        </w:rPr>
        <w:t xml:space="preserve">        BottomNavigationView nav = findViewById(R.id.navigation);</w:t>
      </w:r>
    </w:p>
    <w:p>
      <w:pPr>
        <w:pStyle w:val="SourceCode"/>
      </w:pPr>
      <w:r>
        <w:rPr>
          <w:rFonts w:ascii="Times New Roman" w:hAnsi="Times New Roman"/>
          <w:color w:val="000000"/>
          <w:sz w:val="26"/>
        </w:rPr>
        <w:t xml:space="preserve">        if (nav != null) {</w:t>
      </w:r>
    </w:p>
    <w:p>
      <w:pPr>
        <w:pStyle w:val="SourceCode"/>
      </w:pPr>
      <w:r>
        <w:rPr>
          <w:rFonts w:ascii="Times New Roman" w:hAnsi="Times New Roman"/>
          <w:color w:val="000000"/>
          <w:sz w:val="26"/>
        </w:rPr>
        <w:t xml:space="preserve">            // REORDER_TO_FRONT reuses Activities; restore their own tab when</w:t>
      </w:r>
    </w:p>
    <w:p>
      <w:pPr>
        <w:pStyle w:val="SourceCode"/>
      </w:pPr>
      <w:r>
        <w:rPr>
          <w:rFonts w:ascii="Times New Roman" w:hAnsi="Times New Roman"/>
          <w:color w:val="000000"/>
          <w:sz w:val="26"/>
        </w:rPr>
        <w:t xml:space="preserve">            // returning instead of keeping the tab tapped before leaving.</w:t>
      </w:r>
    </w:p>
    <w:p>
      <w:pPr>
        <w:pStyle w:val="SourceCode"/>
      </w:pPr>
      <w:r>
        <w:rPr>
          <w:rFonts w:ascii="Times New Roman" w:hAnsi="Times New Roman"/>
          <w:color w:val="000000"/>
          <w:sz w:val="26"/>
        </w:rPr>
        <w:t xml:space="preserve">            nav.setSelectedItemId(this instanceof AlbumActivity ? R.id.nav_albums</w:t>
      </w:r>
    </w:p>
    <w:p>
      <w:pPr>
        <w:pStyle w:val="SourceCode"/>
      </w:pPr>
      <w:r>
        <w:rPr>
          <w:rFonts w:ascii="Times New Roman" w:hAnsi="Times New Roman"/>
          <w:color w:val="000000"/>
          <w:sz w:val="26"/>
        </w:rPr>
        <w:t xml:space="preserve">                    : this instanceof SettingsActivity ? R.id.nav_profile</w:t>
      </w:r>
    </w:p>
    <w:p>
      <w:pPr>
        <w:pStyle w:val="SourceCode"/>
      </w:pPr>
      <w:r>
        <w:rPr>
          <w:rFonts w:ascii="Times New Roman" w:hAnsi="Times New Roman"/>
          <w:color w:val="000000"/>
          <w:sz w:val="26"/>
        </w:rPr>
        <w:t xml:space="preserve">                    : this instanceof SearchActivity ? R.id.nav_search : R.id.nav_photos);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protected String input(int id){return ((EditText)findViewById(id)).getText().toString().trim();}</w:t>
      </w:r>
    </w:p>
    <w:p>
      <w:pPr>
        <w:pStyle w:val="SourceCode"/>
      </w:pPr>
      <w:r>
        <w:rPr>
          <w:rFonts w:ascii="Times New Roman" w:hAnsi="Times New Roman"/>
          <w:color w:val="000000"/>
          <w:sz w:val="26"/>
        </w:rPr>
        <w:t xml:space="preserve">    protected void go(Class&lt;?&gt; target){Intent intent=new Intent(this,target);if(target==MainActivity.class&amp;&amp;(this instanceof AuthActivity||this instanceof OtpActivity||this instanceof GoogleSignInActivity))intent.addFlags(Intent.FLAG_ACTIVITY_NEW_TASK|Intent.FLAG_ACTIVITY_CLEAR_TASK);startActivity(intent);}</w:t>
      </w:r>
    </w:p>
    <w:p>
      <w:pPr>
        <w:pStyle w:val="SourceCode"/>
      </w:pPr>
      <w:r>
        <w:rPr>
          <w:rFonts w:ascii="Times New Roman" w:hAnsi="Times New Roman"/>
          <w:color w:val="000000"/>
          <w:sz w:val="26"/>
        </w:rPr>
        <w:t xml:space="preserve">    protected void status(String value){TextView text=findViewById(R.id.status);if(text!=null){text.setText(value);text.setVisibility(value==null||value.isEmpty()?View.GONE:View.VISIBLE);}}</w:t>
      </w:r>
    </w:p>
    <w:p>
      <w:pPr>
        <w:pStyle w:val="SourceCode"/>
      </w:pPr>
      <w:r>
        <w:rPr>
          <w:rFonts w:ascii="Times New Roman" w:hAnsi="Times New Roman"/>
          <w:color w:val="000000"/>
          <w:sz w:val="26"/>
        </w:rPr>
        <w:t xml:space="preserve">    protected void toast(String value){Toast.makeText(this,value,Toast.LENGTH_LONG).show();}</w:t>
      </w:r>
    </w:p>
    <w:p>
      <w:pPr>
        <w:pStyle w:val="SourceCode"/>
      </w:pPr>
      <w:r>
        <w:rPr>
          <w:rFonts w:ascii="Times New Roman" w:hAnsi="Times New Roman"/>
          <w:color w:val="000000"/>
          <w:sz w:val="26"/>
        </w:rPr>
        <w:t xml:space="preserve">    protected void result(String error){if(error!=null)toast(error);}</w:t>
      </w:r>
    </w:p>
    <w:p>
      <w:pPr>
        <w:pStyle w:val="SourceCode"/>
      </w:pPr>
      <w:r>
        <w:rPr>
          <w:rFonts w:ascii="Times New Roman" w:hAnsi="Times New Roman"/>
          <w:color w:val="000000"/>
          <w:sz w:val="26"/>
        </w:rPr>
        <w:t xml:space="preserve">    protected void confirm(String title,Runnable yes){new androidx.appcompat.app.AlertDialog.Builder(this).setTitle(title).setMessage("Bạn có chắc muốn tiếp tục?").setNegativeButton("Hủy",null).setPositiveButton("Đồng ý",(d,w)-&gt;yes.run()).show();}</w:t>
      </w:r>
    </w:p>
    <w:p>
      <w:pPr>
        <w:pStyle w:val="SourceCode"/>
      </w:pPr>
      <w:r>
        <w:rPr>
          <w:rFonts w:ascii="Times New Roman" w:hAnsi="Times New Roman"/>
          <w:color w:val="000000"/>
          <w:sz w:val="26"/>
        </w:rPr>
        <w:t xml:space="preserve">    protected void ask(String title,String initial,java.util.function.Consumer&lt;String&gt; done){EditText text=new EditText(this);text.setText(initial);text.setSingleLine();new androidx.appcompat.app.AlertDialog.Builder(this).setTitle(title).setView(text).setNegativeButton("Hủy",null).setPositiveButton("Lưu",(d,w)-&gt;{String value=text.getText().toString().trim();if(value.isEmpty()||value.length()&gt;80){toast("Nhập từ 1 đến 80 ký tự.");return;}done.accept(value);}).show();}</w:t>
      </w:r>
    </w:p>
    <w:p>
      <w:pPr>
        <w:pStyle w:val="SourceCode"/>
      </w:pPr>
      <w:r>
        <w:rPr>
          <w:rFonts w:ascii="Times New Roman" w:hAnsi="Times New Roman"/>
          <w:color w:val="000000"/>
          <w:sz w:val="26"/>
        </w:rPr>
        <w:t xml:space="preserve">    @Override protected void onDestroy(){if(repo!=null)repo.close();super.onDestroy();}</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7 CreateAlbumActivity</w:t>
      </w:r>
    </w:p>
    <w:p>
      <w:r>
        <w:rPr>
          <w:rFonts w:ascii="Times New Roman" w:hAnsi="Times New Roman"/>
          <w:b w:val="0"/>
          <w:color w:val="000000"/>
          <w:sz w:val="26"/>
        </w:rPr>
        <w:t>Nguồn: app/src/main/java/com/example/appanh/CreateAlbumActivity.java</w:t>
      </w:r>
    </w:p>
    <w:p>
      <w:r>
        <w:rPr>
          <w:rFonts w:ascii="Times New Roman" w:hAnsi="Times New Roman"/>
          <w:b w:val="0"/>
          <w:color w:val="000000"/>
          <w:sz w:val="26"/>
        </w:rPr>
        <w:t>Vai trò: Màn tạo album; dùng GalleryActivity để chọn ảnh, nhập tên và ghi album cùng quan hệ thành viên.</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CreateAlbumActivity extends GalleryActivity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8 EditPhotoActivity</w:t>
      </w:r>
    </w:p>
    <w:p>
      <w:r>
        <w:rPr>
          <w:rFonts w:ascii="Times New Roman" w:hAnsi="Times New Roman"/>
          <w:b w:val="0"/>
          <w:color w:val="000000"/>
          <w:sz w:val="26"/>
        </w:rPr>
        <w:t>Nguồn: app/src/main/java/com/example/appanh/EditPhotoActivity.java</w:t>
      </w:r>
    </w:p>
    <w:p>
      <w:r>
        <w:rPr>
          <w:rFonts w:ascii="Times New Roman" w:hAnsi="Times New Roman"/>
          <w:b w:val="0"/>
          <w:color w:val="000000"/>
          <w:sz w:val="26"/>
        </w:rPr>
        <w:t>Vai trò: Điều phối công cụ cắt, xoay, bộ lọc, sáng và tương phản, vẽ, hoàn tác và lưu bản sao; xác nhận khi bỏ thay đổi.</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android.content.res.ColorStateList;</w:t>
      </w:r>
    </w:p>
    <w:p>
      <w:pPr>
        <w:pStyle w:val="SourceCode"/>
      </w:pPr>
      <w:r>
        <w:rPr>
          <w:rFonts w:ascii="Times New Roman" w:hAnsi="Times New Roman"/>
          <w:color w:val="000000"/>
          <w:sz w:val="26"/>
        </w:rPr>
        <w:t>import android.graphics.Color;</w:t>
      </w:r>
    </w:p>
    <w:p>
      <w:pPr>
        <w:pStyle w:val="SourceCode"/>
      </w:pPr>
      <w:r>
        <w:rPr>
          <w:rFonts w:ascii="Times New Roman" w:hAnsi="Times New Roman"/>
          <w:color w:val="000000"/>
          <w:sz w:val="26"/>
        </w:rPr>
        <w:t>import android.graphics.Rect;</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android.widget.SeekBar;</w:t>
      </w:r>
    </w:p>
    <w:p>
      <w:pPr>
        <w:pStyle w:val="SourceCode"/>
      </w:pPr>
      <w:r>
        <w:rPr>
          <w:rFonts w:ascii="Times New Roman" w:hAnsi="Times New Roman"/>
          <w:color w:val="000000"/>
          <w:sz w:val="26"/>
        </w:rPr>
        <w:t>import androidx.appcompat.app.AlertDialog;</w:t>
      </w:r>
    </w:p>
    <w:p>
      <w:pPr>
        <w:pStyle w:val="SourceCode"/>
      </w:pPr>
      <w:r>
        <w:rPr>
          <w:rFonts w:ascii="Times New Roman" w:hAnsi="Times New Roman"/>
          <w:color w:val="000000"/>
          <w:sz w:val="26"/>
        </w:rPr>
        <w:t>import androidx.lifecycle.ViewModelProvider;</w:t>
      </w:r>
    </w:p>
    <w:p>
      <w:pPr>
        <w:pStyle w:val="SourceCode"/>
      </w:pPr>
      <w:r>
        <w:rPr>
          <w:rFonts w:ascii="Times New Roman" w:hAnsi="Times New Roman"/>
          <w:color w:val="000000"/>
          <w:sz w:val="26"/>
        </w:rPr>
        <w:t>import com.example.appanh.editor.EditorCanvasView;</w:t>
      </w:r>
    </w:p>
    <w:p>
      <w:pPr>
        <w:pStyle w:val="SourceCode"/>
      </w:pPr>
      <w:r>
        <w:rPr>
          <w:rFonts w:ascii="Times New Roman" w:hAnsi="Times New Roman"/>
          <w:color w:val="000000"/>
          <w:sz w:val="26"/>
        </w:rPr>
        <w:t>import com.example.appanh.editor.EditorDocument;</w:t>
      </w:r>
    </w:p>
    <w:p>
      <w:pPr>
        <w:pStyle w:val="SourceCode"/>
      </w:pPr>
      <w:r>
        <w:rPr>
          <w:rFonts w:ascii="Times New Roman" w:hAnsi="Times New Roman"/>
          <w:color w:val="000000"/>
          <w:sz w:val="26"/>
        </w:rPr>
        <w:t>import com.example.appanh.editor.EditorViewModel;</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com.google.android.material.button.MaterialButton;</w:t>
      </w:r>
    </w:p>
    <w:p>
      <w:pPr>
        <w:pStyle w:val="SourceCode"/>
      </w:pPr>
    </w:p>
    <w:p>
      <w:pPr>
        <w:pStyle w:val="SourceCode"/>
      </w:pPr>
      <w:r>
        <w:rPr>
          <w:rFonts w:ascii="Times New Roman" w:hAnsi="Times New Roman"/>
          <w:color w:val="000000"/>
          <w:sz w:val="26"/>
        </w:rPr>
        <w:t>public class EditPhotoActivity extends BaseActivity {</w:t>
      </w:r>
    </w:p>
    <w:p>
      <w:pPr>
        <w:pStyle w:val="SourceCode"/>
      </w:pPr>
      <w:r>
        <w:rPr>
          <w:rFonts w:ascii="Times New Roman" w:hAnsi="Times New Roman"/>
          <w:color w:val="000000"/>
          <w:sz w:val="26"/>
        </w:rPr>
        <w:t xml:space="preserve">    EditorViewModel model;</w:t>
      </w:r>
    </w:p>
    <w:p>
      <w:pPr>
        <w:pStyle w:val="SourceCode"/>
      </w:pPr>
      <w:r>
        <w:rPr>
          <w:rFonts w:ascii="Times New Roman" w:hAnsi="Times New Roman"/>
          <w:color w:val="000000"/>
          <w:sz w:val="26"/>
        </w:rPr>
        <w:t xml:space="preserve">    EditorCanvasView canvas;</w:t>
      </w:r>
    </w:p>
    <w:p>
      <w:pPr>
        <w:pStyle w:val="SourceCode"/>
      </w:pPr>
      <w:r>
        <w:rPr>
          <w:rFonts w:ascii="Times New Roman" w:hAnsi="Times New Roman"/>
          <w:color w:val="000000"/>
          <w:sz w:val="26"/>
        </w:rPr>
        <w:t xml:space="preserve">    private String shownTool;</w:t>
      </w:r>
    </w:p>
    <w:p>
      <w:pPr>
        <w:pStyle w:val="SourceCode"/>
      </w:pPr>
      <w:r>
        <w:rPr>
          <w:rFonts w:ascii="Times New Roman" w:hAnsi="Times New Roman"/>
          <w:color w:val="000000"/>
          <w:sz w:val="26"/>
        </w:rPr>
        <w:t xml:space="preserve">    private Rect restoredCrop;</w:t>
      </w:r>
    </w:p>
    <w:p>
      <w:pPr>
        <w:pStyle w:val="SourceCode"/>
      </w:pPr>
      <w:r>
        <w:rPr>
          <w:rFonts w:ascii="Times New Roman" w:hAnsi="Times New Roman"/>
          <w:color w:val="000000"/>
          <w:sz w:val="26"/>
        </w:rPr>
        <w:t xml:space="preserve">    private static final int[] COLORS={Color.WHITE,Color.BLACK,0xFFEF4444,0xFF2563EB,0xFF16A34A,0xFFFACC15};</w:t>
      </w:r>
    </w:p>
    <w:p>
      <w:pPr>
        <w:pStyle w:val="SourceCode"/>
      </w:pPr>
      <w:r>
        <w:rPr>
          <w:rFonts w:ascii="Times New Roman" w:hAnsi="Times New Roman"/>
          <w:color w:val="000000"/>
          <w:sz w:val="26"/>
        </w:rPr>
        <w:t xml:space="preserve">    private static final int[] COLOR_IDS={R.id.brushWhite,R.id.brushBlack,R.id.brushRed,R.id.brushBlue,R.id.brushGreen,R.id.brushYellow};</w:t>
      </w:r>
    </w:p>
    <w:p>
      <w:pPr>
        <w:pStyle w:val="SourceCode"/>
      </w:pPr>
      <w:r>
        <w:rPr>
          <w:rFonts w:ascii="Times New Roman" w:hAnsi="Times New Roman"/>
          <w:color w:val="000000"/>
          <w:sz w:val="26"/>
        </w:rPr>
        <w:t xml:space="preserve">    @Override public void onCreate(Bundle state){</w:t>
      </w:r>
    </w:p>
    <w:p>
      <w:pPr>
        <w:pStyle w:val="SourceCode"/>
      </w:pPr>
      <w:r>
        <w:rPr>
          <w:rFonts w:ascii="Times New Roman" w:hAnsi="Times New Roman"/>
          <w:color w:val="000000"/>
          <w:sz w:val="26"/>
        </w:rPr>
        <w:t xml:space="preserve">        super.onCreate(state);screen(R.layout.activity_edit_photo);</w:t>
      </w:r>
    </w:p>
    <w:p>
      <w:pPr>
        <w:pStyle w:val="SourceCode"/>
      </w:pPr>
      <w:r>
        <w:rPr>
          <w:rFonts w:ascii="Times New Roman" w:hAnsi="Times New Roman"/>
          <w:color w:val="000000"/>
          <w:sz w:val="26"/>
        </w:rPr>
        <w:t xml:space="preserve">        model=new ViewModelProvider(this).get(EditorViewModel.class);canvas=findViewById(R.id.photo);</w:t>
      </w:r>
    </w:p>
    <w:p>
      <w:pPr>
        <w:pStyle w:val="SourceCode"/>
      </w:pPr>
      <w:r>
        <w:rPr>
          <w:rFonts w:ascii="Times New Roman" w:hAnsi="Times New Roman"/>
          <w:color w:val="000000"/>
          <w:sz w:val="26"/>
        </w:rPr>
        <w:t xml:space="preserve">        if(state!=null)restoredCrop=state.getParcelable("cropRect");</w:t>
      </w:r>
    </w:p>
    <w:p>
      <w:pPr>
        <w:pStyle w:val="SourceCode"/>
      </w:pPr>
      <w:r>
        <w:rPr>
          <w:rFonts w:ascii="Times New Roman" w:hAnsi="Times New Roman"/>
          <w:color w:val="000000"/>
          <w:sz w:val="26"/>
        </w:rPr>
        <w:t xml:space="preserve">        canvas.setOnChanged(model::changed);</w:t>
      </w:r>
    </w:p>
    <w:p>
      <w:pPr>
        <w:pStyle w:val="SourceCode"/>
      </w:pPr>
      <w:r>
        <w:rPr>
          <w:rFonts w:ascii="Times New Roman" w:hAnsi="Times New Roman"/>
          <w:color w:val="000000"/>
          <w:sz w:val="26"/>
        </w:rPr>
        <w:t xml:space="preserve">        click(R.id.crop,()-&gt;tool("crop"));click(R.id.draw,()-&gt;tool("draw"));click(R.id.filter,()-&gt;tool("filter"));click(R.id.adjust,()-&gt;tool("adjust"));</w:t>
      </w:r>
    </w:p>
    <w:p>
      <w:pPr>
        <w:pStyle w:val="SourceCode"/>
      </w:pPr>
      <w:r>
        <w:rPr>
          <w:rFonts w:ascii="Times New Roman" w:hAnsi="Times New Roman"/>
          <w:color w:val="000000"/>
          <w:sz w:val="26"/>
        </w:rPr>
        <w:t xml:space="preserve">        click(R.id.rotate,()-&gt;model.rotate());</w:t>
      </w:r>
    </w:p>
    <w:p>
      <w:pPr>
        <w:pStyle w:val="SourceCode"/>
      </w:pPr>
      <w:r>
        <w:rPr>
          <w:rFonts w:ascii="Times New Roman" w:hAnsi="Times New Roman"/>
          <w:color w:val="000000"/>
          <w:sz w:val="26"/>
        </w:rPr>
        <w:t xml:space="preserve">        click(R.id.applyCrop,()-&gt;{if(ready())model.crop(canvas.cropPixels(),false);});</w:t>
      </w:r>
    </w:p>
    <w:p>
      <w:pPr>
        <w:pStyle w:val="SourceCode"/>
      </w:pPr>
      <w:r>
        <w:rPr>
          <w:rFonts w:ascii="Times New Roman" w:hAnsi="Times New Roman"/>
          <w:color w:val="000000"/>
          <w:sz w:val="26"/>
        </w:rPr>
        <w:t xml:space="preserve">        click(R.id.undo,()-&gt;{if(ready()){model.document.undo();model.changed();}});</w:t>
      </w:r>
    </w:p>
    <w:p>
      <w:pPr>
        <w:pStyle w:val="SourceCode"/>
      </w:pPr>
      <w:r>
        <w:rPr>
          <w:rFonts w:ascii="Times New Roman" w:hAnsi="Times New Roman"/>
          <w:color w:val="000000"/>
          <w:sz w:val="26"/>
        </w:rPr>
        <w:t xml:space="preserve">        click(R.id.redo,()-&gt;{if(ready()){model.document.redo();model.changed();}});</w:t>
      </w:r>
    </w:p>
    <w:p>
      <w:pPr>
        <w:pStyle w:val="SourceCode"/>
      </w:pPr>
      <w:r>
        <w:rPr>
          <w:rFonts w:ascii="Times New Roman" w:hAnsi="Times New Roman"/>
          <w:color w:val="000000"/>
          <w:sz w:val="26"/>
        </w:rPr>
        <w:t xml:space="preserve">        click(R.id.resetEditor,()-&gt;{if(ready()&amp;&amp;model.document.dirty())new AlertDialog.Builder(this).setTitle("Khôi phục ảnh gốc?").setMessage("Bỏ các thay đổi hiện tại. Bạn vẫn có thể nhấn Hoàn tác sau thao tác này.").setNegativeButton("Hủy",null).setPositiveButton("Khôi phục",(dialog,which)-&gt;{model.document.reset();model.tool="view";model.changed();}).show();});</w:t>
      </w:r>
    </w:p>
    <w:p>
      <w:pPr>
        <w:pStyle w:val="SourceCode"/>
      </w:pPr>
      <w:r>
        <w:rPr>
          <w:rFonts w:ascii="Times New Roman" w:hAnsi="Times New Roman"/>
          <w:color w:val="000000"/>
          <w:sz w:val="26"/>
        </w:rPr>
        <w:t xml:space="preserve">        click(R.id.clearDrawing,()-&gt;{if(ready()){model.document.clearStrokes();model.changed();}});</w:t>
      </w:r>
    </w:p>
    <w:p>
      <w:pPr>
        <w:pStyle w:val="SourceCode"/>
      </w:pPr>
      <w:r>
        <w:rPr>
          <w:rFonts w:ascii="Times New Roman" w:hAnsi="Times New Roman"/>
          <w:color w:val="000000"/>
          <w:sz w:val="26"/>
        </w:rPr>
        <w:t xml:space="preserve">        click(R.id.save,this::save);click(R.id.cancelEdit,this::leave);</w:t>
      </w:r>
    </w:p>
    <w:p>
      <w:pPr>
        <w:pStyle w:val="SourceCode"/>
      </w:pPr>
      <w:r>
        <w:rPr>
          <w:rFonts w:ascii="Times New Roman" w:hAnsi="Times New Roman"/>
          <w:color w:val="000000"/>
          <w:sz w:val="26"/>
        </w:rPr>
        <w:t xml:space="preserve">        int[] ratios={R.id.ratioFree,R.id.ratioSquare,R.id.ratioPortrait,R.id.ratioWide};float[] values={0,1,4f/3,16f/9};</w:t>
      </w:r>
    </w:p>
    <w:p>
      <w:pPr>
        <w:pStyle w:val="SourceCode"/>
      </w:pPr>
      <w:r>
        <w:rPr>
          <w:rFonts w:ascii="Times New Roman" w:hAnsi="Times New Roman"/>
          <w:color w:val="000000"/>
          <w:sz w:val="26"/>
        </w:rPr>
        <w:t xml:space="preserve">        for(int i=0;i&lt;ratios.length;i++){final float value=values[i];click(ratios[i],()-&gt;{model.aspect=value;canvas.setAspect(value);ratios();});}</w:t>
      </w:r>
    </w:p>
    <w:p>
      <w:pPr>
        <w:pStyle w:val="SourceCode"/>
      </w:pPr>
      <w:r>
        <w:rPr>
          <w:rFonts w:ascii="Times New Roman" w:hAnsi="Times New Roman"/>
          <w:color w:val="000000"/>
          <w:sz w:val="26"/>
        </w:rPr>
        <w:t xml:space="preserve">        int[] filters={R.id.filterOriginal,R.id.filterMono,R.id.filterSepia,R.id.filterWarm,R.id.filterCool};</w:t>
      </w:r>
    </w:p>
    <w:p>
      <w:pPr>
        <w:pStyle w:val="SourceCode"/>
      </w:pPr>
      <w:r>
        <w:rPr>
          <w:rFonts w:ascii="Times New Roman" w:hAnsi="Times New Roman"/>
          <w:color w:val="000000"/>
          <w:sz w:val="26"/>
        </w:rPr>
        <w:t xml:space="preserve">        for(int i=0;i&lt;filters.length;i++){final int value=i;click(filters[i],()-&gt;{if(ready()){model.document.filter(value);model.changed();}});}</w:t>
      </w:r>
    </w:p>
    <w:p>
      <w:pPr>
        <w:pStyle w:val="SourceCode"/>
      </w:pPr>
      <w:r>
        <w:rPr>
          <w:rFonts w:ascii="Times New Roman" w:hAnsi="Times New Roman"/>
          <w:color w:val="000000"/>
          <w:sz w:val="26"/>
        </w:rPr>
        <w:t xml:space="preserve">        for(int i=0;i&lt;COLOR_IDS.length;i++){final int color=COLORS[i];click(COLOR_IDS[i],()-&gt;{model.brushColor=color;brush();});}</w:t>
      </w:r>
    </w:p>
    <w:p>
      <w:pPr>
        <w:pStyle w:val="SourceCode"/>
      </w:pPr>
      <w:r>
        <w:rPr>
          <w:rFonts w:ascii="Times New Roman" w:hAnsi="Times New Roman"/>
          <w:color w:val="000000"/>
          <w:sz w:val="26"/>
        </w:rPr>
        <w:t xml:space="preserve">        ((SeekBar)findViewById(R.id.brushWidth)).setOnSeekBarChangeListener(new SeekBar.OnSeekBarChangeListener(){public void onProgressChanged(SeekBar bar,int value,boolean user){if(user){model.brushWidth=value+1;brush();}}public void onStartTrackingTouch(SeekBar bar){}public void onStopTrackingTouch(SeekBar bar){}});</w:t>
      </w:r>
    </w:p>
    <w:p>
      <w:pPr>
        <w:pStyle w:val="SourceCode"/>
      </w:pPr>
      <w:r>
        <w:rPr>
          <w:rFonts w:ascii="Times New Roman" w:hAnsi="Times New Roman"/>
          <w:color w:val="000000"/>
          <w:sz w:val="26"/>
        </w:rPr>
        <w:t xml:space="preserve">        SeekBar.OnSeekBarChangeListener adjust=new SeekBar.OnSeekBarChangeListener(){</w:t>
      </w:r>
    </w:p>
    <w:p>
      <w:pPr>
        <w:pStyle w:val="SourceCode"/>
      </w:pPr>
      <w:r>
        <w:rPr>
          <w:rFonts w:ascii="Times New Roman" w:hAnsi="Times New Roman"/>
          <w:color w:val="000000"/>
          <w:sz w:val="26"/>
        </w:rPr>
        <w:t xml:space="preserve">            public void onStartTrackingTouch(SeekBar bar){if(ready())model.document.beginAdjustment();}</w:t>
      </w:r>
    </w:p>
    <w:p>
      <w:pPr>
        <w:pStyle w:val="SourceCode"/>
      </w:pPr>
      <w:r>
        <w:rPr>
          <w:rFonts w:ascii="Times New Roman" w:hAnsi="Times New Roman"/>
          <w:color w:val="000000"/>
          <w:sz w:val="26"/>
        </w:rPr>
        <w:t xml:space="preserve">            public void onProgressChanged(SeekBar bar,int value,boolean user){if(user&amp;&amp;ready()){model.document.adjust(((SeekBar)findViewById(R.id.brightness)).getProgress()-100,((SeekBar)findViewById(R.id.contrast)).getProgress()-50);model.changed();}}</w:t>
      </w:r>
    </w:p>
    <w:p>
      <w:pPr>
        <w:pStyle w:val="SourceCode"/>
      </w:pPr>
      <w:r>
        <w:rPr>
          <w:rFonts w:ascii="Times New Roman" w:hAnsi="Times New Roman"/>
          <w:color w:val="000000"/>
          <w:sz w:val="26"/>
        </w:rPr>
        <w:t xml:space="preserve">            public void onStopTrackingTouch(SeekBar bar){}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((SeekBar)findViewById(R.id.brightness)).setOnSeekBarChangeListener(adjust);((SeekBar)findViewById(R.id.contrast)).setOnSeekBarChangeListener(adjust);</w:t>
      </w:r>
    </w:p>
    <w:p>
      <w:pPr>
        <w:pStyle w:val="SourceCode"/>
      </w:pPr>
      <w:r>
        <w:rPr>
          <w:rFonts w:ascii="Times New Roman" w:hAnsi="Times New Roman"/>
          <w:color w:val="000000"/>
          <w:sz w:val="26"/>
        </w:rPr>
        <w:t xml:space="preserve">        model.updates.observe(this,ignored-&gt;refresh());</w:t>
      </w:r>
    </w:p>
    <w:p>
      <w:pPr>
        <w:pStyle w:val="SourceCode"/>
      </w:pPr>
      <w:r>
        <w:rPr>
          <w:rFonts w:ascii="Times New Roman" w:hAnsi="Times New Roman"/>
          <w:color w:val="000000"/>
          <w:sz w:val="26"/>
        </w:rPr>
        <w:t xml:space="preserve">        model.message.observe(this,this::status);</w:t>
      </w:r>
    </w:p>
    <w:p>
      <w:pPr>
        <w:pStyle w:val="SourceCode"/>
      </w:pPr>
      <w:r>
        <w:rPr>
          <w:rFonts w:ascii="Times New Roman" w:hAnsi="Times New Roman"/>
          <w:color w:val="000000"/>
          <w:sz w:val="26"/>
        </w:rPr>
        <w:t xml:space="preserve">        model.saved.observe(this,photo-&gt;{if(photo!=null){NotificationsActivity.record(this,"Đã lưu bản chỉnh sửa "+photo.getFileName());toast("Đã lưu bản sao. Ảnh gốc được giữ nguyên.");finish();}});</w:t>
      </w:r>
    </w:p>
    <w:p>
      <w:pPr>
        <w:pStyle w:val="SourceCode"/>
      </w:pPr>
      <w:r>
        <w:rPr>
          <w:rFonts w:ascii="Times New Roman" w:hAnsi="Times New Roman"/>
          <w:color w:val="000000"/>
          <w:sz w:val="26"/>
        </w:rPr>
        <w:t xml:space="preserve">        getOnBackPressedDispatcher().addCallback(this,new androidx.activity.OnBackPressedCallback(true){public void handleOnBackPressed(){leave();}});</w:t>
      </w:r>
    </w:p>
    <w:p>
      <w:pPr>
        <w:pStyle w:val="SourceCode"/>
      </w:pPr>
      <w:r>
        <w:rPr>
          <w:rFonts w:ascii="Times New Roman" w:hAnsi="Times New Roman"/>
          <w:color w:val="000000"/>
          <w:sz w:val="26"/>
        </w:rPr>
        <w:t xml:space="preserve">        if(model.document==null&amp;&amp;!model.busy)repo.load((photos,albums,error)-&gt;loadPhoto(true),()-&gt;loadPhoto(false));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loadPhoto(boolean finalResult){if(isDestroyed()||model.document!=null||model.busy)return;Photo photo=repo.find(getIntent().getStringExtra("photoId"));if(photo!=null&amp;&amp;!photo.isVideo())model.load(repo,photo);else if(finalResult)status(photo==null?"Không tìm thấy ảnh. Quay lại thư viện để chọn lại.":"Công cụ chỉnh sửa chỉ hỗ trợ ảnh.");}</w:t>
      </w:r>
    </w:p>
    <w:p>
      <w:pPr>
        <w:pStyle w:val="SourceCode"/>
      </w:pPr>
      <w:r>
        <w:rPr>
          <w:rFonts w:ascii="Times New Roman" w:hAnsi="Times New Roman"/>
          <w:color w:val="000000"/>
          <w:sz w:val="26"/>
        </w:rPr>
        <w:t xml:space="preserve">    private boolean ready(){return model.document!=null&amp;&amp;!model.busy;}</w:t>
      </w:r>
    </w:p>
    <w:p>
      <w:pPr>
        <w:pStyle w:val="SourceCode"/>
      </w:pPr>
      <w:r>
        <w:rPr>
          <w:rFonts w:ascii="Times New Roman" w:hAnsi="Times New Roman"/>
          <w:color w:val="000000"/>
          <w:sz w:val="26"/>
        </w:rPr>
        <w:t xml:space="preserve">    private void tool(String value){if(!ready())return;model.tool=value.equals(model.tool)?"view":value;status(model.tool.equals("crop")?"Kéo bốn góc để đổi khung, kéo bên trong để di chuyển.":model.tool.equals("draw")?"Chọn màu và nét bút, sau đó vẽ trực tiếp lên ảnh.":"Các thay đổi chỉ áp dụng lên bản sao khi lưu.");refresh();}</w:t>
      </w:r>
    </w:p>
    <w:p>
      <w:pPr>
        <w:pStyle w:val="SourceCode"/>
      </w:pPr>
      <w:r>
        <w:rPr>
          <w:rFonts w:ascii="Times New Roman" w:hAnsi="Times New Roman"/>
          <w:color w:val="000000"/>
          <w:sz w:val="26"/>
        </w:rPr>
        <w:t xml:space="preserve">    private void refresh(){</w:t>
      </w:r>
    </w:p>
    <w:p>
      <w:pPr>
        <w:pStyle w:val="SourceCode"/>
      </w:pPr>
      <w:r>
        <w:rPr>
          <w:rFonts w:ascii="Times New Roman" w:hAnsi="Times New Roman"/>
          <w:color w:val="000000"/>
          <w:sz w:val="26"/>
        </w:rPr>
        <w:t xml:space="preserve">        boolean enabled=ready();findViewById(R.id.editorBusy).setVisibility(model.busy?View.VISIBLE:View.GONE);</w:t>
      </w:r>
    </w:p>
    <w:p>
      <w:pPr>
        <w:pStyle w:val="SourceCode"/>
      </w:pPr>
      <w:r>
        <w:rPr>
          <w:rFonts w:ascii="Times New Roman" w:hAnsi="Times New Roman"/>
          <w:color w:val="000000"/>
          <w:sz w:val="26"/>
        </w:rPr>
        <w:t xml:space="preserve">        for(int id:new int[]{R.id.crop,R.id.draw,R.id.filter,R.id.adjust,R.id.rotate,R.id.applyCrop,R.id.save,R.id.resetEditor,R.id.clearDrawing,R.id.brightness,R.id.contrast,R.id.brushWidth})findViewById(id).setEnabled(enabled);</w:t>
      </w:r>
    </w:p>
    <w:p>
      <w:pPr>
        <w:pStyle w:val="SourceCode"/>
      </w:pPr>
      <w:r>
        <w:rPr>
          <w:rFonts w:ascii="Times New Roman" w:hAnsi="Times New Roman"/>
          <w:color w:val="000000"/>
          <w:sz w:val="26"/>
        </w:rPr>
        <w:t xml:space="preserve">        canvas.setEnabled(enabled);findViewById(R.id.undo).setEnabled(enabled&amp;&amp;model.document.canUndo());findViewById(R.id.redo).setEnabled(enabled&amp;&amp;model.document.canRedo());</w:t>
      </w:r>
    </w:p>
    <w:p>
      <w:pPr>
        <w:pStyle w:val="SourceCode"/>
      </w:pPr>
      <w:r>
        <w:rPr>
          <w:rFonts w:ascii="Times New Roman" w:hAnsi="Times New Roman"/>
          <w:color w:val="000000"/>
          <w:sz w:val="26"/>
        </w:rPr>
        <w:t xml:space="preserve">        if(model.document==null)return;</w:t>
      </w:r>
    </w:p>
    <w:p>
      <w:pPr>
        <w:pStyle w:val="SourceCode"/>
      </w:pPr>
      <w:r>
        <w:rPr>
          <w:rFonts w:ascii="Times New Roman" w:hAnsi="Times New Roman"/>
          <w:color w:val="000000"/>
          <w:sz w:val="26"/>
        </w:rPr>
        <w:t xml:space="preserve">        canvas.bind(model.document);</w:t>
      </w:r>
    </w:p>
    <w:p>
      <w:pPr>
        <w:pStyle w:val="SourceCode"/>
      </w:pPr>
      <w:r>
        <w:rPr>
          <w:rFonts w:ascii="Times New Roman" w:hAnsi="Times New Roman"/>
          <w:color w:val="000000"/>
          <w:sz w:val="26"/>
        </w:rPr>
        <w:t xml:space="preserve">        if(!model.tool.equals(shownTool)){shownTool=model.tool;canvas.setMode(model.tool.equals("crop")?EditorCanvasView.Mode.CROP:model.tool.equals("draw")?EditorCanvasView.Mode.DRAW:EditorCanvasView.Mode.VIEW);if(model.tool.equals("crop"))canvas.setAspect(model.aspect);}</w:t>
      </w:r>
    </w:p>
    <w:p>
      <w:pPr>
        <w:pStyle w:val="SourceCode"/>
      </w:pPr>
      <w:r>
        <w:rPr>
          <w:rFonts w:ascii="Times New Roman" w:hAnsi="Times New Roman"/>
          <w:color w:val="000000"/>
          <w:sz w:val="26"/>
        </w:rPr>
        <w:t xml:space="preserve">        if(restoredCrop!=null){canvas.restoreCrop(restoredCrop);restoredCrop=null;}</w:t>
      </w:r>
    </w:p>
    <w:p>
      <w:pPr>
        <w:pStyle w:val="SourceCode"/>
      </w:pPr>
      <w:r>
        <w:rPr>
          <w:rFonts w:ascii="Times New Roman" w:hAnsi="Times New Roman"/>
          <w:color w:val="000000"/>
          <w:sz w:val="26"/>
        </w:rPr>
        <w:t xml:space="preserve">        findViewById(R.id.cropPanel).setVisibility(model.tool.equals("crop")?View.VISIBLE:View.GONE);findViewById(R.id.drawPanel).setVisibility(model.tool.equals("draw")?View.VISIBLE:View.GONE);findViewById(R.id.adjustPanel).setVisibility(model.tool.equals("adjust")?View.VISIBLE:View.GONE);findViewById(R.id.filterPanel).setVisibility(model.tool.equals("filter")?View.VISIBLE:View.GONE);</w:t>
      </w:r>
    </w:p>
    <w:p>
      <w:pPr>
        <w:pStyle w:val="SourceCode"/>
      </w:pPr>
      <w:r>
        <w:rPr>
          <w:rFonts w:ascii="Times New Roman" w:hAnsi="Times New Roman"/>
          <w:color w:val="000000"/>
          <w:sz w:val="26"/>
        </w:rPr>
        <w:t xml:space="preserve">        ((SeekBar)findViewById(R.id.brightness)).setProgress(model.document.state().brightness+100);((SeekBar)findViewById(R.id.contrast)).setProgress(model.document.state().contrast+50);</w:t>
      </w:r>
    </w:p>
    <w:p>
      <w:pPr>
        <w:pStyle w:val="SourceCode"/>
      </w:pPr>
      <w:r>
        <w:rPr>
          <w:rFonts w:ascii="Times New Roman" w:hAnsi="Times New Roman"/>
          <w:color w:val="000000"/>
          <w:sz w:val="26"/>
        </w:rPr>
        <w:t xml:space="preserve">        ((SeekBar)findViewById(R.id.brushWidth)).setProgress((int)model.brushWidth-1);brush();ratios();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ratios(){int[] ids={R.id.ratioFree,R.id.ratioSquare,R.id.ratioPortrait,R.id.ratioWide};float[] values={0,1,4f/3,16f/9};for(int i=0;i&lt;ids.length;i++){MaterialButton button=findViewById(ids[i]);button.setBackgroundTintList(ColorStateList.valueOf(getColor(Math.abs(model.aspect-values[i])&lt;.01?R.color.primary_light:R.color.viewer_controls)));}}</w:t>
      </w:r>
    </w:p>
    <w:p>
      <w:pPr>
        <w:pStyle w:val="SourceCode"/>
      </w:pPr>
      <w:r>
        <w:rPr>
          <w:rFonts w:ascii="Times New Roman" w:hAnsi="Times New Roman"/>
          <w:color w:val="000000"/>
          <w:sz w:val="26"/>
        </w:rPr>
        <w:t xml:space="preserve">    private void brush(){canvas.setBrush(model.brushColor,model.brushWidth);for(int i=0;i&lt;COLOR_IDS.length;i++){MaterialButton button=findViewById(COLOR_IDS[i]);button.setStrokeWidth((int)((model.brushColor==COLORS[i]?3:1)*getResources().getDisplayMetrics().density));button.setStrokeColor(ColorStateList.valueOf(getColor(model.brushColor==COLORS[i]?R.color.primary:R.color.field_border)));}}</w:t>
      </w:r>
    </w:p>
    <w:p>
      <w:pPr>
        <w:pStyle w:val="SourceCode"/>
      </w:pPr>
      <w:r>
        <w:rPr>
          <w:rFonts w:ascii="Times New Roman" w:hAnsi="Times New Roman"/>
          <w:color w:val="000000"/>
          <w:sz w:val="26"/>
        </w:rPr>
        <w:t xml:space="preserve">    private boolean pendingCrop(){return ready()&amp;&amp;canvas.mode()==EditorCanvasView.Mode.CROP&amp;&amp;!canvas.cropPixels().equals(new Rect(0,0,model.document.state().image.getWidth(),model.document.state().image.getHeight()));}</w:t>
      </w:r>
    </w:p>
    <w:p>
      <w:pPr>
        <w:pStyle w:val="SourceCode"/>
      </w:pPr>
      <w:r>
        <w:rPr>
          <w:rFonts w:ascii="Times New Roman" w:hAnsi="Times New Roman"/>
          <w:color w:val="000000"/>
          <w:sz w:val="26"/>
        </w:rPr>
        <w:t xml:space="preserve">    private void save(){if(!ready())return;if(pendingCrop()){model.crop(canvas.cropPixels(),true);return;}if(!model.document.dirty()){toast("Chưa có thay đổi để lưu.");return;}model.save();}</w:t>
      </w:r>
    </w:p>
    <w:p>
      <w:pPr>
        <w:pStyle w:val="SourceCode"/>
      </w:pPr>
      <w:r>
        <w:rPr>
          <w:rFonts w:ascii="Times New Roman" w:hAnsi="Times New Roman"/>
          <w:color w:val="000000"/>
          <w:sz w:val="26"/>
        </w:rPr>
        <w:t xml:space="preserve">    private void leave(){if(model.busy){toast("Đang xử lý ảnh, vui lòng chờ một chút.");return;}if(model.document==null||!model.document.dirty()&amp;&amp;!pendingCrop()){finish();return;}new AlertDialog.Builder(this).setTitle("Bỏ các thay đổi?").setMessage("Ảnh gốc vẫn được giữ nguyên. Bản chỉnh sửa chưa được lưu.").setNegativeButton("Tiếp tục sửa",null).setPositiveButton("Bỏ thay đổi",(dialog,which)-&gt;finish()).show();}</w:t>
      </w:r>
    </w:p>
    <w:p>
      <w:pPr>
        <w:pStyle w:val="SourceCode"/>
      </w:pPr>
      <w:r>
        <w:rPr>
          <w:rFonts w:ascii="Times New Roman" w:hAnsi="Times New Roman"/>
          <w:color w:val="000000"/>
          <w:sz w:val="26"/>
        </w:rPr>
        <w:t xml:space="preserve">    @Override protected void onSaveInstanceState(Bundle state){if(canvas!=null&amp;&amp;model.document!=null)state.putParcelable("cropRect",canvas.cropPixels());super.onSaveInstanceState(state);}</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9 GalleryActivity</w:t>
      </w:r>
    </w:p>
    <w:p>
      <w:r>
        <w:rPr>
          <w:rFonts w:ascii="Times New Roman" w:hAnsi="Times New Roman"/>
          <w:b w:val="0"/>
          <w:color w:val="000000"/>
          <w:sz w:val="26"/>
        </w:rPr>
        <w:t>Nguồn: app/src/main/java/com/example/appanh/GalleryActivity.java</w:t>
      </w:r>
    </w:p>
    <w:p>
      <w:r>
        <w:rPr>
          <w:rFonts w:ascii="Times New Roman" w:hAnsi="Times New Roman"/>
          <w:b w:val="0"/>
          <w:color w:val="000000"/>
          <w:sz w:val="26"/>
        </w:rPr>
        <w:t>Vai trò: Xử lý thư viện, tìm kiếm, lọc, sắp xếp, nhập tệp, chọn nhiều theo thứ tự, ẩn và bỏ ẩn, album và thùng rác.</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android.content.*;</w:t>
      </w:r>
    </w:p>
    <w:p>
      <w:pPr>
        <w:pStyle w:val="SourceCode"/>
      </w:pPr>
      <w:r>
        <w:rPr>
          <w:rFonts w:ascii="Times New Roman" w:hAnsi="Times New Roman"/>
          <w:color w:val="000000"/>
          <w:sz w:val="26"/>
        </w:rPr>
        <w:t>import android.database.Cursor;</w:t>
      </w:r>
    </w:p>
    <w:p>
      <w:pPr>
        <w:pStyle w:val="SourceCode"/>
      </w:pPr>
      <w:r>
        <w:rPr>
          <w:rFonts w:ascii="Times New Roman" w:hAnsi="Times New Roman"/>
          <w:color w:val="000000"/>
          <w:sz w:val="26"/>
        </w:rPr>
        <w:t>import android.net.Uri;</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android.provider.OpenableColumns;</w:t>
      </w:r>
    </w:p>
    <w:p>
      <w:pPr>
        <w:pStyle w:val="SourceCode"/>
      </w:pPr>
      <w:r>
        <w:rPr>
          <w:rFonts w:ascii="Times New Roman" w:hAnsi="Times New Roman"/>
          <w:color w:val="000000"/>
          <w:sz w:val="26"/>
        </w:rPr>
        <w:t>import android.text.*;</w:t>
      </w:r>
    </w:p>
    <w:p>
      <w:pPr>
        <w:pStyle w:val="SourceCode"/>
      </w:pPr>
      <w:r>
        <w:rPr>
          <w:rFonts w:ascii="Times New Roman" w:hAnsi="Times New Roman"/>
          <w:color w:val="000000"/>
          <w:sz w:val="26"/>
        </w:rPr>
        <w:t>import android.view.*;</w:t>
      </w:r>
    </w:p>
    <w:p>
      <w:pPr>
        <w:pStyle w:val="SourceCode"/>
      </w:pPr>
      <w:r>
        <w:rPr>
          <w:rFonts w:ascii="Times New Roman" w:hAnsi="Times New Roman"/>
          <w:color w:val="000000"/>
          <w:sz w:val="26"/>
        </w:rPr>
        <w:t>import android.widget.*;</w:t>
      </w:r>
    </w:p>
    <w:p>
      <w:pPr>
        <w:pStyle w:val="SourceCode"/>
      </w:pPr>
      <w:r>
        <w:rPr>
          <w:rFonts w:ascii="Times New Roman" w:hAnsi="Times New Roman"/>
          <w:color w:val="000000"/>
          <w:sz w:val="26"/>
        </w:rPr>
        <w:t>import androidx.activity.result.*;</w:t>
      </w:r>
    </w:p>
    <w:p>
      <w:pPr>
        <w:pStyle w:val="SourceCode"/>
      </w:pPr>
      <w:r>
        <w:rPr>
          <w:rFonts w:ascii="Times New Roman" w:hAnsi="Times New Roman"/>
          <w:color w:val="000000"/>
          <w:sz w:val="26"/>
        </w:rPr>
        <w:t>import androidx.activity.result.contract.ActivityResultContracts;</w:t>
      </w:r>
    </w:p>
    <w:p>
      <w:pPr>
        <w:pStyle w:val="SourceCode"/>
      </w:pPr>
      <w:r>
        <w:rPr>
          <w:rFonts w:ascii="Times New Roman" w:hAnsi="Times New Roman"/>
          <w:color w:val="000000"/>
          <w:sz w:val="26"/>
        </w:rPr>
        <w:t>import androidx.recyclerview.widget.*;</w:t>
      </w:r>
    </w:p>
    <w:p>
      <w:pPr>
        <w:pStyle w:val="SourceCode"/>
      </w:pPr>
      <w:r>
        <w:rPr>
          <w:rFonts w:ascii="Times New Roman" w:hAnsi="Times New Roman"/>
          <w:color w:val="000000"/>
          <w:sz w:val="26"/>
        </w:rPr>
        <w:t>import com.example.appanh.models.*;</w:t>
      </w:r>
    </w:p>
    <w:p>
      <w:pPr>
        <w:pStyle w:val="SourceCode"/>
      </w:pPr>
      <w:r>
        <w:rPr>
          <w:rFonts w:ascii="Times New Roman" w:hAnsi="Times New Roman"/>
          <w:color w:val="000000"/>
          <w:sz w:val="26"/>
        </w:rPr>
        <w:t>import com.google.android.material.appbar.MaterialToolbar;</w:t>
      </w:r>
    </w:p>
    <w:p>
      <w:pPr>
        <w:pStyle w:val="SourceCode"/>
      </w:pPr>
      <w:r>
        <w:rPr>
          <w:rFonts w:ascii="Times New Roman" w:hAnsi="Times New Roman"/>
          <w:color w:val="000000"/>
          <w:sz w:val="26"/>
        </w:rPr>
        <w:t>import com.google.android.material.bottomsheet.BottomSheetDialog;</w:t>
      </w:r>
    </w:p>
    <w:p>
      <w:pPr>
        <w:pStyle w:val="SourceCode"/>
      </w:pPr>
      <w:r>
        <w:rPr>
          <w:rFonts w:ascii="Times New Roman" w:hAnsi="Times New Roman"/>
          <w:color w:val="000000"/>
          <w:sz w:val="26"/>
        </w:rPr>
        <w:t>import java.io.*;</w:t>
      </w:r>
    </w:p>
    <w:p>
      <w:pPr>
        <w:pStyle w:val="SourceCode"/>
      </w:pPr>
      <w:r>
        <w:rPr>
          <w:rFonts w:ascii="Times New Roman" w:hAnsi="Times New Roman"/>
          <w:color w:val="000000"/>
          <w:sz w:val="26"/>
        </w:rPr>
        <w:t>import java.util.*;</w:t>
      </w:r>
    </w:p>
    <w:p>
      <w:pPr>
        <w:pStyle w:val="SourceCode"/>
      </w:pPr>
    </w:p>
    <w:p>
      <w:pPr>
        <w:pStyle w:val="SourceCode"/>
      </w:pPr>
      <w:r>
        <w:rPr>
          <w:rFonts w:ascii="Times New Roman" w:hAnsi="Times New Roman"/>
          <w:color w:val="000000"/>
          <w:sz w:val="26"/>
        </w:rPr>
        <w:t>/** Gallery behavior is Java; screen structure is defined in res/layout. */</w:t>
      </w:r>
    </w:p>
    <w:p>
      <w:pPr>
        <w:pStyle w:val="SourceCode"/>
      </w:pPr>
      <w:r>
        <w:rPr>
          <w:rFonts w:ascii="Times New Roman" w:hAnsi="Times New Roman"/>
          <w:color w:val="000000"/>
          <w:sz w:val="26"/>
        </w:rPr>
        <w:t>public class GalleryActivity extends BaseActivity {</w:t>
      </w:r>
    </w:p>
    <w:p>
      <w:pPr>
        <w:pStyle w:val="SourceCode"/>
      </w:pPr>
      <w:r>
        <w:rPr>
          <w:rFonts w:ascii="Times New Roman" w:hAnsi="Times New Roman"/>
          <w:color w:val="000000"/>
          <w:sz w:val="26"/>
        </w:rPr>
        <w:t xml:space="preserve"> protected final Set&lt;String&gt; selected=new LinkedHashSet&lt;&gt;();</w:t>
      </w:r>
    </w:p>
    <w:p>
      <w:pPr>
        <w:pStyle w:val="SourceCode"/>
      </w:pPr>
      <w:r>
        <w:rPr>
          <w:rFonts w:ascii="Times New Roman" w:hAnsi="Times New Roman"/>
          <w:color w:val="000000"/>
          <w:sz w:val="26"/>
        </w:rPr>
        <w:t xml:space="preserve"> protected String type="all",query="",sort="newest",albumId;</w:t>
      </w:r>
    </w:p>
    <w:p>
      <w:pPr>
        <w:pStyle w:val="SourceCode"/>
      </w:pPr>
      <w:r>
        <w:rPr>
          <w:rFonts w:ascii="Times New Roman" w:hAnsi="Times New Roman"/>
          <w:color w:val="000000"/>
          <w:sz w:val="26"/>
        </w:rPr>
        <w:t xml:space="preserve"> protected boolean importing,selecting,showHidden;</w:t>
      </w:r>
    </w:p>
    <w:p>
      <w:pPr>
        <w:pStyle w:val="SourceCode"/>
      </w:pPr>
      <w:r>
        <w:rPr>
          <w:rFonts w:ascii="Times New Roman" w:hAnsi="Times New Roman"/>
          <w:color w:val="000000"/>
          <w:sz w:val="26"/>
        </w:rPr>
        <w:t xml:space="preserve"> private final java.util.concurrent.ExecutorService io=java.util.concurrent.Executors.newSingleThreadExecutor();</w:t>
      </w:r>
    </w:p>
    <w:p>
      <w:pPr>
        <w:pStyle w:val="SourceCode"/>
      </w:pPr>
      <w:r>
        <w:rPr>
          <w:rFonts w:ascii="Times New Roman" w:hAnsi="Times New Roman"/>
          <w:color w:val="000000"/>
          <w:sz w:val="26"/>
        </w:rPr>
        <w:t xml:space="preserve"> private final ActivityResultLauncher&lt;String[]&gt; picker=registerForActivityResult(new ActivityResultContracts.OpenMultipleDocuments(),uris-&gt;{if(!uris.isEmpty())importFiles(uris);});</w:t>
      </w:r>
    </w:p>
    <w:p>
      <w:pPr>
        <w:pStyle w:val="SourceCode"/>
      </w:pPr>
      <w:r>
        <w:rPr>
          <w:rFonts w:ascii="Times New Roman" w:hAnsi="Times New Roman"/>
          <w:color w:val="000000"/>
          <w:sz w:val="26"/>
        </w:rPr>
        <w:t xml:space="preserve"> @Override public void onCreate(Bundle state){super.onCreate(state);albumId=getIntent().getStringExtra("albumId");</w:t>
      </w:r>
    </w:p>
    <w:p>
      <w:pPr>
        <w:pStyle w:val="SourceCode"/>
      </w:pPr>
      <w:r>
        <w:rPr>
          <w:rFonts w:ascii="Times New Roman" w:hAnsi="Times New Roman"/>
          <w:color w:val="000000"/>
          <w:sz w:val="26"/>
        </w:rPr>
        <w:t xml:space="preserve">  int layout=this instanceof AlbumActivity?R.layout.activity_album:this instanceof CreateAlbumActivity?R.layout.activity_create_album:this instanceof AlbumDetailActivity?R.layout.activity_album_detail:this instanceof TrashActivity?R.layout.activity_trash:this instanceof SearchActivity?R.layout.activity_search:R.layout.activity_main;</w:t>
      </w:r>
    </w:p>
    <w:p>
      <w:pPr>
        <w:pStyle w:val="SourceCode"/>
      </w:pPr>
      <w:r>
        <w:rPr>
          <w:rFonts w:ascii="Times New Roman" w:hAnsi="Times New Roman"/>
          <w:color w:val="000000"/>
          <w:sz w:val="26"/>
        </w:rPr>
        <w:t xml:space="preserve">  screen(layout);MaterialToolbar toolbar=findViewById(R.id.toolbar);</w:t>
      </w:r>
    </w:p>
    <w:p>
      <w:pPr>
        <w:pStyle w:val="SourceCode"/>
      </w:pPr>
      <w:r>
        <w:rPr>
          <w:rFonts w:ascii="Times New Roman" w:hAnsi="Times New Roman"/>
          <w:color w:val="000000"/>
          <w:sz w:val="26"/>
        </w:rPr>
        <w:t xml:space="preserve">  if(this instanceof MainActivity||this instanceof SearchActivity||this instanceof HiddenMediaActivity){toolbar.inflateMenu(R.menu.gallery_actions);for(int i=0;i&lt;toolbar.getMenu().size();i++){android.graphics.drawable.Drawable icon=toolbar.getMenu().getItem(i).getIcon();if(icon!=null)icon.mutate().setTint(androidx.core.content.ContextCompat.getColor(this,R.color.text_primary));}toolbar.setOnMenuItemClickListener(item-&gt;{if(item.getItemId()==R.id.galleryFilter)filter();else options();return true;});}</w:t>
      </w:r>
    </w:p>
    <w:p>
      <w:pPr>
        <w:pStyle w:val="SourceCode"/>
      </w:pPr>
      <w:r>
        <w:rPr>
          <w:rFonts w:ascii="Times New Roman" w:hAnsi="Times New Roman"/>
          <w:color w:val="000000"/>
          <w:sz w:val="26"/>
        </w:rPr>
        <w:t xml:space="preserve">  if(this instanceof AlbumDetailActivity){toolbar.inflateMenu(R.menu.album_actions);for(int i=0;i&lt;toolbar.getMenu().size();i++){android.graphics.drawable.Drawable icon=toolbar.getMenu().getItem(i).getIcon();if(icon!=null)icon.mutate().setTint(getColor(R.color.text_primary));}toolbar.setOnMenuItemClickListener(item-&gt;{if(item.getItemId()==R.id.addPhotos)addPhotos();else albumOptions();return true;});selecting=getIntent().getBooleanExtra("selecting",false);}</w:t>
      </w:r>
    </w:p>
    <w:p>
      <w:pPr>
        <w:pStyle w:val="SourceCode"/>
      </w:pPr>
      <w:r>
        <w:rPr>
          <w:rFonts w:ascii="Times New Roman" w:hAnsi="Times New Roman"/>
          <w:color w:val="000000"/>
          <w:sz w:val="26"/>
        </w:rPr>
        <w:t xml:space="preserve">  EditText search=findViewById(R.id.search);if(search!=null){search.addTextChangedListener(new TextWatcher(){public void beforeTextChanged(CharSequence s,int a,int c,int f){}public void onTextChanged(CharSequence s,int a,int b,int c){query=s.toString().toLowerCase(Locale.ROOT);render();}public void afterTextChanged(Editable e){}});search.setOnEditorActionListener((view,action,event)-&gt;{if(action!=android.view.inputmethod.EditorInfo.IME_ACTION_SEARCH)return false;((android.view.inputmethod.InputMethodManager)getSystemService(INPUT_METHOD_SERVICE)).hideSoftInputFromWindow(view.getWindowToken(),0);view.clearFocus();return true;});}</w:t>
      </w:r>
    </w:p>
    <w:p>
      <w:pPr>
        <w:pStyle w:val="SourceCode"/>
      </w:pPr>
      <w:r>
        <w:rPr>
          <w:rFonts w:ascii="Times New Roman" w:hAnsi="Times New Roman"/>
          <w:color w:val="000000"/>
          <w:sz w:val="26"/>
        </w:rPr>
        <w:t xml:space="preserve">  click(R.id.all,()-&gt;{type="all";render();});click(R.id.images,()-&gt;{type="images";render();});click(R.id.videos,()-&gt;{type="videos";render();});click(R.id.favorites,()-&gt;{type="favorites";render();});</w:t>
      </w:r>
    </w:p>
    <w:p>
      <w:pPr>
        <w:pStyle w:val="SourceCode"/>
      </w:pPr>
      <w:r>
        <w:rPr>
          <w:rFonts w:ascii="Times New Roman" w:hAnsi="Times New Roman"/>
          <w:color w:val="000000"/>
          <w:sz w:val="26"/>
        </w:rPr>
        <w:t xml:space="preserve">  com.google.android.material.floatingactionbutton.FloatingActionButton importButton=findViewById(R.id.importMedia);if(importButton!=null){importButton.setImageDrawable(androidx.appcompat.content.res.AppCompatResources.getDrawable(this,R.drawable.ic_add).mutate());importButton.setImageTintList(android.content.res.ColorStateList.valueOf(getColor(R.color.white)));}</w:t>
      </w:r>
    </w:p>
    <w:p>
      <w:pPr>
        <w:pStyle w:val="SourceCode"/>
      </w:pPr>
      <w:r>
        <w:rPr>
          <w:rFonts w:ascii="Times New Roman" w:hAnsi="Times New Roman"/>
          <w:color w:val="000000"/>
          <w:sz w:val="26"/>
        </w:rPr>
        <w:t xml:space="preserve">  click(R.id.importMedia,()-&gt;picker.launch(new String[]{"image/*","video/*"}));click(R.id.sort,this::filter);</w:t>
      </w:r>
    </w:p>
    <w:p>
      <w:pPr>
        <w:pStyle w:val="SourceCode"/>
      </w:pPr>
      <w:r>
        <w:rPr>
          <w:rFonts w:ascii="Times New Roman" w:hAnsi="Times New Roman"/>
          <w:color w:val="000000"/>
          <w:sz w:val="26"/>
        </w:rPr>
        <w:t xml:space="preserve">  click(R.id.createAlbum,()-&gt;go(CreateAlbumActivity.class));click(R.id.create,this::createAlbum);</w:t>
      </w:r>
    </w:p>
    <w:p>
      <w:pPr>
        <w:pStyle w:val="SourceCode"/>
      </w:pPr>
      <w:r>
        <w:rPr>
          <w:rFonts w:ascii="Times New Roman" w:hAnsi="Times New Roman"/>
          <w:color w:val="000000"/>
          <w:sz w:val="26"/>
        </w:rPr>
        <w:t xml:space="preserve">  click(R.id.addPhotos,this::addPhotos);click(R.id.albumOptions,this::albumOptions);click(R.id.emptyTrash,this::emptyTrash);</w:t>
      </w:r>
    </w:p>
    <w:p>
      <w:pPr>
        <w:pStyle w:val="SourceCode"/>
      </w:pPr>
      <w:r>
        <w:rPr>
          <w:rFonts w:ascii="Times New Roman" w:hAnsi="Times New Roman"/>
          <w:color w:val="000000"/>
          <w:sz w:val="26"/>
        </w:rPr>
        <w:t xml:space="preserve">  if(state!=null){selected.addAll(state.getStringArrayList("selected")==null?Collections.emptyList():state.getStringArrayList("selected"));sort=state.getString("sort","newest");type=state.getString("type","all");query=state.getString("query","");showHidden=state.getBoolean("showHidden");selecting=state.getBoolean("selecting");if(search!=null)search.setText(query);int chip=type.equals("images")?R.id.images:type.equals("videos")?R.id.videos:type.equals("favorites")?R.id.favorites:R.id.all;android.widget.CompoundButton selectedChip=findViewById(chip);if(selectedChip!=null)selectedChip.setChecked(true);}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@Override protected void onResume(){super.onResume();if(!importing)reload();}</w:t>
      </w:r>
    </w:p>
    <w:p>
      <w:pPr>
        <w:pStyle w:val="SourceCode"/>
      </w:pPr>
      <w:r>
        <w:rPr>
          <w:rFonts w:ascii="Times New Roman" w:hAnsi="Times New Roman"/>
          <w:color w:val="000000"/>
          <w:sz w:val="26"/>
        </w:rPr>
        <w:t xml:space="preserve"> @Override protected void onSaveInstanceState(Bundle out){out.putStringArrayList("selected",new ArrayList&lt;&gt;(selected));out.putString("sort",sort);out.putString("type",type);out.putString("query",query);out.putBoolean("showHidden",showHidden);out.putBoolean("selecting",selecting);super.onSaveInstanceState(out);}</w:t>
      </w:r>
    </w:p>
    <w:p>
      <w:pPr>
        <w:pStyle w:val="SourceCode"/>
      </w:pPr>
      <w:r>
        <w:rPr>
          <w:rFonts w:ascii="Times New Roman" w:hAnsi="Times New Roman"/>
          <w:color w:val="000000"/>
          <w:sz w:val="26"/>
        </w:rPr>
        <w:t xml:space="preserve"> protected void reload(){repo.load((p,a,error)-&gt;{if(isFinishing()||isDestroyed())return;render();if(error!=null)status(error);else if(this instanceof TrashActivity){List&lt;Photo&gt; expired=new ArrayList&lt;&gt;();long cutoff=System.currentTimeMillis()-30L*24*60*60*1000;for(Photo photo:p)if(photo.isDeleted()&amp;&amp;photo.getDeletedAt()!=null&amp;&amp;photo.getDeletedAt().getTime()&lt;cutoff)expired.add(photo);if(!expired.isEmpty())removeNext(expired,0);}else if(this instanceof MainActivity&amp;&amp;getSharedPreferences("backup-"+repo.uid(),0).getBoolean("auto",false))BackupActivity.backup(this,repo,false,()-&gt;{});},()-&gt;{if(!isFinishing()&amp;&amp;!isDestroyed())render();});}</w:t>
      </w:r>
    </w:p>
    <w:p>
      <w:pPr>
        <w:pStyle w:val="SourceCode"/>
      </w:pPr>
      <w:r>
        <w:rPr>
          <w:rFonts w:ascii="Times New Roman" w:hAnsi="Times New Roman"/>
          <w:color w:val="000000"/>
          <w:sz w:val="26"/>
        </w:rPr>
        <w:t xml:space="preserve"> protected List&lt;Photo&gt; visible(){ArrayList&lt;Photo&gt; list=new ArrayList&lt;&gt;();for(Photo p:repo.photos){if(p.isDeleted()!=(this instanceof TrashActivity))continue;if(!(this instanceof TrashActivity)&amp;&amp;p.isHidden()!=showHidden)continue;if(this instanceof AlbumDetailActivity&amp;&amp;!p.getAlbumIds().contains(albumId))continue;if(type.equals("images")&amp;&amp;p.isVideo()||type.equals("videos")&amp;&amp;!p.isVideo()||type.equals("favorites")&amp;&amp;!p.isFavorite())continue;if(!String.valueOf(p.getFileName()).toLowerCase(Locale.ROOT).contains(query))continue;list.add(p);}Comparator&lt;Photo&gt; comparator=Comparator.comparingLong(p-&gt;p.getDateTaken()==null?0:p.getDateTaken().getTime());if(sort.equals("newest"))comparator=comparator.reversed();if(sort.equals("size"))comparator=Comparator.comparingLong(Photo::getFileSize).reversed();if(sort.equals("type"))comparator=Comparator.comparing(p-&gt;String.valueOf(p.getFileName()),String.CASE_INSENSITIVE_ORDER);list.sort(comparator);return list;}</w:t>
      </w:r>
    </w:p>
    <w:p>
      <w:pPr>
        <w:pStyle w:val="SourceCode"/>
      </w:pPr>
      <w:r>
        <w:rPr>
          <w:rFonts w:ascii="Times New Roman" w:hAnsi="Times New Roman"/>
          <w:color w:val="000000"/>
          <w:sz w:val="26"/>
        </w:rPr>
        <w:t xml:space="preserve"> protected void render(){</w:t>
      </w:r>
    </w:p>
    <w:p>
      <w:pPr>
        <w:pStyle w:val="SourceCode"/>
      </w:pPr>
      <w:r>
        <w:rPr>
          <w:rFonts w:ascii="Times New Roman" w:hAnsi="Times New Roman"/>
          <w:color w:val="000000"/>
          <w:sz w:val="26"/>
        </w:rPr>
        <w:t xml:space="preserve">  RecyclerView grid=findViewById(R.id.grid);if(grid==null)return;boolean albumScreen=this instanceof AlbumActivity;</w:t>
      </w:r>
    </w:p>
    <w:p>
      <w:pPr>
        <w:pStyle w:val="SourceCode"/>
      </w:pPr>
      <w:r>
        <w:rPr>
          <w:rFonts w:ascii="Times New Roman" w:hAnsi="Times New Roman"/>
          <w:color w:val="000000"/>
          <w:sz w:val="26"/>
        </w:rPr>
        <w:t xml:space="preserve">  grid.setLayoutManager(new GridLayoutManager(this,this instanceof TrashActivity?1:albumScreen?2:3));List&lt;Album&gt; orderedAlbums=new ArrayList&lt;&gt;(repo.albums);orderedAlbums.sort(Comparator.comparingLong((Album album)-&gt;album.getCreatedAt()==null?0:album.getCreatedAt().getTime()).reversed());List&lt;?&gt; items=albumScreen?orderedAlbums:visible();View empty=findViewById(R.id.emptyState);if(empty!=null)empty.setVisibility(items.isEmpty()?View.VISIBLE:View.GONE);</w:t>
      </w:r>
    </w:p>
    <w:p>
      <w:pPr>
        <w:pStyle w:val="SourceCode"/>
      </w:pPr>
      <w:r>
        <w:rPr>
          <w:rFonts w:ascii="Times New Roman" w:hAnsi="Times New Roman"/>
          <w:color w:val="000000"/>
          <w:sz w:val="26"/>
        </w:rPr>
        <w:t xml:space="preserve">  grid.setAdapter(new MediaAdapter(items,repo,selected,new MediaAdapter.Events(){public void tap(Object item){if(item instanceof Album){startActivity(new Intent(GalleryActivity.this,AlbumDetailActivity.class).putExtra("albumId",((Album)item).getId()));return;}Photo p=(Photo)item;if(GalleryActivity.this instanceof CreateAlbumActivity||selecting){if(!selected.add(p.getId()))selected.remove(p.getId());render();}else if(GalleryActivity.this instanceof TrashActivity)trashActions(p);else startActivity(new Intent(GalleryActivity.this,PhotoDetailActivity.class).putExtra("photoId",p.getId()));}public void hold(Object item){if(item instanceof Photo)photoMenu((Photo)item);else{albumId=((Album)item).getId();albumOptions();}}},this instanceof TrashActivity));</w:t>
      </w:r>
    </w:p>
    <w:p>
      <w:pPr>
        <w:pStyle w:val="SourceCode"/>
      </w:pPr>
      <w:r>
        <w:rPr>
          <w:rFonts w:ascii="Times New Roman" w:hAnsi="Times New Roman"/>
          <w:color w:val="000000"/>
          <w:sz w:val="26"/>
        </w:rPr>
        <w:t xml:space="preserve">  status(items.isEmpty()?(empty!=null?"":albumScreen?"Chưa có album. Nhấn Tạo album để bắt đầu.":this instanceof TrashActivity?"Thùng rác đang trống.":"Thêm ảnh từ tab Ảnh để bắt đầu."):(showHidden?"Đã ẩn • ":"")+items.size()+" "+(albumScreen?"album":"mục")+(selected.isEmpty()?"":" • Đã chọn "+selected.size()));</w:t>
      </w:r>
    </w:p>
    <w:p>
      <w:pPr>
        <w:pStyle w:val="SourceCode"/>
      </w:pPr>
      <w:r>
        <w:rPr>
          <w:rFonts w:ascii="Times New Roman" w:hAnsi="Times New Roman"/>
          <w:color w:val="000000"/>
          <w:sz w:val="26"/>
        </w:rPr>
        <w:t xml:space="preserve">  if(this instanceof AlbumDetailActivity){Album album=repo.album(albumId);if(album!=null)((MaterialToolbar)findViewById(R.id.toolbar)).setTitle(album.getName());}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filter(){BottomSheetDialog dialog=sheet(R.layout.sheet_filter);for(int id:new int[]{R.id.newest,R.id.oldest,R.id.size,R.id.type})dialog.findViewById(id).setOnClickListener(v-&gt;{sort=id==R.id.newest?"newest":id==R.id.oldest?"oldest":id==R.id.size?"size":"type";dialog.dismiss();render();});dialog.show();}</w:t>
      </w:r>
    </w:p>
    <w:p>
      <w:pPr>
        <w:pStyle w:val="SourceCode"/>
      </w:pPr>
      <w:r>
        <w:rPr>
          <w:rFonts w:ascii="Times New Roman" w:hAnsi="Times New Roman"/>
          <w:color w:val="000000"/>
          <w:sz w:val="26"/>
        </w:rPr>
        <w:t xml:space="preserve"> private BottomSheetDialog sheet(int layout){BottomSheetDialog d=new BottomSheetDialog(this);d.setContentView(layout);d.setOnShowListener(dialog -&gt; d.getBehavior().setState(com.google.android.material.bottomsheet.BottomSheetBehavior.STATE_EXPANDED));MaterialToolbar bar=d.findViewById(R.id.toolbar);if(bar!=null)bar.setNavigationOnClickListener(v-&gt;d.dismiss());return d;}</w:t>
      </w:r>
    </w:p>
    <w:p>
      <w:pPr>
        <w:pStyle w:val="SourceCode"/>
      </w:pPr>
      <w:r>
        <w:rPr>
          <w:rFonts w:ascii="Times New Roman" w:hAnsi="Times New Roman"/>
          <w:color w:val="000000"/>
          <w:sz w:val="26"/>
        </w:rPr>
        <w:t xml:space="preserve"> private android.app.Dialog optionsPopup(){android.app.Dialog dialog=new android.app.Dialog(this);dialog.setContentView(R.layout.sheet_options);android.view.Window window=dialog.getWindow();if(window!=null){window.setBackgroundDrawableResource(android.R.color.transparent);window.setGravity(android.view.Gravity.TOP|android.view.Gravity.END);window.setLayout((int)(264*getResources().getDisplayMetrics().density),android.view.WindowManager.LayoutParams.WRAP_CONTENT);android.view.WindowManager.LayoutParams params=window.getAttributes();params.y=(int)(64*getResources().getDisplayMetrics().density);params.x=(int)(12*getResources().getDisplayMetrics().density);params.dimAmount=.28f;window.setAttributes(params);}com.google.android.material.appbar.MaterialToolbar bar=dialog.findViewById(R.id.toolbar);if(bar!=null)bar.setVisibility(View.GONE);return dialog;}</w:t>
      </w:r>
    </w:p>
    <w:p>
      <w:pPr>
        <w:pStyle w:val="SourceCode"/>
      </w:pPr>
      <w:r>
        <w:rPr>
          <w:rFonts w:ascii="Times New Roman" w:hAnsi="Times New Roman"/>
          <w:color w:val="000000"/>
          <w:sz w:val="26"/>
        </w:rPr>
        <w:t xml:space="preserve"> private void options(){android.app.Dialog d=optionsPopup();com.google.android.material.button.MaterialButton hide=d.findViewById(R.id.hide);hide.setText(showHidden?"Bỏ ẩn các mục đã chọn":"Ẩn các mục đã chọn");hide.setEnabled(!selected.isEmpty());d.findViewById(R.id.hiddenMedia).setVisibility(showHidden?View.GONE:View.VISIBLE);d.findViewById(R.id.hiddenMedia).setOnClickListener(v-&gt;{d.dismiss();go(HiddenMediaActivity.class);});d.findViewById(R.id.select).setOnClickListener(v-&gt;{selecting=!selecting;selected.clear();render();status(selecting?"Chạm vào từng ảnh để chọn, sau đó mở menu → Thêm vào album":"Đã thoát chọn nhiều");d.dismiss();});d.findViewById(R.id.addAlbum).setOnClickListener(v-&gt;{d.dismiss();chooseAlbum(new ArrayList&lt;&gt;(selected));});d.findViewById(R.id.hide).setOnClickListener(v-&gt;{List&lt;String&gt; ids=new ArrayList&lt;&gt;(selected);repo.setHidden(ids,!showHidden,error-&gt;{result(error);selected.clear();selecting=false;render();});d.dismiss();});d.findViewById(R.id.settings).setOnClickListener(v-&gt;{go(SettingsActivity.class);d.dismiss();});d.findViewById(R.id.help).setOnClickListener(v-&gt;{toast("Thêm ảnh bằng nút +. Nhấn giữ ảnh để mở menu. Nhấn ảnh để xem và chỉnh sửa.");d.dismiss();});d.show();}</w:t>
      </w:r>
    </w:p>
    <w:p>
      <w:pPr>
        <w:pStyle w:val="SourceCode"/>
      </w:pPr>
      <w:r>
        <w:rPr>
          <w:rFonts w:ascii="Times New Roman" w:hAnsi="Times New Roman"/>
          <w:color w:val="000000"/>
          <w:sz w:val="26"/>
        </w:rPr>
        <w:t xml:space="preserve"> private void photoMenu(Photo p){if(this instanceof TrashActivity){trashActions(p);return;}BottomSheetDialog d=sheet(R.layout.sheet_photo_context);((com.google.android.material.button.MaterialButton)d.findViewById(R.id.hide)).setText(p.isHidden()?"Bỏ ẩn":"Ẩn ảnh/video");d.findViewById(R.id.edit).setVisibility(p.isVideo()?View.GONE:View.VISIBLE);int[] ids={R.id.info,R.id.addAlbum,R.id.favorite,R.id.hide,R.id.edit,R.id.share,R.id.trash};for(int id:ids)d.findViewById(id).setOnClickListener(v-&gt;{d.dismiss();if(id==R.id.info)PhotoDetailActivity.info(this,repo,p);else if(id==R.id.addAlbum)chooseAlbum(Collections.singletonList(p.getId()));else if(id==R.id.favorite){p.setFavorite(!p.isFavorite());repo.save(p,error-&gt;{result(error);render();});}else if(id==R.id.hide){repo.setHidden(Collections.singletonList(p.getId()),!p.isHidden(),error-&gt;{result(error);render();});}else if(id==R.id.edit)startActivity(new Intent(this,EditPhotoActivity.class).putExtra("photoId",p.getId()));else if(id==R.id.share)startActivity(new Intent(this,ShareActivity.class).putExtra("photoId",p.getId()));else confirm("Chuyển ảnh vào thùng rác?",()-&gt;{p.setDeleted(true);p.setDeletedAt(new Date());repo.save(p,error-&gt;{result(error);render();});});});d.show();}</w:t>
      </w:r>
    </w:p>
    <w:p>
      <w:pPr>
        <w:pStyle w:val="SourceCode"/>
      </w:pPr>
      <w:r>
        <w:rPr>
          <w:rFonts w:ascii="Times New Roman" w:hAnsi="Times New Roman"/>
          <w:color w:val="000000"/>
          <w:sz w:val="26"/>
        </w:rPr>
        <w:t xml:space="preserve"> private void chooseAlbum(List&lt;String&gt; ids){if(ids.isEmpty()){toast("Nhấn Chọn nhiều và chọn ảnh trước.");return;}if(repo.albums.isEmpty()){toast("Bạn cần tạo album trước.");return;}String[] names=new String[repo.albums.size()];for(int i=0;i&lt;names.length;i++)names[i]=repo.albums.get(i).getName();new androidx.appcompat.app.AlertDialog.Builder(this).setTitle("Thêm vào album").setItems(names,(d,index)-&gt;{String target=repo.albums.get(index).getId();saveMembership(ids,target,0,()-&gt;{selected.clear();selecting=false;render();});}).show();}</w:t>
      </w:r>
    </w:p>
    <w:p>
      <w:pPr>
        <w:pStyle w:val="SourceCode"/>
      </w:pPr>
      <w:r>
        <w:rPr>
          <w:rFonts w:ascii="Times New Roman" w:hAnsi="Times New Roman"/>
          <w:color w:val="000000"/>
          <w:sz w:val="26"/>
        </w:rPr>
        <w:t xml:space="preserve"> private void createAlbum(){String name=input(R.id.albumName);if(name.isEmpty()||name.length()&gt;80){toast("Tên album cần từ 1 đến 80 ký tự.");return;}findViewById(R.id.create).setEnabled(false);Album a=new Album(repo.uid(),name,"");a.setCreatedAt(new Date());repo.saveAlbum(a,error-&gt;{if(error!=null){result(error);findViewById(R.id.create).setEnabled(true);return;}saveMembership(new ArrayList&lt;&gt;(selected),a.getId(),0,()-&gt;{NotificationsActivity.record(this,"Đã tạo album "+name);finish();});});}</w:t>
      </w:r>
    </w:p>
    <w:p>
      <w:pPr>
        <w:pStyle w:val="SourceCode"/>
      </w:pPr>
      <w:r>
        <w:rPr>
          <w:rFonts w:ascii="Times New Roman" w:hAnsi="Times New Roman"/>
          <w:color w:val="000000"/>
          <w:sz w:val="26"/>
        </w:rPr>
        <w:t xml:space="preserve"> private void saveMembership(List&lt;String&gt; ids,String target,int index,Runnable done){if(index&gt;=ids.size()){done.run();return;}Photo p=repo.find(ids.get(index));if(p==null){saveMembership(ids,target,index+1,done);return;}if(!p.getAlbumIds().contains(target))p.getAlbumIds().add(target);repo.save(p,error-&gt;{if(error!=null){result(error);View create=findViewById(R.id.create);if(create!=null)create.setEnabled(true);return;}saveMembership(ids,target,index+1,done);});}</w:t>
      </w:r>
    </w:p>
    <w:p>
      <w:pPr>
        <w:pStyle w:val="SourceCode"/>
      </w:pPr>
      <w:r>
        <w:rPr>
          <w:rFonts w:ascii="Times New Roman" w:hAnsi="Times New Roman"/>
          <w:color w:val="000000"/>
          <w:sz w:val="26"/>
        </w:rPr>
        <w:t xml:space="preserve"> private void addPhotos(){List&lt;Photo&gt; candidates=new ArrayList&lt;&gt;();for(Photo p:repo.photos)if(!p.isDeleted()&amp;&amp;!p.isHidden()&amp;&amp;!p.getAlbumIds().contains(albumId))candidates.add(p);if(candidates.isEmpty()){toast("Không còn ảnh để thêm. Hãy nhập ảnh ở tab Ảnh.");return;}String[] labels=new String[candidates.size()];boolean[] checked=new boolean[candidates.size()];for(int i=0;i&lt;labels.length;i++)labels[i]=candidates.get(i).getFileName();new androidx.appcompat.app.AlertDialog.Builder(this).setTitle("Chọn ảnh").setMultiChoiceItems(labels,checked,(d,i,c)-&gt;checked[i]=c).setNegativeButton("Hủy",null).setPositiveButton("Thêm",(d,w)-&gt;{List&lt;String&gt; ids=new ArrayList&lt;&gt;();for(int i=0;i&lt;checked.length;i++)if(checked[i])ids.add(candidates.get(i).getId());saveMembership(ids,albumId,0,this::render);}).show();}</w:t>
      </w:r>
    </w:p>
    <w:p>
      <w:pPr>
        <w:pStyle w:val="SourceCode"/>
      </w:pPr>
      <w:r>
        <w:rPr>
          <w:rFonts w:ascii="Times New Roman" w:hAnsi="Times New Roman"/>
          <w:color w:val="000000"/>
          <w:sz w:val="26"/>
        </w:rPr>
        <w:t xml:space="preserve"> private void albumOptions(){</w:t>
      </w:r>
    </w:p>
    <w:p>
      <w:pPr>
        <w:pStyle w:val="SourceCode"/>
      </w:pPr>
      <w:r>
        <w:rPr>
          <w:rFonts w:ascii="Times New Roman" w:hAnsi="Times New Roman"/>
          <w:color w:val="000000"/>
          <w:sz w:val="26"/>
        </w:rPr>
        <w:t xml:space="preserve">  Album album=repo.album(albumId);if(album==null)return;</w:t>
      </w:r>
    </w:p>
    <w:p>
      <w:pPr>
        <w:pStyle w:val="SourceCode"/>
      </w:pPr>
      <w:r>
        <w:rPr>
          <w:rFonts w:ascii="Times New Roman" w:hAnsi="Times New Roman"/>
          <w:color w:val="000000"/>
          <w:sz w:val="26"/>
        </w:rPr>
        <w:t xml:space="preserve">  BottomSheetDialog dialog=sheet(R.layout.sheet_album_options);</w:t>
      </w:r>
    </w:p>
    <w:p>
      <w:pPr>
        <w:pStyle w:val="SourceCode"/>
      </w:pPr>
      <w:r>
        <w:rPr>
          <w:rFonts w:ascii="Times New Roman" w:hAnsi="Times New Roman"/>
          <w:color w:val="000000"/>
          <w:sz w:val="26"/>
        </w:rPr>
        <w:t xml:space="preserve">  dialog.findViewById(R.id.removeSelected).setVisibility(this instanceof AlbumDetailActivity&amp;&amp;!selected.isEmpty()?View.VISIBLE:View.GONE);</w:t>
      </w:r>
    </w:p>
    <w:p>
      <w:pPr>
        <w:pStyle w:val="SourceCode"/>
      </w:pPr>
      <w:r>
        <w:rPr>
          <w:rFonts w:ascii="Times New Roman" w:hAnsi="Times New Roman"/>
          <w:color w:val="000000"/>
          <w:sz w:val="26"/>
        </w:rPr>
        <w:t xml:space="preserve">  dialog.findViewById(R.id.select).setOnClickListener(view-&gt;{dialog.dismiss();if(this instanceof AlbumDetailActivity){selecting=!selecting;selected.clear();render();if(selecting)status("Chạm để chọn ảnh → menu → Bỏ ảnh đã chọn khỏi album");}else startActivity(new Intent(this,AlbumDetailActivity.class).putExtra("albumId",albumId).putExtra("selecting",true));});</w:t>
      </w:r>
    </w:p>
    <w:p>
      <w:pPr>
        <w:pStyle w:val="SourceCode"/>
      </w:pPr>
      <w:r>
        <w:rPr>
          <w:rFonts w:ascii="Times New Roman" w:hAnsi="Times New Roman"/>
          <w:color w:val="000000"/>
          <w:sz w:val="26"/>
        </w:rPr>
        <w:t xml:space="preserve">  dialog.findViewById(R.id.addPhotos).setOnClickListener(view-&gt;{dialog.dismiss();addPhotos();});</w:t>
      </w:r>
    </w:p>
    <w:p>
      <w:pPr>
        <w:pStyle w:val="SourceCode"/>
      </w:pPr>
      <w:r>
        <w:rPr>
          <w:rFonts w:ascii="Times New Roman" w:hAnsi="Times New Roman"/>
          <w:color w:val="000000"/>
          <w:sz w:val="26"/>
        </w:rPr>
        <w:t xml:space="preserve">  dialog.findViewById(R.id.renameAlbum).setOnClickListener(view-&gt;{dialog.dismiss();ask("Tên album",album.getName(),name-&gt;{album.setName(name);repo.saveAlbum(album,error-&gt;{result(error);render();});});});</w:t>
      </w:r>
    </w:p>
    <w:p>
      <w:pPr>
        <w:pStyle w:val="SourceCode"/>
      </w:pPr>
      <w:r>
        <w:rPr>
          <w:rFonts w:ascii="Times New Roman" w:hAnsi="Times New Roman"/>
          <w:color w:val="000000"/>
          <w:sz w:val="26"/>
        </w:rPr>
        <w:t xml:space="preserve">  dialog.findViewById(R.id.removeSelected).setOnClickListener(view-&gt;{dialog.dismiss();removeMembership(new ArrayList&lt;&gt;(selected),0);});</w:t>
      </w:r>
    </w:p>
    <w:p>
      <w:pPr>
        <w:pStyle w:val="SourceCode"/>
      </w:pPr>
      <w:r>
        <w:rPr>
          <w:rFonts w:ascii="Times New Roman" w:hAnsi="Times New Roman"/>
          <w:color w:val="000000"/>
          <w:sz w:val="26"/>
        </w:rPr>
        <w:t xml:space="preserve">  dialog.findViewById(R.id.deleteAlbum).setOnClickListener(view-&gt;{dialog.dismiss();confirm("Xóa album? Ảnh vẫn được giữ trong thư viện.",()-&gt;repo.deleteAlbum(album,error-&gt;{if(error!=null){result(error);return;}if(this instanceof AlbumDetailActivity)finish();else render();}));});</w:t>
      </w:r>
    </w:p>
    <w:p>
      <w:pPr>
        <w:pStyle w:val="SourceCode"/>
      </w:pPr>
      <w:r>
        <w:rPr>
          <w:rFonts w:ascii="Times New Roman" w:hAnsi="Times New Roman"/>
          <w:color w:val="000000"/>
          <w:sz w:val="26"/>
        </w:rPr>
        <w:t xml:space="preserve">  dialog.show();</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removeMembership(List&lt;String&gt; ids,int index){if(index&gt;=ids.size()){selected.clear();selecting=false;render();return;}Photo photo=repo.find(ids.get(index));if(photo==null){removeMembership(ids,index+1);return;}photo.getAlbumIds().remove(albumId);repo.save(photo,error-&gt;{if(error!=null){result(error);return;}removeMembership(ids,index+1);});}</w:t>
      </w:r>
    </w:p>
    <w:p>
      <w:pPr>
        <w:pStyle w:val="SourceCode"/>
      </w:pPr>
      <w:r>
        <w:rPr>
          <w:rFonts w:ascii="Times New Roman" w:hAnsi="Times New Roman"/>
          <w:color w:val="000000"/>
          <w:sz w:val="26"/>
        </w:rPr>
        <w:t xml:space="preserve"> private void trashActions(Photo p){new androidx.appcompat.app.AlertDialog.Builder(this).setTitle(p.getFileName()).setItems(new String[]{"Khôi phục","Xóa vĩnh viễn"},(d,i)-&gt;{if(i==0){p.setDeleted(false);p.setDeletedAt(null);repo.save(p,error-&gt;{result(error);render();});}else confirm("Xóa vĩnh viễn ảnh này?",()-&gt;repo.remove(p,error-&gt;{result(error);render();}));}).show();}</w:t>
      </w:r>
    </w:p>
    <w:p>
      <w:pPr>
        <w:pStyle w:val="SourceCode"/>
      </w:pPr>
      <w:r>
        <w:rPr>
          <w:rFonts w:ascii="Times New Roman" w:hAnsi="Times New Roman"/>
          <w:color w:val="000000"/>
          <w:sz w:val="26"/>
        </w:rPr>
        <w:t xml:space="preserve"> private void emptyTrash(){List&lt;Photo&gt; trash=visible();if(trash.isEmpty())return;confirm("Xóa vĩnh viễn "+trash.size()+" mục?",()-&gt;removeNext(trash,0));}</w:t>
      </w:r>
    </w:p>
    <w:p>
      <w:pPr>
        <w:pStyle w:val="SourceCode"/>
      </w:pPr>
      <w:r>
        <w:rPr>
          <w:rFonts w:ascii="Times New Roman" w:hAnsi="Times New Roman"/>
          <w:color w:val="000000"/>
          <w:sz w:val="26"/>
        </w:rPr>
        <w:t xml:space="preserve"> private void removeNext(List&lt;Photo&gt; list,int i){if(i&gt;=list.size()){render();return;}repo.remove(list.get(i),error-&gt;{if(error!=null){result(error);render();return;}removeNext(list,i+1);});}</w:t>
      </w:r>
    </w:p>
    <w:p>
      <w:pPr>
        <w:pStyle w:val="SourceCode"/>
      </w:pPr>
      <w:r>
        <w:rPr>
          <w:rFonts w:ascii="Times New Roman" w:hAnsi="Times New Roman"/>
          <w:color w:val="000000"/>
          <w:sz w:val="26"/>
        </w:rPr>
        <w:t xml:space="preserve"> private void importFiles(List&lt;Uri&gt; uris){importing=true;status("Đang nhập "+uris.size()+" mục…");io.execute(()-&gt;{ArrayList&lt;Photo&gt; imported=new ArrayList&lt;&gt;();String failure=null;for(Uri uri:uris){File target=null;try{String mime=getContentResolver().getType(uri);if(mime==null||!(mime.startsWith("image/")||mime.startsWith("video/")))continue;String name="Media";try(Cursor c=getContentResolver().query(uri,new String[]{OpenableColumns.DISPLAY_NAME},null,null,null)){if(c!=null&amp;&amp;c.moveToFirst())name=c.getString(0);}File dir=new File(getFilesDir(),"media");if(!dir.exists()&amp;&amp;!dir.mkdirs())throw new IOException("Không tạo được thư mục ảnh");String id=UUID.randomUUID().toString();target=new File(dir,id);try(InputStream in=getContentResolver().openInputStream(uri);OutputStream out=new FileOutputStream(target)){if(in==null)throw new IOException("Không mở được ảnh");byte[] buffer=new byte[65536];int n;while((n=in.read(buffer))!=-1)out.write(buffer,0,n);}Photo p=new Photo(repo.uid(),name,target.getPath(),target.length(),0,0,mime);p.setId(id);p.setCreatedAt(new Date());p.setDateTaken(new Date());p.setDeviceName(android.os.Build.MODEL);if(!p.isVideo()){android.graphics.BitmapFactory.Options o=new android.graphics.BitmapFactory.Options();o.inJustDecodeBounds=true;android.graphics.BitmapFactory.decodeFile(target.getPath(),o);p.setWidth(o.outWidth);p.setHeight(o.outHeight);}imported.add(p);}catch(Exception e){if(target!=null)target.delete();failure=e.getLocalizedMessage();}}String error=failure;runOnUiThread(()-&gt;{if(isDestroyed())return;repo.photos.addAll(imported);repo.persist(e-&gt;{importing=false;render();if(error!=null)toast("Một số file chưa nhập được: "+error);result(e);if(repo.uid()!=null&amp;&amp;getSharedPreferences("backup-"+repo.uid(),0).getBoolean("auto",false))BackupActivity.backup(this,repo,false,()-&gt;{});});});});}</w:t>
      </w:r>
    </w:p>
    <w:p>
      <w:pPr>
        <w:pStyle w:val="SourceCode"/>
      </w:pPr>
      <w:r>
        <w:rPr>
          <w:rFonts w:ascii="Times New Roman" w:hAnsi="Times New Roman"/>
          <w:color w:val="000000"/>
          <w:sz w:val="26"/>
        </w:rPr>
        <w:t xml:space="preserve"> @Override protected void onDestroy(){io.shutdown();super.onDestroy();}</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10 GalleryApplication</w:t>
      </w:r>
    </w:p>
    <w:p>
      <w:r>
        <w:rPr>
          <w:rFonts w:ascii="Times New Roman" w:hAnsi="Times New Roman"/>
          <w:b w:val="0"/>
          <w:color w:val="000000"/>
          <w:sz w:val="26"/>
        </w:rPr>
        <w:t>Nguồn: app/src/main/java/com/example/appanh/GalleryApplication.java</w:t>
      </w:r>
    </w:p>
    <w:p>
      <w:r>
        <w:rPr>
          <w:rFonts w:ascii="Times New Roman" w:hAnsi="Times New Roman"/>
          <w:b w:val="0"/>
          <w:color w:val="000000"/>
          <w:sz w:val="26"/>
        </w:rPr>
        <w:t>Vai trò: Khởi tạo ứng dụng, áp dụng chế độ sáng tối và chuẩn bị Firebase để màn chào có thể hiển thị sớm.</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android.app.Application;</w:t>
      </w:r>
    </w:p>
    <w:p>
      <w:pPr>
        <w:pStyle w:val="SourceCode"/>
      </w:pPr>
      <w:r>
        <w:rPr>
          <w:rFonts w:ascii="Times New Roman" w:hAnsi="Times New Roman"/>
          <w:color w:val="000000"/>
          <w:sz w:val="26"/>
        </w:rPr>
        <w:t>import android.os.Handler;</w:t>
      </w:r>
    </w:p>
    <w:p>
      <w:pPr>
        <w:pStyle w:val="SourceCode"/>
      </w:pPr>
      <w:r>
        <w:rPr>
          <w:rFonts w:ascii="Times New Roman" w:hAnsi="Times New Roman"/>
          <w:color w:val="000000"/>
          <w:sz w:val="26"/>
        </w:rPr>
        <w:t>import android.os.Looper;</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import java.util.ArrayList;</w:t>
      </w:r>
    </w:p>
    <w:p>
      <w:pPr>
        <w:pStyle w:val="SourceCode"/>
      </w:pPr>
      <w:r>
        <w:rPr>
          <w:rFonts w:ascii="Times New Roman" w:hAnsi="Times New Roman"/>
          <w:color w:val="000000"/>
          <w:sz w:val="26"/>
        </w:rPr>
        <w:t>import java.util.List;</w:t>
      </w:r>
    </w:p>
    <w:p>
      <w:pPr>
        <w:pStyle w:val="SourceCode"/>
      </w:pPr>
    </w:p>
    <w:p>
      <w:pPr>
        <w:pStyle w:val="SourceCode"/>
      </w:pPr>
      <w:r>
        <w:rPr>
          <w:rFonts w:ascii="Times New Roman" w:hAnsi="Times New Roman"/>
          <w:color w:val="000000"/>
          <w:sz w:val="26"/>
        </w:rPr>
        <w:t>/** Warm up the cached authentication state without blocking the first frame. */</w:t>
      </w:r>
    </w:p>
    <w:p>
      <w:pPr>
        <w:pStyle w:val="SourceCode"/>
      </w:pPr>
      <w:r>
        <w:rPr>
          <w:rFonts w:ascii="Times New Roman" w:hAnsi="Times New Roman"/>
          <w:color w:val="000000"/>
          <w:sz w:val="26"/>
        </w:rPr>
        <w:t>public final class GalleryApplication extends Application {</w:t>
      </w:r>
    </w:p>
    <w:p>
      <w:pPr>
        <w:pStyle w:val="SourceCode"/>
      </w:pPr>
      <w:r>
        <w:rPr>
          <w:rFonts w:ascii="Times New Roman" w:hAnsi="Times New Roman"/>
          <w:color w:val="000000"/>
          <w:sz w:val="26"/>
        </w:rPr>
        <w:t xml:space="preserve">    private final Handler main = new Handler(Looper.getMainLooper());</w:t>
      </w:r>
    </w:p>
    <w:p>
      <w:pPr>
        <w:pStyle w:val="SourceCode"/>
      </w:pPr>
      <w:r>
        <w:rPr>
          <w:rFonts w:ascii="Times New Roman" w:hAnsi="Times New Roman"/>
          <w:color w:val="000000"/>
          <w:sz w:val="26"/>
        </w:rPr>
        <w:t xml:space="preserve">    private final List&lt;Runnable&gt; waiting = new ArrayList&lt;&gt;();</w:t>
      </w:r>
    </w:p>
    <w:p>
      <w:pPr>
        <w:pStyle w:val="SourceCode"/>
      </w:pPr>
      <w:r>
        <w:rPr>
          <w:rFonts w:ascii="Times New Roman" w:hAnsi="Times New Roman"/>
          <w:color w:val="000000"/>
          <w:sz w:val="26"/>
        </w:rPr>
        <w:t xml:space="preserve">    private boolean ready;</w:t>
      </w:r>
    </w:p>
    <w:p>
      <w:pPr>
        <w:pStyle w:val="SourceCode"/>
      </w:pPr>
      <w:r>
        <w:rPr>
          <w:rFonts w:ascii="Times New Roman" w:hAnsi="Times New Roman"/>
          <w:color w:val="000000"/>
          <w:sz w:val="26"/>
        </w:rPr>
        <w:t xml:space="preserve">    private RuntimeException initializationError;</w:t>
      </w:r>
    </w:p>
    <w:p>
      <w:pPr>
        <w:pStyle w:val="SourceCode"/>
      </w:pPr>
    </w:p>
    <w:p>
      <w:pPr>
        <w:pStyle w:val="SourceCode"/>
      </w:pPr>
      <w:r>
        <w:rPr>
          <w:rFonts w:ascii="Times New Roman" w:hAnsi="Times New Roman"/>
          <w:color w:val="000000"/>
          <w:sz w:val="26"/>
        </w:rPr>
        <w:t xml:space="preserve">    @Override public void onCreate() {</w:t>
      </w:r>
    </w:p>
    <w:p>
      <w:pPr>
        <w:pStyle w:val="SourceCode"/>
      </w:pPr>
      <w:r>
        <w:rPr>
          <w:rFonts w:ascii="Times New Roman" w:hAnsi="Times New Roman"/>
          <w:color w:val="000000"/>
          <w:sz w:val="26"/>
        </w:rPr>
        <w:t xml:space="preserve">        super.onCreate();</w:t>
      </w:r>
    </w:p>
    <w:p>
      <w:pPr>
        <w:pStyle w:val="SourceCode"/>
      </w:pPr>
      <w:r>
        <w:rPr>
          <w:rFonts w:ascii="Times New Roman" w:hAnsi="Times New Roman"/>
          <w:color w:val="000000"/>
          <w:sz w:val="26"/>
        </w:rPr>
        <w:t xml:space="preserve">        ThemeManager.initialize(this);</w:t>
      </w:r>
    </w:p>
    <w:p>
      <w:pPr>
        <w:pStyle w:val="SourceCode"/>
      </w:pPr>
      <w:r>
        <w:rPr>
          <w:rFonts w:ascii="Times New Roman" w:hAnsi="Times New Roman"/>
          <w:color w:val="000000"/>
          <w:sz w:val="26"/>
        </w:rPr>
        <w:t xml:space="preserve">        new Thread(() -&gt; {</w:t>
      </w:r>
    </w:p>
    <w:p>
      <w:pPr>
        <w:pStyle w:val="SourceCode"/>
      </w:pPr>
      <w:r>
        <w:rPr>
          <w:rFonts w:ascii="Times New Roman" w:hAnsi="Times New Roman"/>
          <w:color w:val="000000"/>
          <w:sz w:val="26"/>
        </w:rPr>
        <w:t xml:space="preserve">            try { FirebaseAuth.getInstance(); }</w:t>
      </w:r>
    </w:p>
    <w:p>
      <w:pPr>
        <w:pStyle w:val="SourceCode"/>
      </w:pPr>
      <w:r>
        <w:rPr>
          <w:rFonts w:ascii="Times New Roman" w:hAnsi="Times New Roman"/>
          <w:color w:val="000000"/>
          <w:sz w:val="26"/>
        </w:rPr>
        <w:t xml:space="preserve">            catch (RuntimeException error) { initializationError = error; }</w:t>
      </w:r>
    </w:p>
    <w:p>
      <w:pPr>
        <w:pStyle w:val="SourceCode"/>
      </w:pPr>
      <w:r>
        <w:rPr>
          <w:rFonts w:ascii="Times New Roman" w:hAnsi="Times New Roman"/>
          <w:color w:val="000000"/>
          <w:sz w:val="26"/>
        </w:rPr>
        <w:t xml:space="preserve">            main.post(() -&gt; {</w:t>
      </w:r>
    </w:p>
    <w:p>
      <w:pPr>
        <w:pStyle w:val="SourceCode"/>
      </w:pPr>
      <w:r>
        <w:rPr>
          <w:rFonts w:ascii="Times New Roman" w:hAnsi="Times New Roman"/>
          <w:color w:val="000000"/>
          <w:sz w:val="26"/>
        </w:rPr>
        <w:t xml:space="preserve">                ready = true;</w:t>
      </w:r>
    </w:p>
    <w:p>
      <w:pPr>
        <w:pStyle w:val="SourceCode"/>
      </w:pPr>
      <w:r>
        <w:rPr>
          <w:rFonts w:ascii="Times New Roman" w:hAnsi="Times New Roman"/>
          <w:color w:val="000000"/>
          <w:sz w:val="26"/>
        </w:rPr>
        <w:t xml:space="preserve">                for (Runnable callback : new ArrayList&lt;&gt;(waiting)) callback.run();</w:t>
      </w:r>
    </w:p>
    <w:p>
      <w:pPr>
        <w:pStyle w:val="SourceCode"/>
      </w:pPr>
      <w:r>
        <w:rPr>
          <w:rFonts w:ascii="Times New Roman" w:hAnsi="Times New Roman"/>
          <w:color w:val="000000"/>
          <w:sz w:val="26"/>
        </w:rPr>
        <w:t xml:space="preserve">                waiting.clear();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"authentication-startup").start();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whenReady(Runnable callback) {</w:t>
      </w:r>
    </w:p>
    <w:p>
      <w:pPr>
        <w:pStyle w:val="SourceCode"/>
      </w:pPr>
      <w:r>
        <w:rPr>
          <w:rFonts w:ascii="Times New Roman" w:hAnsi="Times New Roman"/>
          <w:color w:val="000000"/>
          <w:sz w:val="26"/>
        </w:rPr>
        <w:t xml:space="preserve">        if (ready) callback.run(); else waiting.add(callback);</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RuntimeException getInitializationError() { return initializationError;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11 GalleryRepository</w:t>
      </w:r>
    </w:p>
    <w:p>
      <w:r>
        <w:rPr>
          <w:rFonts w:ascii="Times New Roman" w:hAnsi="Times New Roman"/>
          <w:b w:val="0"/>
          <w:color w:val="000000"/>
          <w:sz w:val="26"/>
        </w:rPr>
        <w:t>Nguồn: app/src/main/java/com/example/appanh/GalleryRepository.java</w:t>
      </w:r>
    </w:p>
    <w:p>
      <w:r>
        <w:rPr>
          <w:rFonts w:ascii="Times New Roman" w:hAnsi="Times New Roman"/>
          <w:b w:val="0"/>
          <w:color w:val="000000"/>
          <w:sz w:val="26"/>
        </w:rPr>
        <w:t>Vai trò: Quản lý cache riêng của khách hoặc tài khoản, file nội bộ và metadata Firestore. Có mã Storage dự phòng, nhưng màn sao lưu của bản demo không gọi upload.</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android.content.Context;</w:t>
      </w:r>
    </w:p>
    <w:p>
      <w:pPr>
        <w:pStyle w:val="SourceCode"/>
      </w:pPr>
      <w:r>
        <w:rPr>
          <w:rFonts w:ascii="Times New Roman" w:hAnsi="Times New Roman"/>
          <w:color w:val="000000"/>
          <w:sz w:val="26"/>
        </w:rPr>
        <w:t>import android.net.Uri;</w:t>
      </w:r>
    </w:p>
    <w:p>
      <w:pPr>
        <w:pStyle w:val="SourceCode"/>
      </w:pPr>
      <w:r>
        <w:rPr>
          <w:rFonts w:ascii="Times New Roman" w:hAnsi="Times New Roman"/>
          <w:color w:val="000000"/>
          <w:sz w:val="26"/>
        </w:rPr>
        <w:t>import android.os.Handler;</w:t>
      </w:r>
    </w:p>
    <w:p>
      <w:pPr>
        <w:pStyle w:val="SourceCode"/>
      </w:pPr>
      <w:r>
        <w:rPr>
          <w:rFonts w:ascii="Times New Roman" w:hAnsi="Times New Roman"/>
          <w:color w:val="000000"/>
          <w:sz w:val="26"/>
        </w:rPr>
        <w:t>import android.os.Looper;</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com.example.appanh.models.Album;</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import com.google.firebase.firestore.*;</w:t>
      </w:r>
    </w:p>
    <w:p>
      <w:pPr>
        <w:pStyle w:val="SourceCode"/>
      </w:pPr>
      <w:r>
        <w:rPr>
          <w:rFonts w:ascii="Times New Roman" w:hAnsi="Times New Roman"/>
          <w:color w:val="000000"/>
          <w:sz w:val="26"/>
        </w:rPr>
        <w:t>import com.google.firebase.storage.FirebaseStorage;</w:t>
      </w:r>
    </w:p>
    <w:p>
      <w:pPr>
        <w:pStyle w:val="SourceCode"/>
      </w:pPr>
      <w:r>
        <w:rPr>
          <w:rFonts w:ascii="Times New Roman" w:hAnsi="Times New Roman"/>
          <w:color w:val="000000"/>
          <w:sz w:val="26"/>
        </w:rPr>
        <w:t>import java.io.*;</w:t>
      </w:r>
    </w:p>
    <w:p>
      <w:pPr>
        <w:pStyle w:val="SourceCode"/>
      </w:pPr>
      <w:r>
        <w:rPr>
          <w:rFonts w:ascii="Times New Roman" w:hAnsi="Times New Roman"/>
          <w:color w:val="000000"/>
          <w:sz w:val="26"/>
        </w:rPr>
        <w:t>import java.util.*;</w:t>
      </w:r>
    </w:p>
    <w:p>
      <w:pPr>
        <w:pStyle w:val="SourceCode"/>
      </w:pPr>
      <w:r>
        <w:rPr>
          <w:rFonts w:ascii="Times New Roman" w:hAnsi="Times New Roman"/>
          <w:color w:val="000000"/>
          <w:sz w:val="26"/>
        </w:rPr>
        <w:t>import java.util.concurrent.Executors;</w:t>
      </w:r>
    </w:p>
    <w:p>
      <w:pPr>
        <w:pStyle w:val="SourceCode"/>
      </w:pPr>
    </w:p>
    <w:p>
      <w:pPr>
        <w:pStyle w:val="SourceCode"/>
      </w:pPr>
      <w:r>
        <w:rPr>
          <w:rFonts w:ascii="Times New Roman" w:hAnsi="Times New Roman"/>
          <w:color w:val="000000"/>
          <w:sz w:val="26"/>
        </w:rPr>
        <w:t>/** Account-scoped local cache; Firestore metadata and Storage originals are separate. */</w:t>
      </w:r>
    </w:p>
    <w:p>
      <w:pPr>
        <w:pStyle w:val="SourceCode"/>
      </w:pPr>
      <w:r>
        <w:rPr>
          <w:rFonts w:ascii="Times New Roman" w:hAnsi="Times New Roman"/>
          <w:color w:val="000000"/>
          <w:sz w:val="26"/>
        </w:rPr>
        <w:t>public final class GalleryRepository {</w:t>
      </w:r>
    </w:p>
    <w:p>
      <w:pPr>
        <w:pStyle w:val="SourceCode"/>
      </w:pPr>
      <w:r>
        <w:rPr>
          <w:rFonts w:ascii="Times New Roman" w:hAnsi="Times New Roman"/>
          <w:color w:val="000000"/>
          <w:sz w:val="26"/>
        </w:rPr>
        <w:t xml:space="preserve">    public interface Result { void done(String error); }</w:t>
      </w:r>
    </w:p>
    <w:p>
      <w:pPr>
        <w:pStyle w:val="SourceCode"/>
      </w:pPr>
      <w:r>
        <w:rPr>
          <w:rFonts w:ascii="Times New Roman" w:hAnsi="Times New Roman"/>
          <w:color w:val="000000"/>
          <w:sz w:val="26"/>
        </w:rPr>
        <w:t xml:space="preserve">    public interface Loaded { void done(List&lt;Photo&gt; photos, List&lt;Album&gt; albums, String error); }</w:t>
      </w:r>
    </w:p>
    <w:p>
      <w:pPr>
        <w:pStyle w:val="SourceCode"/>
      </w:pPr>
      <w:r>
        <w:rPr>
          <w:rFonts w:ascii="Times New Roman" w:hAnsi="Times New Roman"/>
          <w:color w:val="000000"/>
          <w:sz w:val="26"/>
        </w:rPr>
        <w:t xml:space="preserve">    private final Context context;</w:t>
      </w:r>
    </w:p>
    <w:p>
      <w:pPr>
        <w:pStyle w:val="SourceCode"/>
      </w:pPr>
      <w:r>
        <w:rPr>
          <w:rFonts w:ascii="Times New Roman" w:hAnsi="Times New Roman"/>
          <w:color w:val="000000"/>
          <w:sz w:val="26"/>
        </w:rPr>
        <w:t xml:space="preserve">    public final ArrayList&lt;Photo&gt; photos = new ArrayList&lt;&gt;();</w:t>
      </w:r>
    </w:p>
    <w:p>
      <w:pPr>
        <w:pStyle w:val="SourceCode"/>
      </w:pPr>
      <w:r>
        <w:rPr>
          <w:rFonts w:ascii="Times New Roman" w:hAnsi="Times New Roman"/>
          <w:color w:val="000000"/>
          <w:sz w:val="26"/>
        </w:rPr>
        <w:t xml:space="preserve">    public final ArrayList&lt;Album&gt; albums = new ArrayList&lt;&gt;();</w:t>
      </w:r>
    </w:p>
    <w:p>
      <w:pPr>
        <w:pStyle w:val="SourceCode"/>
      </w:pPr>
      <w:r>
        <w:rPr>
          <w:rFonts w:ascii="Times New Roman" w:hAnsi="Times New Roman"/>
          <w:color w:val="000000"/>
          <w:sz w:val="26"/>
        </w:rPr>
        <w:t xml:space="preserve">    private final String owner;</w:t>
      </w:r>
    </w:p>
    <w:p>
      <w:pPr>
        <w:pStyle w:val="SourceCode"/>
      </w:pPr>
      <w:r>
        <w:rPr>
          <w:rFonts w:ascii="Times New Roman" w:hAnsi="Times New Roman"/>
          <w:color w:val="000000"/>
          <w:sz w:val="26"/>
        </w:rPr>
        <w:t xml:space="preserve">    private static final java.util.concurrent.ExecutorService io = Executors.newSingleThreadExecutor();</w:t>
      </w:r>
    </w:p>
    <w:p>
      <w:pPr>
        <w:pStyle w:val="SourceCode"/>
      </w:pPr>
      <w:r>
        <w:rPr>
          <w:rFonts w:ascii="Times New Roman" w:hAnsi="Times New Roman"/>
          <w:color w:val="000000"/>
          <w:sz w:val="26"/>
        </w:rPr>
        <w:t xml:space="preserve">    private final Handler main = new Handler(Looper.getMainLooper());</w:t>
      </w:r>
    </w:p>
    <w:p>
      <w:pPr>
        <w:pStyle w:val="SourceCode"/>
      </w:pPr>
      <w:r>
        <w:rPr>
          <w:rFonts w:ascii="Times New Roman" w:hAnsi="Times New Roman"/>
          <w:color w:val="000000"/>
          <w:sz w:val="26"/>
        </w:rPr>
        <w:t xml:space="preserve">    public GalleryRepository(Context context) {</w:t>
      </w:r>
    </w:p>
    <w:p>
      <w:pPr>
        <w:pStyle w:val="SourceCode"/>
      </w:pPr>
      <w:r>
        <w:rPr>
          <w:rFonts w:ascii="Times New Roman" w:hAnsi="Times New Roman"/>
          <w:color w:val="000000"/>
          <w:sz w:val="26"/>
        </w:rPr>
        <w:t xml:space="preserve">        this.context = context.getApplicationContext();</w:t>
      </w:r>
    </w:p>
    <w:p>
      <w:pPr>
        <w:pStyle w:val="SourceCode"/>
      </w:pPr>
      <w:r>
        <w:rPr>
          <w:rFonts w:ascii="Times New Roman" w:hAnsi="Times New Roman"/>
          <w:color w:val="000000"/>
          <w:sz w:val="26"/>
        </w:rPr>
        <w:t xml:space="preserve">        owner = FirebaseAuth.getInstance().getUid();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String uid() { return owner; }</w:t>
      </w:r>
    </w:p>
    <w:p>
      <w:pPr>
        <w:pStyle w:val="SourceCode"/>
      </w:pPr>
      <w:r>
        <w:rPr>
          <w:rFonts w:ascii="Times New Roman" w:hAnsi="Times New Roman"/>
          <w:color w:val="000000"/>
          <w:sz w:val="26"/>
        </w:rPr>
        <w:t xml:space="preserve">    private CollectionReference collection(String name) {</w:t>
      </w:r>
    </w:p>
    <w:p>
      <w:pPr>
        <w:pStyle w:val="SourceCode"/>
      </w:pPr>
      <w:r>
        <w:rPr>
          <w:rFonts w:ascii="Times New Roman" w:hAnsi="Times New Roman"/>
          <w:color w:val="000000"/>
          <w:sz w:val="26"/>
        </w:rPr>
        <w:t xml:space="preserve">        return FirebaseFirestore.getInstance().collection("users").document(owner).collection(name);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File cache() { return new File(context.getFilesDir(), "gallery-" + (owner == null ? "guest" : owner) + ".bin"); }</w:t>
      </w:r>
    </w:p>
    <w:p>
      <w:pPr>
        <w:pStyle w:val="SourceCode"/>
      </w:pPr>
      <w:r>
        <w:rPr>
          <w:rFonts w:ascii="Times New Roman" w:hAnsi="Times New Roman"/>
          <w:color w:val="000000"/>
          <w:sz w:val="26"/>
        </w:rPr>
        <w:t xml:space="preserve">    public void load(Loaded result) {</w:t>
      </w:r>
    </w:p>
    <w:p>
      <w:pPr>
        <w:pStyle w:val="SourceCode"/>
      </w:pPr>
      <w:r>
        <w:rPr>
          <w:rFonts w:ascii="Times New Roman" w:hAnsi="Times New Roman"/>
          <w:color w:val="000000"/>
          <w:sz w:val="26"/>
        </w:rPr>
        <w:t xml:space="preserve">        load(result,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load(Loaded result, Runnable localReady) {</w:t>
      </w:r>
    </w:p>
    <w:p>
      <w:pPr>
        <w:pStyle w:val="SourceCode"/>
      </w:pPr>
      <w:r>
        <w:rPr>
          <w:rFonts w:ascii="Times New Roman" w:hAnsi="Times New Roman"/>
          <w:color w:val="000000"/>
          <w:sz w:val="26"/>
        </w:rPr>
        <w:t xml:space="preserve">        io.execute(() -&gt; {</w:t>
      </w:r>
    </w:p>
    <w:p>
      <w:pPr>
        <w:pStyle w:val="SourceCode"/>
      </w:pPr>
      <w:r>
        <w:rPr>
          <w:rFonts w:ascii="Times New Roman" w:hAnsi="Times New Roman"/>
          <w:color w:val="000000"/>
          <w:sz w:val="26"/>
        </w:rPr>
        <w:t xml:space="preserve">            ArrayList&lt;Photo&gt; localPhotos = new ArrayList&lt;&gt;(); ArrayList&lt;Album&gt; localAlbums = new ArrayList&lt;&gt;();</w:t>
      </w:r>
    </w:p>
    <w:p>
      <w:pPr>
        <w:pStyle w:val="SourceCode"/>
      </w:pPr>
      <w:r>
        <w:rPr>
          <w:rFonts w:ascii="Times New Roman" w:hAnsi="Times New Roman"/>
          <w:color w:val="000000"/>
          <w:sz w:val="26"/>
        </w:rPr>
        <w:t xml:space="preserve">            String failure = null;</w:t>
      </w:r>
    </w:p>
    <w:p>
      <w:pPr>
        <w:pStyle w:val="SourceCode"/>
      </w:pPr>
      <w:r>
        <w:rPr>
          <w:rFonts w:ascii="Times New Roman" w:hAnsi="Times New Roman"/>
          <w:color w:val="000000"/>
          <w:sz w:val="26"/>
        </w:rPr>
        <w:t xml:space="preserve">            if (cache().exists()) try (ObjectInputStream in = new ObjectInputStream(new FileInputStream(cache()))) {</w:t>
      </w:r>
    </w:p>
    <w:p>
      <w:pPr>
        <w:pStyle w:val="SourceCode"/>
      </w:pPr>
      <w:r>
        <w:rPr>
          <w:rFonts w:ascii="Times New Roman" w:hAnsi="Times New Roman"/>
          <w:color w:val="000000"/>
          <w:sz w:val="26"/>
        </w:rPr>
        <w:t xml:space="preserve">                for (Object item : (List&lt;?&gt;) in.readObject()) if (item instanceof Photo) localPhotos.add((Photo)item);</w:t>
      </w:r>
    </w:p>
    <w:p>
      <w:pPr>
        <w:pStyle w:val="SourceCode"/>
      </w:pPr>
      <w:r>
        <w:rPr>
          <w:rFonts w:ascii="Times New Roman" w:hAnsi="Times New Roman"/>
          <w:color w:val="000000"/>
          <w:sz w:val="26"/>
        </w:rPr>
        <w:t xml:space="preserve">                for (Object item : (List&lt;?&gt;) in.readObject()) if (item instanceof Album) localAlbums.add((Album)item);</w:t>
      </w:r>
    </w:p>
    <w:p>
      <w:pPr>
        <w:pStyle w:val="SourceCode"/>
      </w:pPr>
      <w:r>
        <w:rPr>
          <w:rFonts w:ascii="Times New Roman" w:hAnsi="Times New Roman"/>
          <w:color w:val="000000"/>
          <w:sz w:val="26"/>
        </w:rPr>
        <w:t xml:space="preserve">            } catch (Exception e) { failure = "Không đọc được bộ nhớ cục bộ: " + e.getMessage(); }</w:t>
      </w:r>
    </w:p>
    <w:p>
      <w:pPr>
        <w:pStyle w:val="SourceCode"/>
      </w:pPr>
      <w:r>
        <w:rPr>
          <w:rFonts w:ascii="Times New Roman" w:hAnsi="Times New Roman"/>
          <w:color w:val="000000"/>
          <w:sz w:val="26"/>
        </w:rPr>
        <w:t xml:space="preserve">            String localError = failure;</w:t>
      </w:r>
    </w:p>
    <w:p>
      <w:pPr>
        <w:pStyle w:val="SourceCode"/>
      </w:pPr>
      <w:r>
        <w:rPr>
          <w:rFonts w:ascii="Times New Roman" w:hAnsi="Times New Roman"/>
          <w:color w:val="000000"/>
          <w:sz w:val="26"/>
        </w:rPr>
        <w:t xml:space="preserve">            main.post(() -&gt; {</w:t>
      </w:r>
    </w:p>
    <w:p>
      <w:pPr>
        <w:pStyle w:val="SourceCode"/>
      </w:pPr>
      <w:r>
        <w:rPr>
          <w:rFonts w:ascii="Times New Roman" w:hAnsi="Times New Roman"/>
          <w:color w:val="000000"/>
          <w:sz w:val="26"/>
        </w:rPr>
        <w:t xml:space="preserve">                for(Photo photo:localPhotos)applyPendingHidden(photo);</w:t>
      </w:r>
    </w:p>
    <w:p>
      <w:pPr>
        <w:pStyle w:val="SourceCode"/>
      </w:pPr>
      <w:r>
        <w:rPr>
          <w:rFonts w:ascii="Times New Roman" w:hAnsi="Times New Roman"/>
          <w:color w:val="000000"/>
          <w:sz w:val="26"/>
        </w:rPr>
        <w:t xml:space="preserve">                photos.clear(); photos.addAll(localPhotos); albums.clear(); albums.addAll(localAlbums);</w:t>
      </w:r>
    </w:p>
    <w:p>
      <w:pPr>
        <w:pStyle w:val="SourceCode"/>
      </w:pPr>
      <w:r>
        <w:rPr>
          <w:rFonts w:ascii="Times New Roman" w:hAnsi="Times New Roman"/>
          <w:color w:val="000000"/>
          <w:sz w:val="26"/>
        </w:rPr>
        <w:t xml:space="preserve">                // Gallery screens can draw their local content while cloud reads</w:t>
      </w:r>
    </w:p>
    <w:p>
      <w:pPr>
        <w:pStyle w:val="SourceCode"/>
      </w:pPr>
      <w:r>
        <w:rPr>
          <w:rFonts w:ascii="Times New Roman" w:hAnsi="Times New Roman"/>
          <w:color w:val="000000"/>
          <w:sz w:val="26"/>
        </w:rPr>
        <w:t xml:space="preserve">                // are pending; detail screens still wait for the final result.</w:t>
      </w:r>
    </w:p>
    <w:p>
      <w:pPr>
        <w:pStyle w:val="SourceCode"/>
      </w:pPr>
      <w:r>
        <w:rPr>
          <w:rFonts w:ascii="Times New Roman" w:hAnsi="Times New Roman"/>
          <w:color w:val="000000"/>
          <w:sz w:val="26"/>
        </w:rPr>
        <w:t xml:space="preserve">                if (localReady != null) localReady.run();</w:t>
      </w:r>
    </w:p>
    <w:p>
      <w:pPr>
        <w:pStyle w:val="SourceCode"/>
      </w:pPr>
      <w:r>
        <w:rPr>
          <w:rFonts w:ascii="Times New Roman" w:hAnsi="Times New Roman"/>
          <w:color w:val="000000"/>
          <w:sz w:val="26"/>
        </w:rPr>
        <w:t xml:space="preserve">                if (owner == null) { result.done(photos, albums, localError); return; }</w:t>
      </w:r>
    </w:p>
    <w:p>
      <w:pPr>
        <w:pStyle w:val="SourceCode"/>
      </w:pPr>
      <w:r>
        <w:rPr>
          <w:rFonts w:ascii="Times New Roman" w:hAnsi="Times New Roman"/>
          <w:color w:val="000000"/>
          <w:sz w:val="26"/>
        </w:rPr>
        <w:t xml:space="preserve">                collection("photos").get().addOnSuccessListener(snapshot -&gt; {</w:t>
      </w:r>
    </w:p>
    <w:p>
      <w:pPr>
        <w:pStyle w:val="SourceCode"/>
      </w:pPr>
      <w:r>
        <w:rPr>
          <w:rFonts w:ascii="Times New Roman" w:hAnsi="Times New Roman"/>
          <w:color w:val="000000"/>
          <w:sz w:val="26"/>
        </w:rPr>
        <w:t xml:space="preserve">                    Map&lt;String, Photo&gt; merged = new LinkedHashMap&lt;&gt;();</w:t>
      </w:r>
    </w:p>
    <w:p>
      <w:pPr>
        <w:pStyle w:val="SourceCode"/>
      </w:pPr>
      <w:r>
        <w:rPr>
          <w:rFonts w:ascii="Times New Roman" w:hAnsi="Times New Roman"/>
          <w:color w:val="000000"/>
          <w:sz w:val="26"/>
        </w:rPr>
        <w:t xml:space="preserve">                    // Retain imports not yet backed up. Synced records removed on another device</w:t>
      </w:r>
    </w:p>
    <w:p>
      <w:pPr>
        <w:pStyle w:val="SourceCode"/>
      </w:pPr>
      <w:r>
        <w:rPr>
          <w:rFonts w:ascii="Times New Roman" w:hAnsi="Times New Roman"/>
          <w:color w:val="000000"/>
          <w:sz w:val="26"/>
        </w:rPr>
        <w:t xml:space="preserve">                    // must disappear instead of being resurrected from this device's cache.</w:t>
      </w:r>
    </w:p>
    <w:p>
      <w:pPr>
        <w:pStyle w:val="SourceCode"/>
      </w:pPr>
      <w:r>
        <w:rPr>
          <w:rFonts w:ascii="Times New Roman" w:hAnsi="Times New Roman"/>
          <w:color w:val="000000"/>
          <w:sz w:val="26"/>
        </w:rPr>
        <w:t xml:space="preserve">                    for (Photo p : photos) if(p.getFirebaseUrl()==null||p.getFirebaseUrl().isEmpty()) merged.put(p.getId(), p);</w:t>
      </w:r>
    </w:p>
    <w:p>
      <w:pPr>
        <w:pStyle w:val="SourceCode"/>
      </w:pPr>
      <w:r>
        <w:rPr>
          <w:rFonts w:ascii="Times New Roman" w:hAnsi="Times New Roman"/>
          <w:color w:val="000000"/>
          <w:sz w:val="26"/>
        </w:rPr>
        <w:t xml:space="preserve">                    for (DocumentSnapshot doc : snapshot) {</w:t>
      </w:r>
    </w:p>
    <w:p>
      <w:pPr>
        <w:pStyle w:val="SourceCode"/>
      </w:pPr>
      <w:r>
        <w:rPr>
          <w:rFonts w:ascii="Times New Roman" w:hAnsi="Times New Roman"/>
          <w:color w:val="000000"/>
          <w:sz w:val="26"/>
        </w:rPr>
        <w:t xml:space="preserve">                        Photo p = doc.toObject(Photo.class); if (p == null) continue; p.setId(doc.getId());</w:t>
      </w:r>
    </w:p>
    <w:p>
      <w:pPr>
        <w:pStyle w:val="SourceCode"/>
      </w:pPr>
      <w:r>
        <w:rPr>
          <w:rFonts w:ascii="Times New Roman" w:hAnsi="Times New Roman"/>
          <w:color w:val="000000"/>
          <w:sz w:val="26"/>
        </w:rPr>
        <w:t xml:space="preserve">                        Photo local = find(p.getId());</w:t>
      </w:r>
    </w:p>
    <w:p>
      <w:pPr>
        <w:pStyle w:val="SourceCode"/>
      </w:pPr>
      <w:r>
        <w:rPr>
          <w:rFonts w:ascii="Times New Roman" w:hAnsi="Times New Roman"/>
          <w:color w:val="000000"/>
          <w:sz w:val="26"/>
        </w:rPr>
        <w:t xml:space="preserve">                        if (local != null &amp;&amp; local.getFilePath() != null &amp;&amp; new File(local.getFilePath()).exists()) p.setFilePath(local.getFilePath());</w:t>
      </w:r>
    </w:p>
    <w:p>
      <w:pPr>
        <w:pStyle w:val="SourceCode"/>
      </w:pPr>
      <w:r>
        <w:rPr>
          <w:rFonts w:ascii="Times New Roman" w:hAnsi="Times New Roman"/>
          <w:color w:val="000000"/>
          <w:sz w:val="26"/>
        </w:rPr>
        <w:t xml:space="preserve">                        applyPendingHidden(p);merged.put(p.getId(), 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photos.clear(); photos.addAll(merged.values());</w:t>
      </w:r>
    </w:p>
    <w:p>
      <w:pPr>
        <w:pStyle w:val="SourceCode"/>
      </w:pPr>
      <w:r>
        <w:rPr>
          <w:rFonts w:ascii="Times New Roman" w:hAnsi="Times New Roman"/>
          <w:color w:val="000000"/>
          <w:sz w:val="26"/>
        </w:rPr>
        <w:t xml:space="preserve">                    collection("albums").get().addOnSuccessListener(a -&gt; {</w:t>
      </w:r>
    </w:p>
    <w:p>
      <w:pPr>
        <w:pStyle w:val="SourceCode"/>
      </w:pPr>
      <w:r>
        <w:rPr>
          <w:rFonts w:ascii="Times New Roman" w:hAnsi="Times New Roman"/>
          <w:color w:val="000000"/>
          <w:sz w:val="26"/>
        </w:rPr>
        <w:t xml:space="preserve">                        Set&lt;String&gt; pending=context.getSharedPreferences("pending-albums-"+owner,0).getStringSet("ids",Collections.emptySet());</w:t>
      </w:r>
    </w:p>
    <w:p>
      <w:pPr>
        <w:pStyle w:val="SourceCode"/>
      </w:pPr>
      <w:r>
        <w:rPr>
          <w:rFonts w:ascii="Times New Roman" w:hAnsi="Times New Roman"/>
          <w:color w:val="000000"/>
          <w:sz w:val="26"/>
        </w:rPr>
        <w:t xml:space="preserve">                        Map&lt;String,Album&gt; mergedAlbums=new LinkedHashMap&lt;&gt;();</w:t>
      </w:r>
    </w:p>
    <w:p>
      <w:pPr>
        <w:pStyle w:val="SourceCode"/>
      </w:pPr>
      <w:r>
        <w:rPr>
          <w:rFonts w:ascii="Times New Roman" w:hAnsi="Times New Roman"/>
          <w:color w:val="000000"/>
          <w:sz w:val="26"/>
        </w:rPr>
        <w:t xml:space="preserve">                        for(Album local:albums)if(pending.contains(local.getId()))mergedAlbums.put(local.getId(),local);</w:t>
      </w:r>
    </w:p>
    <w:p>
      <w:pPr>
        <w:pStyle w:val="SourceCode"/>
      </w:pPr>
      <w:r>
        <w:rPr>
          <w:rFonts w:ascii="Times New Roman" w:hAnsi="Times New Roman"/>
          <w:color w:val="000000"/>
          <w:sz w:val="26"/>
        </w:rPr>
        <w:t xml:space="preserve">                        for (DocumentSnapshot doc : a) { Album album = doc.toObject(Album.class); if (album != null) { album.setId(doc.getId());Album local=album(album.getId());if(local!=null&amp;&amp;local.getCoverPhotoPath()!=null&amp;&amp;new File(local.getCoverPhotoPath()).exists())album.setCoverPhotoPath(local.getCoverPhotoPath());mergedAlbums.put(album.getId(),album); } }</w:t>
      </w:r>
    </w:p>
    <w:p>
      <w:pPr>
        <w:pStyle w:val="SourceCode"/>
      </w:pPr>
      <w:r>
        <w:rPr>
          <w:rFonts w:ascii="Times New Roman" w:hAnsi="Times New Roman"/>
          <w:color w:val="000000"/>
          <w:sz w:val="26"/>
        </w:rPr>
        <w:t xml:space="preserve">                        albums.clear();albums.addAll(mergedAlbums.values());</w:t>
      </w:r>
    </w:p>
    <w:p>
      <w:pPr>
        <w:pStyle w:val="SourceCode"/>
      </w:pPr>
      <w:r>
        <w:rPr>
          <w:rFonts w:ascii="Times New Roman" w:hAnsi="Times New Roman"/>
          <w:color w:val="000000"/>
          <w:sz w:val="26"/>
        </w:rPr>
        <w:t xml:space="preserve">                        persist(error -&gt; result.done(photos, albums, error));</w:t>
      </w:r>
    </w:p>
    <w:p>
      <w:pPr>
        <w:pStyle w:val="SourceCode"/>
      </w:pPr>
      <w:r>
        <w:rPr>
          <w:rFonts w:ascii="Times New Roman" w:hAnsi="Times New Roman"/>
          <w:color w:val="000000"/>
          <w:sz w:val="26"/>
        </w:rPr>
        <w:t xml:space="preserve">                    }).addOnFailureListener(e -&gt; result.done(photos, albums, e.getMessage()));</w:t>
      </w:r>
    </w:p>
    <w:p>
      <w:pPr>
        <w:pStyle w:val="SourceCode"/>
      </w:pPr>
      <w:r>
        <w:rPr>
          <w:rFonts w:ascii="Times New Roman" w:hAnsi="Times New Roman"/>
          <w:color w:val="000000"/>
          <w:sz w:val="26"/>
        </w:rPr>
        <w:t xml:space="preserve">                }).addOnFailureListener(e -&gt; result.done(photos, albums, "Dùng dữ liệu trên máy. Firebase: " + 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persist(Result result) {</w:t>
      </w:r>
    </w:p>
    <w:p>
      <w:pPr>
        <w:pStyle w:val="SourceCode"/>
      </w:pPr>
      <w:r>
        <w:rPr>
          <w:rFonts w:ascii="Times New Roman" w:hAnsi="Times New Roman"/>
          <w:color w:val="000000"/>
          <w:sz w:val="26"/>
        </w:rPr>
        <w:t xml:space="preserve">        ArrayList&lt;Photo&gt; p = new ArrayList&lt;&gt;(photos); ArrayList&lt;Album&gt; a = new ArrayList&lt;&gt;(albums);</w:t>
      </w:r>
    </w:p>
    <w:p>
      <w:pPr>
        <w:pStyle w:val="SourceCode"/>
      </w:pPr>
      <w:r>
        <w:rPr>
          <w:rFonts w:ascii="Times New Roman" w:hAnsi="Times New Roman"/>
          <w:color w:val="000000"/>
          <w:sz w:val="26"/>
        </w:rPr>
        <w:t xml:space="preserve">        io.execute(() -&gt; {</w:t>
      </w:r>
    </w:p>
    <w:p>
      <w:pPr>
        <w:pStyle w:val="SourceCode"/>
      </w:pPr>
      <w:r>
        <w:rPr>
          <w:rFonts w:ascii="Times New Roman" w:hAnsi="Times New Roman"/>
          <w:color w:val="000000"/>
          <w:sz w:val="26"/>
        </w:rPr>
        <w:t xml:space="preserve">            String error = null; android.util.AtomicFile atomic = new android.util.AtomicFile(cache()); FileOutputStream stream = null;</w:t>
      </w:r>
    </w:p>
    <w:p>
      <w:pPr>
        <w:pStyle w:val="SourceCode"/>
      </w:pPr>
      <w:r>
        <w:rPr>
          <w:rFonts w:ascii="Times New Roman" w:hAnsi="Times New Roman"/>
          <w:color w:val="000000"/>
          <w:sz w:val="26"/>
        </w:rPr>
        <w:t xml:space="preserve">            try { stream=atomic.startWrite(); ObjectOutputStream out=new ObjectOutputStream(stream); out.writeObject(p); out.writeObject(a); out.flush(); atomic.finishWrite(stream); }</w:t>
      </w:r>
    </w:p>
    <w:p>
      <w:pPr>
        <w:pStyle w:val="SourceCode"/>
      </w:pPr>
      <w:r>
        <w:rPr>
          <w:rFonts w:ascii="Times New Roman" w:hAnsi="Times New Roman"/>
          <w:color w:val="000000"/>
          <w:sz w:val="26"/>
        </w:rPr>
        <w:t xml:space="preserve">            catch (Exception e) { if(stream!=null)atomic.failWrite(stream);error=e.getMessage(); }</w:t>
      </w:r>
    </w:p>
    <w:p>
      <w:pPr>
        <w:pStyle w:val="SourceCode"/>
      </w:pPr>
      <w:r>
        <w:rPr>
          <w:rFonts w:ascii="Times New Roman" w:hAnsi="Times New Roman"/>
          <w:color w:val="000000"/>
          <w:sz w:val="26"/>
        </w:rPr>
        <w:t xml:space="preserve">            String finalError = error; main.post(() -&gt; result.done(finalError));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Append an editor export against the latest disk snapshot, preserving concurrent backup updates. */</w:t>
      </w:r>
    </w:p>
    <w:p>
      <w:pPr>
        <w:pStyle w:val="SourceCode"/>
      </w:pPr>
      <w:r>
        <w:rPr>
          <w:rFonts w:ascii="Times New Roman" w:hAnsi="Times New Roman"/>
          <w:color w:val="000000"/>
          <w:sz w:val="26"/>
        </w:rPr>
        <w:t xml:space="preserve">    public void appendLocal(Photo photo,Result result){</w:t>
      </w:r>
    </w:p>
    <w:p>
      <w:pPr>
        <w:pStyle w:val="SourceCode"/>
      </w:pPr>
      <w:r>
        <w:rPr>
          <w:rFonts w:ascii="Times New Roman" w:hAnsi="Times New Roman"/>
          <w:color w:val="000000"/>
          <w:sz w:val="26"/>
        </w:rPr>
        <w:t xml:space="preserve">        io.execute(()-&gt;{</w:t>
      </w:r>
    </w:p>
    <w:p>
      <w:pPr>
        <w:pStyle w:val="SourceCode"/>
      </w:pPr>
      <w:r>
        <w:rPr>
          <w:rFonts w:ascii="Times New Roman" w:hAnsi="Times New Roman"/>
          <w:color w:val="000000"/>
          <w:sz w:val="26"/>
        </w:rPr>
        <w:t xml:space="preserve">            ArrayList&lt;Photo&gt; latestPhotos=new ArrayList&lt;&gt;();ArrayList&lt;Album&gt; latestAlbums=new ArrayList&lt;&gt;();</w:t>
      </w:r>
    </w:p>
    <w:p>
      <w:pPr>
        <w:pStyle w:val="SourceCode"/>
      </w:pPr>
      <w:r>
        <w:rPr>
          <w:rFonts w:ascii="Times New Roman" w:hAnsi="Times New Roman"/>
          <w:color w:val="000000"/>
          <w:sz w:val="26"/>
        </w:rPr>
        <w:t xml:space="preserve">            try{</w:t>
      </w:r>
    </w:p>
    <w:p>
      <w:pPr>
        <w:pStyle w:val="SourceCode"/>
      </w:pPr>
      <w:r>
        <w:rPr>
          <w:rFonts w:ascii="Times New Roman" w:hAnsi="Times New Roman"/>
          <w:color w:val="000000"/>
          <w:sz w:val="26"/>
        </w:rPr>
        <w:t xml:space="preserve">                if(cache().exists())try(ObjectInputStream in=new ObjectInputStream(new FileInputStream(cache()))){for(Object item:(List&lt;?&gt;)in.readObject())if(item instanceof Photo)latestPhotos.add((Photo)item);for(Object item:(List&lt;?&gt;)in.readObject())if(item instanceof Album)latestAlbums.add((Album)item);}</w:t>
      </w:r>
    </w:p>
    <w:p>
      <w:pPr>
        <w:pStyle w:val="SourceCode"/>
      </w:pPr>
      <w:r>
        <w:rPr>
          <w:rFonts w:ascii="Times New Roman" w:hAnsi="Times New Roman"/>
          <w:color w:val="000000"/>
          <w:sz w:val="26"/>
        </w:rPr>
        <w:t xml:space="preserve">                latestPhotos.removeIf(existing-&gt;Objects.equals(existing.getId(),photo.getId()));latestPhotos.add(photo);</w:t>
      </w:r>
    </w:p>
    <w:p>
      <w:pPr>
        <w:pStyle w:val="SourceCode"/>
      </w:pPr>
      <w:r>
        <w:rPr>
          <w:rFonts w:ascii="Times New Roman" w:hAnsi="Times New Roman"/>
          <w:color w:val="000000"/>
          <w:sz w:val="26"/>
        </w:rPr>
        <w:t xml:space="preserve">                android.util.AtomicFile atomic=new android.util.AtomicFile(cache());FileOutputStream stream=atomic.startWrite();</w:t>
      </w:r>
    </w:p>
    <w:p>
      <w:pPr>
        <w:pStyle w:val="SourceCode"/>
      </w:pPr>
      <w:r>
        <w:rPr>
          <w:rFonts w:ascii="Times New Roman" w:hAnsi="Times New Roman"/>
          <w:color w:val="000000"/>
          <w:sz w:val="26"/>
        </w:rPr>
        <w:t xml:space="preserve">                try{ObjectOutputStream out=new ObjectOutputStream(stream);out.writeObject(latestPhotos);out.writeObject(latestAlbums);out.flush();atomic.finishWrite(stream);}catch(Exception error){atomic.failWrite(stream);throw error;}</w:t>
      </w:r>
    </w:p>
    <w:p>
      <w:pPr>
        <w:pStyle w:val="SourceCode"/>
      </w:pPr>
      <w:r>
        <w:rPr>
          <w:rFonts w:ascii="Times New Roman" w:hAnsi="Times New Roman"/>
          <w:color w:val="000000"/>
          <w:sz w:val="26"/>
        </w:rPr>
        <w:t xml:space="preserve">                main.post(()-&gt;{photos.clear();photos.addAll(latestPhotos);albums.clear();albums.addAll(latestAlbums);result.done(null);});</w:t>
      </w:r>
    </w:p>
    <w:p>
      <w:pPr>
        <w:pStyle w:val="SourceCode"/>
      </w:pPr>
      <w:r>
        <w:rPr>
          <w:rFonts w:ascii="Times New Roman" w:hAnsi="Times New Roman"/>
          <w:color w:val="000000"/>
          <w:sz w:val="26"/>
        </w:rPr>
        <w:t xml:space="preserve">            }catch(Exception error){main.post(()-&gt;result.done(error.getLocalizedMessage()));}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Photo find(String id) { for (Photo p : photos) if (Objects.equals(p.getId(),id)) return p; return null; }</w:t>
      </w:r>
    </w:p>
    <w:p>
      <w:pPr>
        <w:pStyle w:val="SourceCode"/>
      </w:pPr>
      <w:r>
        <w:rPr>
          <w:rFonts w:ascii="Times New Roman" w:hAnsi="Times New Roman"/>
          <w:color w:val="000000"/>
          <w:sz w:val="26"/>
        </w:rPr>
        <w:t xml:space="preserve">    private android.content.SharedPreferences hiddenChanges(){return context.getSharedPreferences("pending-hidden-"+(owner==null?"guest":owner),0);}</w:t>
      </w:r>
    </w:p>
    <w:p>
      <w:pPr>
        <w:pStyle w:val="SourceCode"/>
      </w:pPr>
      <w:r>
        <w:rPr>
          <w:rFonts w:ascii="Times New Roman" w:hAnsi="Times New Roman"/>
          <w:color w:val="000000"/>
          <w:sz w:val="26"/>
        </w:rPr>
        <w:t xml:space="preserve">    private void applyPendingHidden(Photo photo){android.content.SharedPreferences prefs=hiddenChanges();if(prefs.contains(photo.getId()))photo.setHidden(prefs.getBoolean(photo.getId(),false));}</w:t>
      </w:r>
    </w:p>
    <w:p>
      <w:pPr>
        <w:pStyle w:val="SourceCode"/>
      </w:pPr>
      <w:r>
        <w:rPr>
          <w:rFonts w:ascii="Times New Roman" w:hAnsi="Times New Roman"/>
          <w:color w:val="000000"/>
          <w:sz w:val="26"/>
        </w:rPr>
        <w:t xml:space="preserve">    /** Persist visibility locally first; a pending cloud write must never block hiding. */</w:t>
      </w:r>
    </w:p>
    <w:p>
      <w:pPr>
        <w:pStyle w:val="SourceCode"/>
      </w:pPr>
      <w:r>
        <w:rPr>
          <w:rFonts w:ascii="Times New Roman" w:hAnsi="Times New Roman"/>
          <w:color w:val="000000"/>
          <w:sz w:val="26"/>
        </w:rPr>
        <w:t xml:space="preserve">    public void setHidden(List&lt;String&gt; ids,boolean hidden,Result result){</w:t>
      </w:r>
    </w:p>
    <w:p>
      <w:pPr>
        <w:pStyle w:val="SourceCode"/>
      </w:pPr>
      <w:r>
        <w:rPr>
          <w:rFonts w:ascii="Times New Roman" w:hAnsi="Times New Roman"/>
          <w:color w:val="000000"/>
          <w:sz w:val="26"/>
        </w:rPr>
        <w:t xml:space="preserve">        android.content.SharedPreferences.Editor prefs=hiddenChanges().edit();List&lt;Photo&gt; changed=new ArrayList&lt;&gt;();</w:t>
      </w:r>
    </w:p>
    <w:p>
      <w:pPr>
        <w:pStyle w:val="SourceCode"/>
      </w:pPr>
      <w:r>
        <w:rPr>
          <w:rFonts w:ascii="Times New Roman" w:hAnsi="Times New Roman"/>
          <w:color w:val="000000"/>
          <w:sz w:val="26"/>
        </w:rPr>
        <w:t xml:space="preserve">        for(String id:ids){Photo photo=find(id);if(photo==null||photo.isDeleted())continue;photo.setHidden(hidden);prefs.putBoolean(id,hidden);changed.add(photo);}</w:t>
      </w:r>
    </w:p>
    <w:p>
      <w:pPr>
        <w:pStyle w:val="SourceCode"/>
      </w:pPr>
      <w:r>
        <w:rPr>
          <w:rFonts w:ascii="Times New Roman" w:hAnsi="Times New Roman"/>
          <w:color w:val="000000"/>
          <w:sz w:val="26"/>
        </w:rPr>
        <w:t xml:space="preserve">        prefs.apply();persist(error-&gt;{result.done(error);if(error!=null||owner==null)return;for(Photo photo:changed)save(photo,syncError-&gt;{if(syncError==null&amp;&amp;hiddenChanges().contains(photo.getId())&amp;&amp;hiddenChanges().getBoolean(photo.getId(),!hidden)==hidden)hiddenChanges().edit().remove(photo.getId()).apply();});});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Album album(String id) { for (Album a : albums) if (Objects.equals(a.getId(),id)) return a; return null; }</w:t>
      </w:r>
    </w:p>
    <w:p>
      <w:pPr>
        <w:pStyle w:val="SourceCode"/>
      </w:pPr>
      <w:r>
        <w:rPr>
          <w:rFonts w:ascii="Times New Roman" w:hAnsi="Times New Roman"/>
          <w:color w:val="000000"/>
          <w:sz w:val="26"/>
        </w:rPr>
        <w:t xml:space="preserve">    public void save(Photo p, Result result) {</w:t>
      </w:r>
    </w:p>
    <w:p>
      <w:pPr>
        <w:pStyle w:val="SourceCode"/>
      </w:pPr>
      <w:r>
        <w:rPr>
          <w:rFonts w:ascii="Times New Roman" w:hAnsi="Times New Roman"/>
          <w:color w:val="000000"/>
          <w:sz w:val="26"/>
        </w:rPr>
        <w:t xml:space="preserve">        p.setUserId(owner); p.setUpdatedAt(new Date());</w:t>
      </w:r>
    </w:p>
    <w:p>
      <w:pPr>
        <w:pStyle w:val="SourceCode"/>
      </w:pPr>
      <w:r>
        <w:rPr>
          <w:rFonts w:ascii="Times New Roman" w:hAnsi="Times New Roman"/>
          <w:color w:val="000000"/>
          <w:sz w:val="26"/>
        </w:rPr>
        <w:t xml:space="preserve">        if (find(p.getId()) == null) photos.add(p);</w:t>
      </w:r>
    </w:p>
    <w:p>
      <w:pPr>
        <w:pStyle w:val="SourceCode"/>
      </w:pPr>
      <w:r>
        <w:rPr>
          <w:rFonts w:ascii="Times New Roman" w:hAnsi="Times New Roman"/>
          <w:color w:val="000000"/>
          <w:sz w:val="26"/>
        </w:rPr>
        <w:t xml:space="preserve">        if (owner == null) { persist(result); return; }</w:t>
      </w:r>
    </w:p>
    <w:p>
      <w:pPr>
        <w:pStyle w:val="SourceCode"/>
      </w:pPr>
      <w:r>
        <w:rPr>
          <w:rFonts w:ascii="Times New Roman" w:hAnsi="Times New Roman"/>
          <w:color w:val="000000"/>
          <w:sz w:val="26"/>
        </w:rPr>
        <w:t xml:space="preserve">        // Device-local paths must not be copied to another device through Firestore.</w:t>
      </w:r>
    </w:p>
    <w:p>
      <w:pPr>
        <w:pStyle w:val="SourceCode"/>
      </w:pPr>
      <w:r>
        <w:rPr>
          <w:rFonts w:ascii="Times New Roman" w:hAnsi="Times New Roman"/>
          <w:color w:val="000000"/>
          <w:sz w:val="26"/>
        </w:rPr>
        <w:t xml:space="preserve">        Map&lt;String,Object&gt; data = new HashMap&lt;&gt;();</w:t>
      </w:r>
    </w:p>
    <w:p>
      <w:pPr>
        <w:pStyle w:val="SourceCode"/>
      </w:pPr>
      <w:r>
        <w:rPr>
          <w:rFonts w:ascii="Times New Roman" w:hAnsi="Times New Roman"/>
          <w:color w:val="000000"/>
          <w:sz w:val="26"/>
        </w:rPr>
        <w:t xml:space="preserve">        data.put("fileName",p.getFileName()); data.put("firebaseUrl",p.getFirebaseUrl()); data.put("userId",owner);</w:t>
      </w:r>
    </w:p>
    <w:p>
      <w:pPr>
        <w:pStyle w:val="SourceCode"/>
      </w:pPr>
      <w:r>
        <w:rPr>
          <w:rFonts w:ascii="Times New Roman" w:hAnsi="Times New Roman"/>
          <w:color w:val="000000"/>
          <w:sz w:val="26"/>
        </w:rPr>
        <w:t xml:space="preserve">        data.put("fileSize",p.getFileSize()); data.put("width",p.getWidth()); data.put("height",p.getHeight());</w:t>
      </w:r>
    </w:p>
    <w:p>
      <w:pPr>
        <w:pStyle w:val="SourceCode"/>
      </w:pPr>
      <w:r>
        <w:rPr>
          <w:rFonts w:ascii="Times New Roman" w:hAnsi="Times New Roman"/>
          <w:color w:val="000000"/>
          <w:sz w:val="26"/>
        </w:rPr>
        <w:t xml:space="preserve">        data.put("mimeType",p.getMimeType()); data.put("video",p.isVideo()); data.put("favorite",p.isFavorite());</w:t>
      </w:r>
    </w:p>
    <w:p>
      <w:pPr>
        <w:pStyle w:val="SourceCode"/>
      </w:pPr>
      <w:r>
        <w:rPr>
          <w:rFonts w:ascii="Times New Roman" w:hAnsi="Times New Roman"/>
          <w:color w:val="000000"/>
          <w:sz w:val="26"/>
        </w:rPr>
        <w:t xml:space="preserve">        data.put("deleted",p.isDeleted()); data.put("deletedAt",p.getDeletedAt()); data.put("albumIds",p.getAlbumIds());</w:t>
      </w:r>
    </w:p>
    <w:p>
      <w:pPr>
        <w:pStyle w:val="SourceCode"/>
      </w:pPr>
      <w:r>
        <w:rPr>
          <w:rFonts w:ascii="Times New Roman" w:hAnsi="Times New Roman"/>
          <w:color w:val="000000"/>
          <w:sz w:val="26"/>
        </w:rPr>
        <w:t xml:space="preserve">        data.put("hidden",p.isHidden());</w:t>
      </w:r>
    </w:p>
    <w:p>
      <w:pPr>
        <w:pStyle w:val="SourceCode"/>
      </w:pPr>
      <w:r>
        <w:rPr>
          <w:rFonts w:ascii="Times New Roman" w:hAnsi="Times New Roman"/>
          <w:color w:val="000000"/>
          <w:sz w:val="26"/>
        </w:rPr>
        <w:t xml:space="preserve">        data.put("dateTaken",p.getDateTaken()); data.put("createdAt",p.getCreatedAt()); data.put("updatedAt",FieldValue.serverTimestamp());</w:t>
      </w:r>
    </w:p>
    <w:p>
      <w:pPr>
        <w:pStyle w:val="SourceCode"/>
      </w:pPr>
      <w:r>
        <w:rPr>
          <w:rFonts w:ascii="Times New Roman" w:hAnsi="Times New Roman"/>
          <w:color w:val="000000"/>
          <w:sz w:val="26"/>
        </w:rPr>
        <w:t xml:space="preserve">        persist(error -&gt; {</w:t>
      </w:r>
    </w:p>
    <w:p>
      <w:pPr>
        <w:pStyle w:val="SourceCode"/>
      </w:pPr>
      <w:r>
        <w:rPr>
          <w:rFonts w:ascii="Times New Roman" w:hAnsi="Times New Roman"/>
          <w:color w:val="000000"/>
          <w:sz w:val="26"/>
        </w:rPr>
        <w:t xml:space="preserve">            if (error != null) { result.done(error); return; }</w:t>
      </w:r>
    </w:p>
    <w:p>
      <w:pPr>
        <w:pStyle w:val="SourceCode"/>
      </w:pPr>
      <w:r>
        <w:rPr>
          <w:rFonts w:ascii="Times New Roman" w:hAnsi="Times New Roman"/>
          <w:color w:val="000000"/>
          <w:sz w:val="26"/>
        </w:rPr>
        <w:t xml:space="preserve">            collection("photos").document(p.getId()).set(data).addOnSuccessListener(v -&gt; result.done(null)).addOnFailureListener(e -&gt; result.done(e.getMessage()));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saveAlbum(Album a, Result result) {</w:t>
      </w:r>
    </w:p>
    <w:p>
      <w:pPr>
        <w:pStyle w:val="SourceCode"/>
      </w:pPr>
      <w:r>
        <w:rPr>
          <w:rFonts w:ascii="Times New Roman" w:hAnsi="Times New Roman"/>
          <w:color w:val="000000"/>
          <w:sz w:val="26"/>
        </w:rPr>
        <w:t xml:space="preserve">        a.setUserId(owner); if (a.getId() == null) a.setId(UUID.randomUUID().toString());</w:t>
      </w:r>
    </w:p>
    <w:p>
      <w:pPr>
        <w:pStyle w:val="SourceCode"/>
      </w:pPr>
      <w:r>
        <w:rPr>
          <w:rFonts w:ascii="Times New Roman" w:hAnsi="Times New Roman"/>
          <w:color w:val="000000"/>
          <w:sz w:val="26"/>
        </w:rPr>
        <w:t xml:space="preserve">        if (album(a.getId()) == null) albums.add(a);</w:t>
      </w:r>
    </w:p>
    <w:p>
      <w:pPr>
        <w:pStyle w:val="SourceCode"/>
      </w:pPr>
      <w:r>
        <w:rPr>
          <w:rFonts w:ascii="Times New Roman" w:hAnsi="Times New Roman"/>
          <w:color w:val="000000"/>
          <w:sz w:val="26"/>
        </w:rPr>
        <w:t xml:space="preserve">        if (owner == null) { persist(result); return; }</w:t>
      </w:r>
    </w:p>
    <w:p>
      <w:pPr>
        <w:pStyle w:val="SourceCode"/>
      </w:pPr>
      <w:r>
        <w:rPr>
          <w:rFonts w:ascii="Times New Roman" w:hAnsi="Times New Roman"/>
          <w:color w:val="000000"/>
          <w:sz w:val="26"/>
        </w:rPr>
        <w:t xml:space="preserve">        collection("albums").document(a.getId()).set(a).addOnSuccessListener(v -&gt; {clearPendingAlbum(a.getId());persist(result);}).addOnFailureListener(e -&gt; result.done(e.getMessage()));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deleteAlbum(Album a, Result result) {</w:t>
      </w:r>
    </w:p>
    <w:p>
      <w:pPr>
        <w:pStyle w:val="SourceCode"/>
      </w:pPr>
      <w:r>
        <w:rPr>
          <w:rFonts w:ascii="Times New Roman" w:hAnsi="Times New Roman"/>
          <w:color w:val="000000"/>
          <w:sz w:val="26"/>
        </w:rPr>
        <w:t xml:space="preserve">        // Membership lives on the photo; an orphan ID is harmless and excluded by the UI.</w:t>
      </w:r>
    </w:p>
    <w:p>
      <w:pPr>
        <w:pStyle w:val="SourceCode"/>
      </w:pPr>
      <w:r>
        <w:rPr>
          <w:rFonts w:ascii="Times New Roman" w:hAnsi="Times New Roman"/>
          <w:color w:val="000000"/>
          <w:sz w:val="26"/>
        </w:rPr>
        <w:t xml:space="preserve">        if (owner == null) { albums.remove(a); persist(result); return; }</w:t>
      </w:r>
    </w:p>
    <w:p>
      <w:pPr>
        <w:pStyle w:val="SourceCode"/>
      </w:pPr>
      <w:r>
        <w:rPr>
          <w:rFonts w:ascii="Times New Roman" w:hAnsi="Times New Roman"/>
          <w:color w:val="000000"/>
          <w:sz w:val="26"/>
        </w:rPr>
        <w:t xml:space="preserve">        collection("albums").document(a.getId()).delete().addOnSuccessListener(v -&gt; { clearPendingAlbum(a.getId());albums.remove(a); persist(result); }).addOnFailureListener(e -&gt; result.done(e.getMessage()));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clearPendingAlbum(String id){android.content.SharedPreferences prefs=context.getSharedPreferences("pending-albums-"+owner,0);Set&lt;String&gt; ids=new HashSet&lt;&gt;(prefs.getStringSet("ids",Collections.emptySet()));ids.remove(id);prefs.edit().putStringSet("ids",ids).apply();}</w:t>
      </w:r>
    </w:p>
    <w:p>
      <w:pPr>
        <w:pStyle w:val="SourceCode"/>
      </w:pPr>
      <w:r>
        <w:rPr>
          <w:rFonts w:ascii="Times New Roman" w:hAnsi="Times New Roman"/>
          <w:color w:val="000000"/>
          <w:sz w:val="26"/>
        </w:rPr>
        <w:t xml:space="preserve">    public void upload(Photo p, Result result) {</w:t>
      </w:r>
    </w:p>
    <w:p>
      <w:pPr>
        <w:pStyle w:val="SourceCode"/>
      </w:pPr>
      <w:r>
        <w:rPr>
          <w:rFonts w:ascii="Times New Roman" w:hAnsi="Times New Roman"/>
          <w:color w:val="000000"/>
          <w:sz w:val="26"/>
        </w:rPr>
        <w:t xml:space="preserve">        if (owner == null) { result.done("Hãy đăng nhập để sao lưu."); return; }</w:t>
      </w:r>
    </w:p>
    <w:p>
      <w:pPr>
        <w:pStyle w:val="SourceCode"/>
      </w:pPr>
      <w:r>
        <w:rPr>
          <w:rFonts w:ascii="Times New Roman" w:hAnsi="Times New Roman"/>
          <w:color w:val="000000"/>
          <w:sz w:val="26"/>
        </w:rPr>
        <w:t xml:space="preserve">        if (p.getFirebaseUrl() != null &amp;&amp; !p.getFirebaseUrl().isEmpty()) { result.done(null); return; }</w:t>
      </w:r>
    </w:p>
    <w:p>
      <w:pPr>
        <w:pStyle w:val="SourceCode"/>
      </w:pPr>
      <w:r>
        <w:rPr>
          <w:rFonts w:ascii="Times New Roman" w:hAnsi="Times New Roman"/>
          <w:color w:val="000000"/>
          <w:sz w:val="26"/>
        </w:rPr>
        <w:t xml:space="preserve">        if (p.getFilePath() == null || !new File(p.getFilePath()).exists()) { result.done("Không tìm thấy file gốc: " + p.getFileName()); return; }</w:t>
      </w:r>
    </w:p>
    <w:p>
      <w:pPr>
        <w:pStyle w:val="SourceCode"/>
      </w:pPr>
      <w:r>
        <w:rPr>
          <w:rFonts w:ascii="Times New Roman" w:hAnsi="Times New Roman"/>
          <w:color w:val="000000"/>
          <w:sz w:val="26"/>
        </w:rPr>
        <w:t xml:space="preserve">        com.google.firebase.storage.StorageReference ref = FirebaseStorage.getInstance().getReference().child("users/"+owner+"/media/"+p.getId());</w:t>
      </w:r>
    </w:p>
    <w:p>
      <w:pPr>
        <w:pStyle w:val="SourceCode"/>
      </w:pPr>
      <w:r>
        <w:rPr>
          <w:rFonts w:ascii="Times New Roman" w:hAnsi="Times New Roman"/>
          <w:color w:val="000000"/>
          <w:sz w:val="26"/>
        </w:rPr>
        <w:t xml:space="preserve">        com.google.firebase.storage.StorageMetadata metadata = new com.google.firebase.storage.StorageMetadata.Builder().setContentType(p.getMimeType()).build();</w:t>
      </w:r>
    </w:p>
    <w:p>
      <w:pPr>
        <w:pStyle w:val="SourceCode"/>
      </w:pPr>
      <w:r>
        <w:rPr>
          <w:rFonts w:ascii="Times New Roman" w:hAnsi="Times New Roman"/>
          <w:color w:val="000000"/>
          <w:sz w:val="26"/>
        </w:rPr>
        <w:t xml:space="preserve">        ref.putFile(Uri.fromFile(new File(p.getFilePath())),metadata).continueWithTask(task -&gt; { if (!task.isSuccessful()) throw Objects.requireNonNull(task.getException()); return ref.getDownloadUrl(); })</w:t>
      </w:r>
    </w:p>
    <w:p>
      <w:pPr>
        <w:pStyle w:val="SourceCode"/>
      </w:pPr>
      <w:r>
        <w:rPr>
          <w:rFonts w:ascii="Times New Roman" w:hAnsi="Times New Roman"/>
          <w:color w:val="000000"/>
          <w:sz w:val="26"/>
        </w:rPr>
        <w:t xml:space="preserve">            .addOnSuccessListener(uri -&gt; { p.setFirebaseUrl(uri.toString()); save(p,error -&gt; {</w:t>
      </w:r>
    </w:p>
    <w:p>
      <w:pPr>
        <w:pStyle w:val="SourceCode"/>
      </w:pPr>
      <w:r>
        <w:rPr>
          <w:rFonts w:ascii="Times New Roman" w:hAnsi="Times New Roman"/>
          <w:color w:val="000000"/>
          <w:sz w:val="26"/>
        </w:rPr>
        <w:t xml:space="preserve">                if(error==null)result.done(null);</w:t>
      </w:r>
    </w:p>
    <w:p>
      <w:pPr>
        <w:pStyle w:val="SourceCode"/>
      </w:pPr>
      <w:r>
        <w:rPr>
          <w:rFonts w:ascii="Times New Roman" w:hAnsi="Times New Roman"/>
          <w:color w:val="000000"/>
          <w:sz w:val="26"/>
        </w:rPr>
        <w:t xml:space="preserve">                else {p.setFirebaseUrl(null);persist(cacheError-&gt;result.done(error));}</w:t>
      </w:r>
    </w:p>
    <w:p>
      <w:pPr>
        <w:pStyle w:val="SourceCode"/>
      </w:pPr>
      <w:r>
        <w:rPr>
          <w:rFonts w:ascii="Times New Roman" w:hAnsi="Times New Roman"/>
          <w:color w:val="000000"/>
          <w:sz w:val="26"/>
        </w:rPr>
        <w:t xml:space="preserve">            }); }).addOnFailureListener(e -&gt; result.done(e.getMessage()));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remove(Photo p, Result result) {</w:t>
      </w:r>
    </w:p>
    <w:p>
      <w:pPr>
        <w:pStyle w:val="SourceCode"/>
      </w:pPr>
      <w:r>
        <w:rPr>
          <w:rFonts w:ascii="Times New Roman" w:hAnsi="Times New Roman"/>
          <w:color w:val="000000"/>
          <w:sz w:val="26"/>
        </w:rPr>
        <w:t xml:space="preserve">        Runnable removeMetadata = () -&gt; {</w:t>
      </w:r>
    </w:p>
    <w:p>
      <w:pPr>
        <w:pStyle w:val="SourceCode"/>
      </w:pPr>
      <w:r>
        <w:rPr>
          <w:rFonts w:ascii="Times New Roman" w:hAnsi="Times New Roman"/>
          <w:color w:val="000000"/>
          <w:sz w:val="26"/>
        </w:rPr>
        <w:t xml:space="preserve">            Runnable removeLocal = () -&gt; { photos.remove(p); if (p.getFilePath()!=null) { File f=new File(p.getFilePath()); if (f.getAbsolutePath().startsWith(new File(context.getFilesDir(),"media").getAbsolutePath()+File.separator)) f.delete(); } persist(result); };</w:t>
      </w:r>
    </w:p>
    <w:p>
      <w:pPr>
        <w:pStyle w:val="SourceCode"/>
      </w:pPr>
      <w:r>
        <w:rPr>
          <w:rFonts w:ascii="Times New Roman" w:hAnsi="Times New Roman"/>
          <w:color w:val="000000"/>
          <w:sz w:val="26"/>
        </w:rPr>
        <w:t xml:space="preserve">            if (owner == null) removeLocal.run();</w:t>
      </w:r>
    </w:p>
    <w:p>
      <w:pPr>
        <w:pStyle w:val="SourceCode"/>
      </w:pPr>
      <w:r>
        <w:rPr>
          <w:rFonts w:ascii="Times New Roman" w:hAnsi="Times New Roman"/>
          <w:color w:val="000000"/>
          <w:sz w:val="26"/>
        </w:rPr>
        <w:t xml:space="preserve">            else collection("photos").document(p.getId()).delete().addOnSuccessListener(v -&gt; removeLocal.run()).addOnFailureListener(e -&gt; result.done(e.getMessage()));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(owner != null &amp;&amp; p.getFirebaseUrl()!=null) FirebaseStorage.getInstance().getReference().child("users/"+owner+"/media/"+p.getId()).delete()</w:t>
      </w:r>
    </w:p>
    <w:p>
      <w:pPr>
        <w:pStyle w:val="SourceCode"/>
      </w:pPr>
      <w:r>
        <w:rPr>
          <w:rFonts w:ascii="Times New Roman" w:hAnsi="Times New Roman"/>
          <w:color w:val="000000"/>
          <w:sz w:val="26"/>
        </w:rPr>
        <w:t xml:space="preserve">            .addOnSuccessListener(v -&gt; removeMetadata.run()).addOnFailureListener(e -&gt; {</w:t>
      </w:r>
    </w:p>
    <w:p>
      <w:pPr>
        <w:pStyle w:val="SourceCode"/>
      </w:pPr>
      <w:r>
        <w:rPr>
          <w:rFonts w:ascii="Times New Roman" w:hAnsi="Times New Roman"/>
          <w:color w:val="000000"/>
          <w:sz w:val="26"/>
        </w:rPr>
        <w:t xml:space="preserve">                if (e instanceof com.google.firebase.storage.StorageException &amp;&amp; ((com.google.firebase.storage.StorageException)e).getErrorCode()==com.google.firebase.storage.StorageException.ERROR_OBJECT_NOT_FOUND) removeMetadata.run(); else result.done(e.getMessage());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else removeMetadata.run();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Object source(Photo p) { return p.getFilePath()!=null &amp;&amp; new File(p.getFilePath()).exists() ? new File(p.getFilePath()) : p.getFirebaseUrl(); }</w:t>
      </w:r>
    </w:p>
    <w:p>
      <w:pPr>
        <w:pStyle w:val="SourceCode"/>
      </w:pPr>
      <w:r>
        <w:rPr>
          <w:rFonts w:ascii="Times New Roman" w:hAnsi="Times New Roman"/>
          <w:color w:val="000000"/>
          <w:sz w:val="26"/>
        </w:rPr>
        <w:t xml:space="preserve">    public void close() { /* Shared I/O executor also finishes in-flight uploads after Activity changes. */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12 GoogleSignInActivity</w:t>
      </w:r>
    </w:p>
    <w:p>
      <w:r>
        <w:rPr>
          <w:rFonts w:ascii="Times New Roman" w:hAnsi="Times New Roman"/>
          <w:b w:val="0"/>
          <w:color w:val="000000"/>
          <w:sz w:val="26"/>
        </w:rPr>
        <w:t>Nguồn: app/src/main/java/com/example/appanh/GoogleSignInActivity.java</w:t>
      </w:r>
    </w:p>
    <w:p>
      <w:r>
        <w:rPr>
          <w:rFonts w:ascii="Times New Roman" w:hAnsi="Times New Roman"/>
          <w:b w:val="0"/>
          <w:color w:val="000000"/>
          <w:sz w:val="26"/>
        </w:rPr>
        <w:t>Vai trò: Mở luồng chọn tài khoản Google thật, lấy thông tin xác thực và đăng nhập Firebase.</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androidx.activity.result.*;</w:t>
      </w:r>
    </w:p>
    <w:p>
      <w:pPr>
        <w:pStyle w:val="SourceCode"/>
      </w:pPr>
      <w:r>
        <w:rPr>
          <w:rFonts w:ascii="Times New Roman" w:hAnsi="Times New Roman"/>
          <w:color w:val="000000"/>
          <w:sz w:val="26"/>
        </w:rPr>
        <w:t>import androidx.activity.result.contract.ActivityResultContracts;</w:t>
      </w:r>
    </w:p>
    <w:p>
      <w:pPr>
        <w:pStyle w:val="SourceCode"/>
      </w:pPr>
      <w:r>
        <w:rPr>
          <w:rFonts w:ascii="Times New Roman" w:hAnsi="Times New Roman"/>
          <w:color w:val="000000"/>
          <w:sz w:val="26"/>
        </w:rPr>
        <w:t>import com.google.android.gms.auth.api.signin.*;</w:t>
      </w:r>
    </w:p>
    <w:p>
      <w:pPr>
        <w:pStyle w:val="SourceCode"/>
      </w:pPr>
      <w:r>
        <w:rPr>
          <w:rFonts w:ascii="Times New Roman" w:hAnsi="Times New Roman"/>
          <w:color w:val="000000"/>
          <w:sz w:val="26"/>
        </w:rPr>
        <w:t>import com.google.android.gms.common.api.ApiException;</w:t>
      </w:r>
    </w:p>
    <w:p>
      <w:pPr>
        <w:pStyle w:val="SourceCode"/>
      </w:pPr>
      <w:r>
        <w:rPr>
          <w:rFonts w:ascii="Times New Roman" w:hAnsi="Times New Roman"/>
          <w:color w:val="000000"/>
          <w:sz w:val="26"/>
        </w:rPr>
        <w:t>import com.google.firebase.auth.*;</w:t>
      </w:r>
    </w:p>
    <w:p>
      <w:pPr>
        <w:pStyle w:val="SourceCode"/>
      </w:pPr>
      <w:r>
        <w:rPr>
          <w:rFonts w:ascii="Times New Roman" w:hAnsi="Times New Roman"/>
          <w:color w:val="000000"/>
          <w:sz w:val="26"/>
        </w:rPr>
        <w:t>public class GoogleSignInActivity extends BaseActivity {</w:t>
      </w:r>
    </w:p>
    <w:p>
      <w:pPr>
        <w:pStyle w:val="SourceCode"/>
      </w:pPr>
      <w:r>
        <w:rPr>
          <w:rFonts w:ascii="Times New Roman" w:hAnsi="Times New Roman"/>
          <w:color w:val="000000"/>
          <w:sz w:val="26"/>
        </w:rPr>
        <w:t xml:space="preserve"> private final ActivityResultLauncher&lt;android.content.Intent&gt; launcher=registerForActivityResult(new ActivityResultContracts.StartActivityForResult(),r-&gt;{try{GoogleSignInAccount a=GoogleSignIn.getSignedInAccountFromIntent(r.getData()).getResult(ApiException.class);if(a==null||a.getIdToken()==null){status("Không nhận được token Google.");return;}FirebaseAuth.getInstance().signInWithCredential(GoogleAuthProvider.getCredential(a.getIdToken(),null)).addOnCompleteListener(this,t-&gt;{if(t.isSuccessful()){AuthActivity.saveProfile(FirebaseAuth.getInstance().getCurrentUser(),a.getDisplayName());go(MainActivity.class);finish();}else status(t.getException().getLocalizedMessage());});}catch(ApiException e){status("Đăng nhập Google chưa hoàn tất ("+e.getStatusCode()+"). Kiểm tra SHA-1/SHA-256 và google-services.json.");}});</w:t>
      </w:r>
    </w:p>
    <w:p>
      <w:pPr>
        <w:pStyle w:val="SourceCode"/>
      </w:pPr>
      <w:r>
        <w:rPr>
          <w:rFonts w:ascii="Times New Roman" w:hAnsi="Times New Roman"/>
          <w:color w:val="000000"/>
          <w:sz w:val="26"/>
        </w:rPr>
        <w:t xml:space="preserve"> @Override public void onCreate(Bundle state){super.onCreate(state);screen(R.layout.activity_google_sign_in);click(R.id.google,()-&gt;{int id=getResources().getIdentifier("default_web_client_id","string",getPackageName());if(id==0){status("Bật Google provider trong Firebase, thêm SHA và tải lại google-services.json.");return;}GoogleSignInOptions options=new GoogleSignInOptions.Builder(GoogleSignInOptions.DEFAULT_SIGN_IN).requestIdToken(getString(id)).requestEmail().build();launcher.launch(GoogleSignIn.getClient(this,options).getSignInIntent());});}</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13 HiddenMediaActivity</w:t>
      </w:r>
    </w:p>
    <w:p>
      <w:r>
        <w:rPr>
          <w:rFonts w:ascii="Times New Roman" w:hAnsi="Times New Roman"/>
          <w:b w:val="0"/>
          <w:color w:val="000000"/>
          <w:sz w:val="26"/>
        </w:rPr>
        <w:t>Nguồn: app/src/main/java/com/example/appanh/HiddenMediaActivity.java</w:t>
      </w:r>
    </w:p>
    <w:p>
      <w:r>
        <w:rPr>
          <w:rFonts w:ascii="Times New Roman" w:hAnsi="Times New Roman"/>
          <w:b w:val="0"/>
          <w:color w:val="000000"/>
          <w:sz w:val="26"/>
        </w:rPr>
        <w:t>Vai trò: Màn riêng để xem, tìm và lọc ảnh hoặc video đã ẩn; kế thừa thao tác bỏ ẩn và chọn nhiều.</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com.google.android.material.appbar.MaterialToolbar;</w:t>
      </w:r>
    </w:p>
    <w:p>
      <w:pPr>
        <w:pStyle w:val="SourceCode"/>
      </w:pPr>
    </w:p>
    <w:p>
      <w:pPr>
        <w:pStyle w:val="SourceCode"/>
      </w:pPr>
      <w:r>
        <w:rPr>
          <w:rFonts w:ascii="Times New Roman" w:hAnsi="Times New Roman"/>
          <w:color w:val="000000"/>
          <w:sz w:val="26"/>
        </w:rPr>
        <w:t>/** A separate, discoverable collection for hidden photos and videos. */</w:t>
      </w:r>
    </w:p>
    <w:p>
      <w:pPr>
        <w:pStyle w:val="SourceCode"/>
      </w:pPr>
      <w:r>
        <w:rPr>
          <w:rFonts w:ascii="Times New Roman" w:hAnsi="Times New Roman"/>
          <w:color w:val="000000"/>
          <w:sz w:val="26"/>
        </w:rPr>
        <w:t>public class HiddenMediaActivity extends GalleryActivity {</w:t>
      </w:r>
    </w:p>
    <w:p>
      <w:pPr>
        <w:pStyle w:val="SourceCode"/>
      </w:pPr>
      <w:r>
        <w:rPr>
          <w:rFonts w:ascii="Times New Roman" w:hAnsi="Times New Roman"/>
          <w:color w:val="000000"/>
          <w:sz w:val="26"/>
        </w:rPr>
        <w:t xml:space="preserve">    @Override public void onCreate(Bundle state){</w:t>
      </w:r>
    </w:p>
    <w:p>
      <w:pPr>
        <w:pStyle w:val="SourceCode"/>
      </w:pPr>
      <w:r>
        <w:rPr>
          <w:rFonts w:ascii="Times New Roman" w:hAnsi="Times New Roman"/>
          <w:color w:val="000000"/>
          <w:sz w:val="26"/>
        </w:rPr>
        <w:t xml:space="preserve">        super.onCreate(state);showHidden=true;</w:t>
      </w:r>
    </w:p>
    <w:p>
      <w:pPr>
        <w:pStyle w:val="SourceCode"/>
      </w:pPr>
      <w:r>
        <w:rPr>
          <w:rFonts w:ascii="Times New Roman" w:hAnsi="Times New Roman"/>
          <w:color w:val="000000"/>
          <w:sz w:val="26"/>
        </w:rPr>
        <w:t xml:space="preserve">        MaterialToolbar toolbar=findViewById(R.id.toolbar);</w:t>
      </w:r>
    </w:p>
    <w:p>
      <w:pPr>
        <w:pStyle w:val="SourceCode"/>
      </w:pPr>
      <w:r>
        <w:rPr>
          <w:rFonts w:ascii="Times New Roman" w:hAnsi="Times New Roman"/>
          <w:color w:val="000000"/>
          <w:sz w:val="26"/>
        </w:rPr>
        <w:t xml:space="preserve">        toolbar.setTitle("Ảnh và video đã ẩn");toolbar.setNavigationIcon(R.drawable.ic_arrow_back);</w:t>
      </w:r>
    </w:p>
    <w:p>
      <w:pPr>
        <w:pStyle w:val="SourceCode"/>
      </w:pPr>
      <w:r>
        <w:rPr>
          <w:rFonts w:ascii="Times New Roman" w:hAnsi="Times New Roman"/>
          <w:color w:val="000000"/>
          <w:sz w:val="26"/>
        </w:rPr>
        <w:t xml:space="preserve">        findViewById(R.id.navigation).setVisibility(View.GONE);</w:t>
      </w:r>
    </w:p>
    <w:p>
      <w:pPr>
        <w:pStyle w:val="SourceCode"/>
      </w:pPr>
      <w:r>
        <w:rPr>
          <w:rFonts w:ascii="Times New Roman" w:hAnsi="Times New Roman"/>
          <w:color w:val="000000"/>
          <w:sz w:val="26"/>
        </w:rPr>
        <w:t xml:space="preserve">        findViewById(R.id.importMedia).setVisibility(View.GONE);</w:t>
      </w:r>
    </w:p>
    <w:p>
      <w:pPr>
        <w:pStyle w:val="SourceCode"/>
      </w:pPr>
      <w:r>
        <w:rPr>
          <w:rFonts w:ascii="Times New Roman" w:hAnsi="Times New Roman"/>
          <w:color w:val="000000"/>
          <w:sz w:val="26"/>
        </w:rPr>
        <w:t xml:space="preserve">        View empty=findViewById(R.id.emptyState);</w:t>
      </w:r>
    </w:p>
    <w:p>
      <w:pPr>
        <w:pStyle w:val="SourceCode"/>
      </w:pPr>
      <w:r>
        <w:rPr>
          <w:rFonts w:ascii="Times New Roman" w:hAnsi="Times New Roman"/>
          <w:color w:val="000000"/>
          <w:sz w:val="26"/>
        </w:rPr>
        <w:t xml:space="preserve">        if(empty instanceof android.view.ViewGroup){android.view.ViewGroup group=(android.view.ViewGroup)empty;((android.widget.TextView)group.getChildAt(1)).setText("Chưa có ảnh hoặc video đã ẩn");((android.widget.TextView)group.getChildAt(2)).setText("Nhấn giữ một mục trong thư viện rồi chọn Ẩn. Nhấn giữ mục tại đây để bỏ ẩn và đưa về thư viện.");}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14 LoginActivity</w:t>
      </w:r>
    </w:p>
    <w:p>
      <w:r>
        <w:rPr>
          <w:rFonts w:ascii="Times New Roman" w:hAnsi="Times New Roman"/>
          <w:b w:val="0"/>
          <w:color w:val="000000"/>
          <w:sz w:val="26"/>
        </w:rPr>
        <w:t>Nguồn: app/src/main/java/com/example/appanh/LoginActivity.java</w:t>
      </w:r>
    </w:p>
    <w:p>
      <w:r>
        <w:rPr>
          <w:rFonts w:ascii="Times New Roman" w:hAnsi="Times New Roman"/>
          <w:b w:val="0"/>
          <w:color w:val="000000"/>
          <w:sz w:val="26"/>
        </w:rPr>
        <w:t>Vai trò: Điểm vào màn đăng nhập; kế thừa AuthActivity.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LoginActivity extends AuthActivity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15 MainActivity</w:t>
      </w:r>
    </w:p>
    <w:p>
      <w:r>
        <w:rPr>
          <w:rFonts w:ascii="Times New Roman" w:hAnsi="Times New Roman"/>
          <w:b w:val="0"/>
          <w:color w:val="000000"/>
          <w:sz w:val="26"/>
        </w:rPr>
        <w:t>Nguồn: app/src/main/java/com/example/appanh/MainActivity.java</w:t>
      </w:r>
    </w:p>
    <w:p>
      <w:r>
        <w:rPr>
          <w:rFonts w:ascii="Times New Roman" w:hAnsi="Times New Roman"/>
          <w:b w:val="0"/>
          <w:color w:val="000000"/>
          <w:sz w:val="26"/>
        </w:rPr>
        <w:t>Vai trò: Điểm vào thư viện Ảnh; kế thừa GalleryActivity.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 public class MainActivity extends GalleryActivity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16 MediaAdapter</w:t>
      </w:r>
    </w:p>
    <w:p>
      <w:r>
        <w:rPr>
          <w:rFonts w:ascii="Times New Roman" w:hAnsi="Times New Roman"/>
          <w:b w:val="0"/>
          <w:color w:val="000000"/>
          <w:sz w:val="26"/>
        </w:rPr>
        <w:t>Nguồn: app/src/main/java/com/example/appanh/MediaAdapter.java</w:t>
      </w:r>
    </w:p>
    <w:p>
      <w:r>
        <w:rPr>
          <w:rFonts w:ascii="Times New Roman" w:hAnsi="Times New Roman"/>
          <w:b w:val="0"/>
          <w:color w:val="000000"/>
          <w:sz w:val="26"/>
        </w:rPr>
        <w:t>Vai trò: Hiển thị ô ảnh, video, album và danh sách. Nạp hình bằng Glide, đếm thành viên album và hiển thị huy hiệu số theo thứ tự chọn.</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android.view.*;</w:t>
      </w:r>
    </w:p>
    <w:p>
      <w:pPr>
        <w:pStyle w:val="SourceCode"/>
      </w:pPr>
      <w:r>
        <w:rPr>
          <w:rFonts w:ascii="Times New Roman" w:hAnsi="Times New Roman"/>
          <w:color w:val="000000"/>
          <w:sz w:val="26"/>
        </w:rPr>
        <w:t>import android.widget.*;</w:t>
      </w:r>
    </w:p>
    <w:p>
      <w:pPr>
        <w:pStyle w:val="SourceCode"/>
      </w:pPr>
      <w:r>
        <w:rPr>
          <w:rFonts w:ascii="Times New Roman" w:hAnsi="Times New Roman"/>
          <w:color w:val="000000"/>
          <w:sz w:val="26"/>
        </w:rPr>
        <w:t>import androidx.recyclerview.widget.RecyclerView;</w:t>
      </w:r>
    </w:p>
    <w:p>
      <w:pPr>
        <w:pStyle w:val="SourceCode"/>
      </w:pPr>
      <w:r>
        <w:rPr>
          <w:rFonts w:ascii="Times New Roman" w:hAnsi="Times New Roman"/>
          <w:color w:val="000000"/>
          <w:sz w:val="26"/>
        </w:rPr>
        <w:t>import com.bumptech.glide.Glide;</w:t>
      </w:r>
    </w:p>
    <w:p>
      <w:pPr>
        <w:pStyle w:val="SourceCode"/>
      </w:pPr>
      <w:r>
        <w:rPr>
          <w:rFonts w:ascii="Times New Roman" w:hAnsi="Times New Roman"/>
          <w:color w:val="000000"/>
          <w:sz w:val="26"/>
        </w:rPr>
        <w:t>import com.example.appanh.models.*;</w:t>
      </w:r>
    </w:p>
    <w:p>
      <w:pPr>
        <w:pStyle w:val="SourceCode"/>
      </w:pPr>
      <w:r>
        <w:rPr>
          <w:rFonts w:ascii="Times New Roman" w:hAnsi="Times New Roman"/>
          <w:color w:val="000000"/>
          <w:sz w:val="26"/>
        </w:rPr>
        <w:t>import java.util.*;</w:t>
      </w:r>
    </w:p>
    <w:p>
      <w:pPr>
        <w:pStyle w:val="SourceCode"/>
      </w:pPr>
      <w:r>
        <w:rPr>
          <w:rFonts w:ascii="Times New Roman" w:hAnsi="Times New Roman"/>
          <w:color w:val="000000"/>
          <w:sz w:val="26"/>
        </w:rPr>
        <w:t>public final class MediaAdapter extends RecyclerView.Adapter&lt;MediaAdapter.Holder&gt; {</w:t>
      </w:r>
    </w:p>
    <w:p>
      <w:pPr>
        <w:pStyle w:val="SourceCode"/>
      </w:pPr>
      <w:r>
        <w:rPr>
          <w:rFonts w:ascii="Times New Roman" w:hAnsi="Times New Roman"/>
          <w:color w:val="000000"/>
          <w:sz w:val="26"/>
        </w:rPr>
        <w:t xml:space="preserve"> public interface Events { void tap(Object item); void hold(Object item); }</w:t>
      </w:r>
    </w:p>
    <w:p>
      <w:pPr>
        <w:pStyle w:val="SourceCode"/>
      </w:pPr>
      <w:r>
        <w:rPr>
          <w:rFonts w:ascii="Times New Roman" w:hAnsi="Times New Roman"/>
          <w:color w:val="000000"/>
          <w:sz w:val="26"/>
        </w:rPr>
        <w:t xml:space="preserve"> private final List&lt;?&gt; items; private final GalleryRepository repo; private final Set&lt;String&gt; selected; private final Events events; private final boolean rows;</w:t>
      </w:r>
    </w:p>
    <w:p>
      <w:pPr>
        <w:pStyle w:val="SourceCode"/>
      </w:pPr>
      <w:r>
        <w:rPr>
          <w:rFonts w:ascii="Times New Roman" w:hAnsi="Times New Roman"/>
          <w:color w:val="000000"/>
          <w:sz w:val="26"/>
        </w:rPr>
        <w:t xml:space="preserve"> private final Map&lt;String,Integer&gt; selectionOrder=new LinkedHashMap&lt;&gt;();</w:t>
      </w:r>
    </w:p>
    <w:p>
      <w:pPr>
        <w:pStyle w:val="SourceCode"/>
      </w:pPr>
      <w:r>
        <w:rPr>
          <w:rFonts w:ascii="Times New Roman" w:hAnsi="Times New Roman"/>
          <w:color w:val="000000"/>
          <w:sz w:val="26"/>
        </w:rPr>
        <w:t xml:space="preserve"> public MediaAdapter(List&lt;?&gt; items,GalleryRepository repo,Set&lt;String&gt; selected,Events events,boolean rows){this.items=items;this.repo=repo;this.selected=selected;this.events=events;this.rows=rows;int number=1;for(String id:selected)selectionOrder.put(id,number++);}</w:t>
      </w:r>
    </w:p>
    <w:p>
      <w:pPr>
        <w:pStyle w:val="SourceCode"/>
      </w:pPr>
      <w:r>
        <w:rPr>
          <w:rFonts w:ascii="Times New Roman" w:hAnsi="Times New Roman"/>
          <w:color w:val="000000"/>
          <w:sz w:val="26"/>
        </w:rPr>
        <w:t xml:space="preserve"> @Override public Holder onCreateViewHolder(ViewGroup parent,int type){return new Holder(LayoutInflater.from(parent.getContext()).inflate(type==1?R.layout.item_album:type==2?R.layout.item_media_row:R.layout.item_media,parent,false));}</w:t>
      </w:r>
    </w:p>
    <w:p>
      <w:pPr>
        <w:pStyle w:val="SourceCode"/>
      </w:pPr>
      <w:r>
        <w:rPr>
          <w:rFonts w:ascii="Times New Roman" w:hAnsi="Times New Roman"/>
          <w:color w:val="000000"/>
          <w:sz w:val="26"/>
        </w:rPr>
        <w:t xml:space="preserve"> @Override public void onBindViewHolder(Holder h,int position){Object item=items.get(position);Object image=null;String caption,id;</w:t>
      </w:r>
    </w:p>
    <w:p>
      <w:pPr>
        <w:pStyle w:val="SourceCode"/>
      </w:pPr>
      <w:r>
        <w:rPr>
          <w:rFonts w:ascii="Times New Roman" w:hAnsi="Times New Roman"/>
          <w:color w:val="000000"/>
          <w:sz w:val="26"/>
        </w:rPr>
        <w:t xml:space="preserve">  if(item instanceof Photo){Photo p=(Photo)item;image=repo.source(p);id=p.getId();caption=(p.isVideo()?"▶  Video":"")+(p.isFavorite()?"  ♥":"");if(rows)caption=p.getFileName()+"\n"+com.example.appanh.helpers.PhotoHelper.formatFileSize(p.getFileSize());h.image.setContentDescription(p.getFileName());}</w:t>
      </w:r>
    </w:p>
    <w:p>
      <w:pPr>
        <w:pStyle w:val="SourceCode"/>
      </w:pPr>
      <w:r>
        <w:rPr>
          <w:rFonts w:ascii="Times New Roman" w:hAnsi="Times New Roman"/>
          <w:color w:val="000000"/>
          <w:sz w:val="26"/>
        </w:rPr>
        <w:t xml:space="preserve">  else{Album a=(Album)item;id=a.getId();if(a.getCoverPhotoPath()!=null&amp;&amp;new java.io.File(a.getCoverPhotoPath()).exists())image=new java.io.File(a.getCoverPhotoPath());else if(a.getCoverPhotoUrl()!=null&amp;&amp;!a.getCoverPhotoUrl().isEmpty())image=a.getCoverPhotoUrl();boolean hiddenCover=false;for(Photo p:repo.photos)if(p.isHidden()&amp;&amp;p.getAlbumIds().contains(a.getId()))hiddenCover=true;if(hiddenCover)image=null;int images=0,videos=0;for(Photo p:repo.photos)if(!p.isDeleted()&amp;&amp;!p.isHidden()&amp;&amp;p.getAlbumIds().contains(a.getId())){if(image==null)image=repo.source(p);if(p.isVideo())videos++;else images++;}caption=a.getName()+"\n"+(images==0&amp;&amp;videos&gt;0?videos+" video":videos==0?images+" ảnh":images+" ảnh · "+videos+" video");View badge=h.itemView.findViewById(R.id.albumVideoBadge);if(badge!=null)badge.setVisibility(videos&gt;0?View.VISIBLE:View.GONE);View more=h.itemView.findViewById(R.id.albumMore);if(more!=null){more.setContentDescription("Tùy chọn album "+a.getName());more.setOnClickListener(view-&gt;events.hold(item));}}</w:t>
      </w:r>
    </w:p>
    <w:p>
      <w:pPr>
        <w:pStyle w:val="SourceCode"/>
      </w:pPr>
      <w:r>
        <w:rPr>
          <w:rFonts w:ascii="Times New Roman" w:hAnsi="Times New Roman"/>
          <w:color w:val="000000"/>
          <w:sz w:val="26"/>
        </w:rPr>
        <w:t xml:space="preserve">  Glide.with(h.image).load(image).placeholder(R.drawable.art_landscape).error(R.drawable.ic_photo).centerCrop().into(h.image);h.caption.setText(caption);if(item instanceof Album){android.text.SpannableString styled=new android.text.SpannableString(caption);int newline=caption.indexOf('\n');styled.setSpan(new android.text.style.StyleSpan(android.graphics.Typeface.BOLD),0,newline,0);styled.setSpan(new android.text.style.ForegroundColorSpan(h.itemView.getContext().getColor(R.color.text_secondary)),newline+1,caption.length(),0);styled.setSpan(new android.text.style.RelativeSizeSpan(.85f),newline+1,caption.length(),0);h.caption.setText(styled);}h.caption.setVisibility(caption.trim().isEmpty()?View.GONE:View.VISIBLE);boolean chosen=selected.contains(id);h.check.setVisibility(chosen?View.VISIBLE:View.GONE);if(h.check instanceof TextView){((TextView)h.check).setText(chosen?String.valueOf(selectionOrder.get(id)):"");h.check.setContentDescription(chosen?"Đã chọn thứ "+selectionOrder.get(id):null);}if(item instanceof Photo&amp;&amp;h.itemView instanceof com.google.android.material.card.MaterialCardView){com.google.android.material.card.MaterialCardView card=(com.google.android.material.card.MaterialCardView)h.itemView;card.setStrokeWidth(chosen?(int)(2*card.getResources().getDisplayMetrics().density):0);card.setStrokeColor(card.getContext().getColor(R.color.button_primary));}h.itemView.setOnClickListener(v-&gt;events.tap(item));h.itemView.setOnLongClickListener(v-&gt;{events.hold(item);return true;});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@Override public int getItemViewType(int position){return items.get(position) instanceof Album?1:rows?2:0;}</w:t>
      </w:r>
    </w:p>
    <w:p>
      <w:pPr>
        <w:pStyle w:val="SourceCode"/>
      </w:pPr>
      <w:r>
        <w:rPr>
          <w:rFonts w:ascii="Times New Roman" w:hAnsi="Times New Roman"/>
          <w:color w:val="000000"/>
          <w:sz w:val="26"/>
        </w:rPr>
        <w:t xml:space="preserve"> @Override public int getItemCount(){return items.size();}</w:t>
      </w:r>
    </w:p>
    <w:p>
      <w:pPr>
        <w:pStyle w:val="SourceCode"/>
      </w:pPr>
      <w:r>
        <w:rPr>
          <w:rFonts w:ascii="Times New Roman" w:hAnsi="Times New Roman"/>
          <w:color w:val="000000"/>
          <w:sz w:val="26"/>
        </w:rPr>
        <w:t xml:space="preserve"> static final class Holder extends RecyclerView.ViewHolder {final ImageView image;final TextView caption;final View check;Holder(View view){super(view);image=view.findViewById(R.id.thumbnail);caption=view.findViewById(R.id.caption);check=view.findViewById(R.id.check);}}</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17 NotificationsActivity</w:t>
      </w:r>
    </w:p>
    <w:p>
      <w:r>
        <w:rPr>
          <w:rFonts w:ascii="Times New Roman" w:hAnsi="Times New Roman"/>
          <w:b w:val="0"/>
          <w:color w:val="000000"/>
          <w:sz w:val="26"/>
        </w:rPr>
        <w:t>Nguồn: app/src/main/java/com/example/appanh/NotificationsActivity.java</w:t>
      </w:r>
    </w:p>
    <w:p>
      <w:r>
        <w:rPr>
          <w:rFonts w:ascii="Times New Roman" w:hAnsi="Times New Roman"/>
          <w:b w:val="0"/>
          <w:color w:val="000000"/>
          <w:sz w:val="26"/>
        </w:rPr>
        <w:t>Vai trò: Lưu và đọc lịch sử hoạt động cục bộ và Firestore; hỗ trợ đánh dấu đã đọc. Không phải thông báo đẩy FCM.</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android.content.*;</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android.view.*;</w:t>
      </w:r>
    </w:p>
    <w:p>
      <w:pPr>
        <w:pStyle w:val="SourceCode"/>
      </w:pPr>
      <w:r>
        <w:rPr>
          <w:rFonts w:ascii="Times New Roman" w:hAnsi="Times New Roman"/>
          <w:color w:val="000000"/>
          <w:sz w:val="26"/>
        </w:rPr>
        <w:t>import android.widget.*;</w:t>
      </w:r>
    </w:p>
    <w:p>
      <w:pPr>
        <w:pStyle w:val="SourceCode"/>
      </w:pPr>
      <w:r>
        <w:rPr>
          <w:rFonts w:ascii="Times New Roman" w:hAnsi="Times New Roman"/>
          <w:color w:val="000000"/>
          <w:sz w:val="26"/>
        </w:rPr>
        <w:t>import androidx.recyclerview.widget.*;</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import com.google.firebase.firestore.*;</w:t>
      </w:r>
    </w:p>
    <w:p>
      <w:pPr>
        <w:pStyle w:val="SourceCode"/>
      </w:pPr>
      <w:r>
        <w:rPr>
          <w:rFonts w:ascii="Times New Roman" w:hAnsi="Times New Roman"/>
          <w:color w:val="000000"/>
          <w:sz w:val="26"/>
        </w:rPr>
        <w:t>import org.json.*;</w:t>
      </w:r>
    </w:p>
    <w:p>
      <w:pPr>
        <w:pStyle w:val="SourceCode"/>
      </w:pPr>
      <w:r>
        <w:rPr>
          <w:rFonts w:ascii="Times New Roman" w:hAnsi="Times New Roman"/>
          <w:color w:val="000000"/>
          <w:sz w:val="26"/>
        </w:rPr>
        <w:t>import java.util.*;</w:t>
      </w:r>
    </w:p>
    <w:p>
      <w:pPr>
        <w:pStyle w:val="SourceCode"/>
      </w:pPr>
      <w:r>
        <w:rPr>
          <w:rFonts w:ascii="Times New Roman" w:hAnsi="Times New Roman"/>
          <w:color w:val="000000"/>
          <w:sz w:val="26"/>
        </w:rPr>
        <w:t>public class NotificationsActivity extends BaseActivity {</w:t>
      </w:r>
    </w:p>
    <w:p>
      <w:pPr>
        <w:pStyle w:val="SourceCode"/>
      </w:pPr>
      <w:r>
        <w:rPr>
          <w:rFonts w:ascii="Times New Roman" w:hAnsi="Times New Roman"/>
          <w:color w:val="000000"/>
          <w:sz w:val="26"/>
        </w:rPr>
        <w:t xml:space="preserve"> private final List&lt;String&gt; messages=new ArrayList&lt;&gt;();</w:t>
      </w:r>
    </w:p>
    <w:p>
      <w:pPr>
        <w:pStyle w:val="SourceCode"/>
      </w:pPr>
      <w:r>
        <w:rPr>
          <w:rFonts w:ascii="Times New Roman" w:hAnsi="Times New Roman"/>
          <w:color w:val="000000"/>
          <w:sz w:val="26"/>
        </w:rPr>
        <w:t xml:space="preserve"> private static String key(){return "notifications-"+FirebaseAuth.getInstance().getUid();}</w:t>
      </w:r>
    </w:p>
    <w:p>
      <w:pPr>
        <w:pStyle w:val="SourceCode"/>
      </w:pPr>
      <w:r>
        <w:rPr>
          <w:rFonts w:ascii="Times New Roman" w:hAnsi="Times New Roman"/>
          <w:color w:val="000000"/>
          <w:sz w:val="26"/>
        </w:rPr>
        <w:t xml:space="preserve"> public static void record(Context context,String message){String uid=FirebaseAuth.getInstance().getUid();SharedPreferences prefs=context.getSharedPreferences(key(),0);try{JSONArray old=new JSONArray(prefs.getString("items","[]")),all=new JSONArray();all.put(message+"\n"+new java.text.SimpleDateFormat("dd/MM/yyyy HH:mm",new Locale("vi","VN")).format(new Date()));for(int i=0;i&lt;Math.min(old.length(),99);i++)all.put(old.get(i));prefs.edit().putString("items",all.toString()).apply();}catch(JSONException ignored){}if(uid!=null){Map&lt;String,Object&gt; data=new HashMap&lt;&gt;();data.put("message",message);data.put("createdAt",FieldValue.serverTimestamp());data.put("read",false);FirebaseFirestore.getInstance().collection("users").document(uid).collection("notifications").add(data);}}</w:t>
      </w:r>
    </w:p>
    <w:p>
      <w:pPr>
        <w:pStyle w:val="SourceCode"/>
      </w:pPr>
      <w:r>
        <w:rPr>
          <w:rFonts w:ascii="Times New Roman" w:hAnsi="Times New Roman"/>
          <w:color w:val="000000"/>
          <w:sz w:val="26"/>
        </w:rPr>
        <w:t xml:space="preserve"> @Override public void onCreate(Bundle state){super.onCreate(state);screen(R.layout.activity_notifications);try{JSONArray items=new JSONArray(getSharedPreferences(key(),0).getString("items","[]"));for(int i=0;i&lt;items.length();i++)messages.add(items.getString(i));}catch(JSONException e){status("Không đọc được lịch sử trên máy.");}render();if(repo.uid()!=null)FirebaseFirestore.getInstance().collection("users").document(repo.uid()).collection("notifications").orderBy("createdAt",Query.Direction.DESCENDING).limit(100).get().addOnSuccessListener(s-&gt;{messages.clear();for(DocumentSnapshot d:s)messages.add(String.valueOf(d.getString("message")));render();}).addOnFailureListener(e-&gt;status(e.getLocalizedMessage()));click(R.id.markRead,()-&gt;{if(repo.uid()==null){status("Đã đọc tất cả thông báo trên máy.");return;}FirebaseFirestore db=FirebaseFirestore.getInstance();db.collection("users").document(repo.uid()).collection("notifications").limit(100).get().addOnSuccessListener(s-&gt;{WriteBatch batch=db.batch();for(DocumentSnapshot d:s)batch.update(d.getReference(),"read",true);batch.commit().addOnSuccessListener(v-&gt;status("Đã đọc tất cả thông báo.")).addOnFailureListener(e-&gt;status(e.getLocalizedMessage()));});});}</w:t>
      </w:r>
    </w:p>
    <w:p>
      <w:pPr>
        <w:pStyle w:val="SourceCode"/>
      </w:pPr>
      <w:r>
        <w:rPr>
          <w:rFonts w:ascii="Times New Roman" w:hAnsi="Times New Roman"/>
          <w:color w:val="000000"/>
          <w:sz w:val="26"/>
        </w:rPr>
        <w:t xml:space="preserve"> private void render(){status(messages.isEmpty()?"Chưa có thông báo.":messages.size()+" hoạt động gần đây");RecyclerView list=findViewById(R.id.grid);list.setLayoutManager(new LinearLayoutManager(this));list.setAdapter(new RecyclerView.Adapter&lt;Row&gt;(){public Row onCreateViewHolder(ViewGroup parent,int type){return new Row(LayoutInflater.from(parent.getContext()).inflate(R.layout.item_notification,parent,false));}public void onBindViewHolder(Row row,int index){((TextView)row.itemView.findViewById(R.id.notificationMessage)).setText(messages.get(index));}public int getItemCount(){return messages.size();}});}</w:t>
      </w:r>
    </w:p>
    <w:p>
      <w:pPr>
        <w:pStyle w:val="SourceCode"/>
      </w:pPr>
      <w:r>
        <w:rPr>
          <w:rFonts w:ascii="Times New Roman" w:hAnsi="Times New Roman"/>
          <w:color w:val="000000"/>
          <w:sz w:val="26"/>
        </w:rPr>
        <w:t xml:space="preserve"> static class Row extends RecyclerView.ViewHolder {Row(View v){super(v);}}</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18 OtpActivity</w:t>
      </w:r>
    </w:p>
    <w:p>
      <w:r>
        <w:rPr>
          <w:rFonts w:ascii="Times New Roman" w:hAnsi="Times New Roman"/>
          <w:b w:val="0"/>
          <w:color w:val="000000"/>
          <w:sz w:val="26"/>
        </w:rPr>
        <w:t>Nguồn: app/src/main/java/com/example/appanh/OtpActivity.java</w:t>
      </w:r>
    </w:p>
    <w:p>
      <w:r>
        <w:rPr>
          <w:rFonts w:ascii="Times New Roman" w:hAnsi="Times New Roman"/>
          <w:b w:val="0"/>
          <w:color w:val="000000"/>
          <w:sz w:val="26"/>
        </w:rPr>
        <w:t>Vai trò: Xử lý các ô mã xác minh SMS và bước kiểm tra liên kết xác minh email; cho phép gửi lại theo luồng tương ứng.</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com.google.firebase.auth.*;</w:t>
      </w:r>
    </w:p>
    <w:p>
      <w:pPr>
        <w:pStyle w:val="SourceCode"/>
      </w:pPr>
      <w:r>
        <w:rPr>
          <w:rFonts w:ascii="Times New Roman" w:hAnsi="Times New Roman"/>
          <w:color w:val="000000"/>
          <w:sz w:val="26"/>
        </w:rPr>
        <w:t>public class OtpActivity extends BaseActivity {</w:t>
      </w:r>
    </w:p>
    <w:p>
      <w:pPr>
        <w:pStyle w:val="SourceCode"/>
      </w:pPr>
      <w:r>
        <w:rPr>
          <w:rFonts w:ascii="Times New Roman" w:hAnsi="Times New Roman"/>
          <w:color w:val="000000"/>
          <w:sz w:val="26"/>
        </w:rPr>
        <w:t xml:space="preserve"> private String verificationId; private long resendAt;</w:t>
      </w:r>
    </w:p>
    <w:p>
      <w:pPr>
        <w:pStyle w:val="SourceCode"/>
      </w:pPr>
      <w:r>
        <w:rPr>
          <w:rFonts w:ascii="Times New Roman" w:hAnsi="Times New Roman"/>
          <w:color w:val="000000"/>
          <w:sz w:val="26"/>
        </w:rPr>
        <w:t xml:space="preserve"> @Override public void onCreate(Bundle state){</w:t>
      </w:r>
    </w:p>
    <w:p>
      <w:pPr>
        <w:pStyle w:val="SourceCode"/>
      </w:pPr>
      <w:r>
        <w:rPr>
          <w:rFonts w:ascii="Times New Roman" w:hAnsi="Times New Roman"/>
          <w:color w:val="000000"/>
          <w:sz w:val="26"/>
        </w:rPr>
        <w:t xml:space="preserve">  super.onCreate(state);screen(R.layout.activity_otp);verificationId=getIntent().getStringExtra("verificationId");</w:t>
      </w:r>
    </w:p>
    <w:p>
      <w:pPr>
        <w:pStyle w:val="SourceCode"/>
      </w:pPr>
      <w:r>
        <w:rPr>
          <w:rFonts w:ascii="Times New Roman" w:hAnsi="Times New Roman"/>
          <w:color w:val="000000"/>
          <w:sz w:val="26"/>
        </w:rPr>
        <w:t xml:space="preserve">  if(verificationId==null){</w:t>
      </w:r>
    </w:p>
    <w:p>
      <w:pPr>
        <w:pStyle w:val="SourceCode"/>
      </w:pPr>
      <w:r>
        <w:rPr>
          <w:rFonts w:ascii="Times New Roman" w:hAnsi="Times New Roman"/>
          <w:color w:val="000000"/>
          <w:sz w:val="26"/>
        </w:rPr>
        <w:t xml:space="preserve">   findViewById(R.id.otpBoxes).setVisibility(View.GONE);</w:t>
      </w:r>
    </w:p>
    <w:p>
      <w:pPr>
        <w:pStyle w:val="SourceCode"/>
      </w:pPr>
      <w:r>
        <w:rPr>
          <w:rFonts w:ascii="Times New Roman" w:hAnsi="Times New Roman"/>
          <w:color w:val="000000"/>
          <w:sz w:val="26"/>
        </w:rPr>
        <w:t xml:space="preserve">   ((android.widget.Button)findViewById(R.id.verify)).setText("Tôi đã xác minh email");</w:t>
      </w:r>
    </w:p>
    <w:p>
      <w:pPr>
        <w:pStyle w:val="SourceCode"/>
      </w:pPr>
      <w:r>
        <w:rPr>
          <w:rFonts w:ascii="Times New Roman" w:hAnsi="Times New Roman"/>
          <w:color w:val="000000"/>
          <w:sz w:val="26"/>
        </w:rPr>
        <w:t xml:space="preserve">   status("Liên kết xác minh đã được gửi đến email của bạn. Mở email, nhấn xác minh rồi quay lại đây.");</w:t>
      </w:r>
    </w:p>
    <w:p>
      <w:pPr>
        <w:pStyle w:val="SourceCode"/>
      </w:pPr>
      <w:r>
        <w:rPr>
          <w:rFonts w:ascii="Times New Roman" w:hAnsi="Times New Roman"/>
          <w:color w:val="000000"/>
          <w:sz w:val="26"/>
        </w:rPr>
        <w:t xml:space="preserve">  }else{</w:t>
      </w:r>
    </w:p>
    <w:p>
      <w:pPr>
        <w:pStyle w:val="SourceCode"/>
      </w:pPr>
      <w:r>
        <w:rPr>
          <w:rFonts w:ascii="Times New Roman" w:hAnsi="Times New Roman"/>
          <w:color w:val="000000"/>
          <w:sz w:val="26"/>
        </w:rPr>
        <w:t xml:space="preserve">   status("Nhập mã xác thực đã được gửi đến\n"+getIntent().getStringExtra("phone"));</w:t>
      </w:r>
    </w:p>
    <w:p>
      <w:pPr>
        <w:pStyle w:val="SourceCode"/>
      </w:pPr>
      <w:r>
        <w:rPr>
          <w:rFonts w:ascii="Times New Roman" w:hAnsi="Times New Roman"/>
          <w:color w:val="000000"/>
          <w:sz w:val="26"/>
        </w:rPr>
        <w:t xml:space="preserve">   connectCodeBoxes();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click(R.id.verify,this::verify);click(R.id.resend,this::resend);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boolean changingCode;</w:t>
      </w:r>
    </w:p>
    <w:p>
      <w:pPr>
        <w:pStyle w:val="SourceCode"/>
      </w:pPr>
      <w:r>
        <w:rPr>
          <w:rFonts w:ascii="Times New Roman" w:hAnsi="Times New Roman"/>
          <w:color w:val="000000"/>
          <w:sz w:val="26"/>
        </w:rPr>
        <w:t xml:space="preserve"> private void connectCodeBoxes(){</w:t>
      </w:r>
    </w:p>
    <w:p>
      <w:pPr>
        <w:pStyle w:val="SourceCode"/>
      </w:pPr>
      <w:r>
        <w:rPr>
          <w:rFonts w:ascii="Times New Roman" w:hAnsi="Times New Roman"/>
          <w:color w:val="000000"/>
          <w:sz w:val="26"/>
        </w:rPr>
        <w:t xml:space="preserve">  int[] ids={R.id.otp1,R.id.otp2,R.id.otp3,R.id.otp4,R.id.otp5,R.id.otp6};</w:t>
      </w:r>
    </w:p>
    <w:p>
      <w:pPr>
        <w:pStyle w:val="SourceCode"/>
      </w:pPr>
      <w:r>
        <w:rPr>
          <w:rFonts w:ascii="Times New Roman" w:hAnsi="Times New Roman"/>
          <w:color w:val="000000"/>
          <w:sz w:val="26"/>
        </w:rPr>
        <w:t xml:space="preserve">  android.widget.EditText[] boxes=new android.widget.EditText[6];</w:t>
      </w:r>
    </w:p>
    <w:p>
      <w:pPr>
        <w:pStyle w:val="SourceCode"/>
      </w:pPr>
      <w:r>
        <w:rPr>
          <w:rFonts w:ascii="Times New Roman" w:hAnsi="Times New Roman"/>
          <w:color w:val="000000"/>
          <w:sz w:val="26"/>
        </w:rPr>
        <w:t xml:space="preserve">  for(int i=0;i&lt;6;i++)boxes[i]=findViewById(ids[i]);</w:t>
      </w:r>
    </w:p>
    <w:p>
      <w:pPr>
        <w:pStyle w:val="SourceCode"/>
      </w:pPr>
      <w:r>
        <w:rPr>
          <w:rFonts w:ascii="Times New Roman" w:hAnsi="Times New Roman"/>
          <w:color w:val="000000"/>
          <w:sz w:val="26"/>
        </w:rPr>
        <w:t xml:space="preserve">  for(int i=0;i&lt;6;i++){</w:t>
      </w:r>
    </w:p>
    <w:p>
      <w:pPr>
        <w:pStyle w:val="SourceCode"/>
      </w:pPr>
      <w:r>
        <w:rPr>
          <w:rFonts w:ascii="Times New Roman" w:hAnsi="Times New Roman"/>
          <w:color w:val="000000"/>
          <w:sz w:val="26"/>
        </w:rPr>
        <w:t xml:space="preserve">   final int index=i;</w:t>
      </w:r>
    </w:p>
    <w:p>
      <w:pPr>
        <w:pStyle w:val="SourceCode"/>
      </w:pPr>
      <w:r>
        <w:rPr>
          <w:rFonts w:ascii="Times New Roman" w:hAnsi="Times New Roman"/>
          <w:color w:val="000000"/>
          <w:sz w:val="26"/>
        </w:rPr>
        <w:t xml:space="preserve">   boxes[i].addTextChangedListener(new android.text.TextWatcher(){</w:t>
      </w:r>
    </w:p>
    <w:p>
      <w:pPr>
        <w:pStyle w:val="SourceCode"/>
      </w:pPr>
      <w:r>
        <w:rPr>
          <w:rFonts w:ascii="Times New Roman" w:hAnsi="Times New Roman"/>
          <w:color w:val="000000"/>
          <w:sz w:val="26"/>
        </w:rPr>
        <w:t xml:space="preserve">    public void beforeTextChanged(CharSequence s,int start,int count,int after){}</w:t>
      </w:r>
    </w:p>
    <w:p>
      <w:pPr>
        <w:pStyle w:val="SourceCode"/>
      </w:pPr>
      <w:r>
        <w:rPr>
          <w:rFonts w:ascii="Times New Roman" w:hAnsi="Times New Roman"/>
          <w:color w:val="000000"/>
          <w:sz w:val="26"/>
        </w:rPr>
        <w:t xml:space="preserve">    public void onTextChanged(CharSequence s,int start,int before,int count){}</w:t>
      </w:r>
    </w:p>
    <w:p>
      <w:pPr>
        <w:pStyle w:val="SourceCode"/>
      </w:pPr>
      <w:r>
        <w:rPr>
          <w:rFonts w:ascii="Times New Roman" w:hAnsi="Times New Roman"/>
          <w:color w:val="000000"/>
          <w:sz w:val="26"/>
        </w:rPr>
        <w:t xml:space="preserve">    public void afterTextChanged(android.text.Editable value){</w:t>
      </w:r>
    </w:p>
    <w:p>
      <w:pPr>
        <w:pStyle w:val="SourceCode"/>
      </w:pPr>
      <w:r>
        <w:rPr>
          <w:rFonts w:ascii="Times New Roman" w:hAnsi="Times New Roman"/>
          <w:color w:val="000000"/>
          <w:sz w:val="26"/>
        </w:rPr>
        <w:t xml:space="preserve">     if(changingCode)return;changingCode=true;String digits=value.toString();</w:t>
      </w:r>
    </w:p>
    <w:p>
      <w:pPr>
        <w:pStyle w:val="SourceCode"/>
      </w:pPr>
      <w:r>
        <w:rPr>
          <w:rFonts w:ascii="Times New Roman" w:hAnsi="Times New Roman"/>
          <w:color w:val="000000"/>
          <w:sz w:val="26"/>
        </w:rPr>
        <w:t xml:space="preserve">     if(digits.length()&gt;1){for(int j=0;j&lt;6;j++)boxes[j].setText(j&lt;digits.length()?String.valueOf(digits.charAt(j)):"");boxes[Math.min(5,digits.length()-1)].requestFocus();}</w:t>
      </w:r>
    </w:p>
    <w:p>
      <w:pPr>
        <w:pStyle w:val="SourceCode"/>
      </w:pPr>
      <w:r>
        <w:rPr>
          <w:rFonts w:ascii="Times New Roman" w:hAnsi="Times New Roman"/>
          <w:color w:val="000000"/>
          <w:sz w:val="26"/>
        </w:rPr>
        <w:t xml:space="preserve">     else if(!digits.isEmpty()&amp;&amp;index&lt;5)boxes[index+1].requestFocus();</w:t>
      </w:r>
    </w:p>
    <w:p>
      <w:pPr>
        <w:pStyle w:val="SourceCode"/>
      </w:pPr>
      <w:r>
        <w:rPr>
          <w:rFonts w:ascii="Times New Roman" w:hAnsi="Times New Roman"/>
          <w:color w:val="000000"/>
          <w:sz w:val="26"/>
        </w:rPr>
        <w:t xml:space="preserve">     StringBuilder code=new StringBuilder();for(android.widget.EditText box:boxes)code.append(box.getText());</w:t>
      </w:r>
    </w:p>
    <w:p>
      <w:pPr>
        <w:pStyle w:val="SourceCode"/>
      </w:pPr>
      <w:r>
        <w:rPr>
          <w:rFonts w:ascii="Times New Roman" w:hAnsi="Times New Roman"/>
          <w:color w:val="000000"/>
          <w:sz w:val="26"/>
        </w:rPr>
        <w:t xml:space="preserve">     ((android.widget.EditText)findViewById(R.id.otp)).setText(code);changingCode=false;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boxes[i].setOnKeyListener((v,key,event)-&gt;{if(key==android.view.KeyEvent.KEYCODE_DEL&amp;&amp;event.getAction()==android.view.KeyEvent.ACTION_DOWN&amp;&amp;boxes[index].getText().length()==0&amp;&amp;index&gt;0){boxes[index-1].setText("");boxes[index-1].requestFocus();return true;}return false;});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verify(){if(verificationId!=null){String code=input(R.id.otp);if(!code.matches("[0-9]{6}")){toast("Nhập đủ 6 chữ số.");return;}FirebaseAuth.getInstance().signInWithCredential(PhoneAuthProvider.getCredential(verificationId,code)).addOnCompleteListener(this,t-&gt;{if(t.isSuccessful())enter();else status(t.getException().getLocalizedMessage());});return;}FirebaseUser u=FirebaseAuth.getInstance().getCurrentUser();if(u==null){go(LoginActivity.class);finish();return;}u.reload().addOnCompleteListener(this,t-&gt;{if(t.isSuccessful()&amp;&amp;u.isEmailVerified())enter();else status("Email chưa được xác minh. Kiểm tra cả thư mục Spam.");});}</w:t>
      </w:r>
    </w:p>
    <w:p>
      <w:pPr>
        <w:pStyle w:val="SourceCode"/>
      </w:pPr>
      <w:r>
        <w:rPr>
          <w:rFonts w:ascii="Times New Roman" w:hAnsi="Times New Roman"/>
          <w:color w:val="000000"/>
          <w:sz w:val="26"/>
        </w:rPr>
        <w:t xml:space="preserve"> private void enter(){AuthActivity.saveProfile(FirebaseAuth.getInstance().getCurrentUser(),null);go(MainActivity.class);finish();}</w:t>
      </w:r>
    </w:p>
    <w:p>
      <w:pPr>
        <w:pStyle w:val="SourceCode"/>
      </w:pPr>
      <w:r>
        <w:rPr>
          <w:rFonts w:ascii="Times New Roman" w:hAnsi="Times New Roman"/>
          <w:color w:val="000000"/>
          <w:sz w:val="26"/>
        </w:rPr>
        <w:t xml:space="preserve"> private void resend(){if(System.currentTimeMillis()&lt;resendAt){toast("Vui lòng chờ 60 giây giữa các lần gửi.");return;}if(verificationId!=null){toast("Quay lại đăng nhập và nhập lại số điện thoại để gửi SMS mới.");return;}FirebaseUser u=FirebaseAuth.getInstance().getCurrentUser();if(u==null)return;resendAt=System.currentTimeMillis()+60000;u.sendEmailVerification().addOnCompleteListener(this,t-&gt;status(t.isSuccessful()?"Đã gửi lại email xác minh.":t.getException().getLocalizedMessage()));}</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19 PhotoDetailActivity</w:t>
      </w:r>
    </w:p>
    <w:p>
      <w:r>
        <w:rPr>
          <w:rFonts w:ascii="Times New Roman" w:hAnsi="Times New Roman"/>
          <w:b w:val="0"/>
          <w:color w:val="000000"/>
          <w:sz w:val="26"/>
        </w:rPr>
        <w:t>Nguồn: app/src/main/java/com/example/appanh/PhotoDetailActivity.java</w:t>
      </w:r>
    </w:p>
    <w:p>
      <w:r>
        <w:rPr>
          <w:rFonts w:ascii="Times New Roman" w:hAnsi="Times New Roman"/>
          <w:b w:val="0"/>
          <w:color w:val="000000"/>
          <w:sz w:val="26"/>
        </w:rPr>
        <w:t>Vai trò: Hiển thị ảnh, vuốt giữa các mục cùng trạng thái ẩn, yêu thích, thông tin, sửa, chia sẻ, ẩn và thùng rác; mở video bằng trình phát hệ thống.</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android.content.*;</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android.view.*;</w:t>
      </w:r>
    </w:p>
    <w:p>
      <w:pPr>
        <w:pStyle w:val="SourceCode"/>
      </w:pPr>
      <w:r>
        <w:rPr>
          <w:rFonts w:ascii="Times New Roman" w:hAnsi="Times New Roman"/>
          <w:color w:val="000000"/>
          <w:sz w:val="26"/>
        </w:rPr>
        <w:t>import android.widget.*;</w:t>
      </w:r>
    </w:p>
    <w:p>
      <w:pPr>
        <w:pStyle w:val="SourceCode"/>
      </w:pPr>
      <w:r>
        <w:rPr>
          <w:rFonts w:ascii="Times New Roman" w:hAnsi="Times New Roman"/>
          <w:color w:val="000000"/>
          <w:sz w:val="26"/>
        </w:rPr>
        <w:t>import com.bumptech.glide.Glide;</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com.example.appanh.helpers.PhotoHelper;</w:t>
      </w:r>
    </w:p>
    <w:p>
      <w:pPr>
        <w:pStyle w:val="SourceCode"/>
      </w:pPr>
      <w:r>
        <w:rPr>
          <w:rFonts w:ascii="Times New Roman" w:hAnsi="Times New Roman"/>
          <w:color w:val="000000"/>
          <w:sz w:val="26"/>
        </w:rPr>
        <w:t>import java.util.*;</w:t>
      </w:r>
    </w:p>
    <w:p>
      <w:pPr>
        <w:pStyle w:val="SourceCode"/>
      </w:pPr>
      <w:r>
        <w:rPr>
          <w:rFonts w:ascii="Times New Roman" w:hAnsi="Times New Roman"/>
          <w:color w:val="000000"/>
          <w:sz w:val="26"/>
        </w:rPr>
        <w:t>public class PhotoDetailActivity extends BaseActivity {</w:t>
      </w:r>
    </w:p>
    <w:p>
      <w:pPr>
        <w:pStyle w:val="SourceCode"/>
      </w:pPr>
      <w:r>
        <w:rPr>
          <w:rFonts w:ascii="Times New Roman" w:hAnsi="Times New Roman"/>
          <w:color w:val="000000"/>
          <w:sz w:val="26"/>
        </w:rPr>
        <w:t xml:space="preserve"> private Photo photo; private float downX;</w:t>
      </w:r>
    </w:p>
    <w:p>
      <w:pPr>
        <w:pStyle w:val="SourceCode"/>
      </w:pPr>
      <w:r>
        <w:rPr>
          <w:rFonts w:ascii="Times New Roman" w:hAnsi="Times New Roman"/>
          <w:color w:val="000000"/>
          <w:sz w:val="26"/>
        </w:rPr>
        <w:t xml:space="preserve"> @Override public void onCreate(Bundle state){super.onCreate(state);screen(R.layout.activity_photo_detail);click(R.id.favorite,()-&gt;{if(photo==null)return;photo.setFavorite(!photo.isFavorite());repo.save(photo,error-&gt;{result(error);display();});});click(R.id.edit,()-&gt;{if(photo!=null)startActivity(new Intent(this,EditPhotoActivity.class).putExtra("photoId",photo.getId()));});click(R.id.share,()-&gt;{if(photo!=null)startActivity(new Intent(this,ShareActivity.class).putExtra("photoId",photo.getId()));});click(R.id.more,this::more);click(R.id.deletePhoto,this::trash);</w:t>
      </w:r>
    </w:p>
    <w:p>
      <w:pPr>
        <w:pStyle w:val="SourceCode"/>
      </w:pPr>
      <w:r>
        <w:rPr>
          <w:rFonts w:ascii="Times New Roman" w:hAnsi="Times New Roman"/>
          <w:color w:val="000000"/>
          <w:sz w:val="26"/>
        </w:rPr>
        <w:t xml:space="preserve">  findViewById(R.id.photo).setOnTouchListener((v,event)-&gt;{if(event.getAction()==MotionEvent.ACTION_DOWN){downX=event.getX();return true;}if(event.getAction()==MotionEvent.ACTION_UP){float dx=event.getX()-downX;if(Math.abs(dx)&gt;70)next(dx&lt;0?1:-1);else if(photo!=null&amp;&amp;photo.isVideo())play();v.performClick();return true;}return true;});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@Override protected void onResume(){super.onResume();repo.load((p,a,error)-&gt;{photo=repo.find(getIntent().getStringExtra("photoId"));if(photo==null){toast("Không tìm thấy ảnh.");finish();}else display();if(error!=null)toast(error);});}</w:t>
      </w:r>
    </w:p>
    <w:p>
      <w:pPr>
        <w:pStyle w:val="SourceCode"/>
      </w:pPr>
      <w:r>
        <w:rPr>
          <w:rFonts w:ascii="Times New Roman" w:hAnsi="Times New Roman"/>
          <w:color w:val="000000"/>
          <w:sz w:val="26"/>
        </w:rPr>
        <w:t xml:space="preserve"> private void display(){if(photo==null)return;Glide.with(this).load(repo.source(photo)).error(R.drawable.ic_photo).into((ImageView)findViewById(R.id.photo));status(photo.isVideo()?"Chạm để phát video":"");com.google.android.material.button.MaterialButton favorite=findViewById(R.id.favorite);favorite.setText(photo.isFavorite()?"Đã yêu thích":"Yêu thích");favorite.setIconResource(photo.isFavorite()?R.drawable.ic_favorite_filled:R.drawable.ic_favorite_outline);}</w:t>
      </w:r>
    </w:p>
    <w:p>
      <w:pPr>
        <w:pStyle w:val="SourceCode"/>
      </w:pPr>
      <w:r>
        <w:rPr>
          <w:rFonts w:ascii="Times New Roman" w:hAnsi="Times New Roman"/>
          <w:color w:val="000000"/>
          <w:sz w:val="26"/>
        </w:rPr>
        <w:t xml:space="preserve"> private void next(int delta){List&lt;Photo&gt; active=new ArrayList&lt;&gt;();for(Photo p:repo.photos)if(!p.isDeleted()&amp;&amp;p.isHidden()==photo.isHidden())active.add(p);for(int i=0;i&lt;active.size();i++)if(active.get(i).getId().equals(photo.getId())){int index=i+delta;if(index&gt;=0&amp;&amp;index&lt;active.size()){photo=active.get(index);getIntent().putExtra("photoId",photo.getId());display();}return;}}</w:t>
      </w:r>
    </w:p>
    <w:p>
      <w:pPr>
        <w:pStyle w:val="SourceCode"/>
      </w:pPr>
      <w:r>
        <w:rPr>
          <w:rFonts w:ascii="Times New Roman" w:hAnsi="Times New Roman"/>
          <w:color w:val="000000"/>
          <w:sz w:val="26"/>
        </w:rPr>
        <w:t xml:space="preserve"> private void play(){ShareActivity.openFile(this,repo,photo,false);}</w:t>
      </w:r>
    </w:p>
    <w:p>
      <w:pPr>
        <w:pStyle w:val="SourceCode"/>
      </w:pPr>
      <w:r>
        <w:rPr>
          <w:rFonts w:ascii="Times New Roman" w:hAnsi="Times New Roman"/>
          <w:color w:val="000000"/>
          <w:sz w:val="26"/>
        </w:rPr>
        <w:t xml:space="preserve"> private void trash(){if(photo==null)return;confirm("Chuyển vào thùng rác?",()-&gt;{photo.setDeleted(true);photo.setDeletedAt(new Date());repo.save(photo,error-&gt;{if(error==null)finish();else result(error);});});}</w:t>
      </w:r>
    </w:p>
    <w:p>
      <w:pPr>
        <w:pStyle w:val="SourceCode"/>
      </w:pPr>
      <w:r>
        <w:rPr>
          <w:rFonts w:ascii="Times New Roman" w:hAnsi="Times New Roman"/>
          <w:color w:val="000000"/>
          <w:sz w:val="26"/>
        </w:rPr>
        <w:t xml:space="preserve"> private void more(){if(photo==null)return;new androidx.appcompat.app.AlertDialog.Builder(this).setTitle(photo.getFileName()).setItems(new String[]{"Thông tin ảnh",photo.isHidden()?"Bỏ ẩn":"Ẩn ảnh/video","Chuyển vào thùng rác"},(d,i)-&gt;{if(i==0)info(this,repo,photo);else if(i==1)repo.setHidden(Collections.singletonList(photo.getId()),!photo.isHidden(),error-&gt;{if(error==null)finish();else result(error);});else trash();}).show();}</w:t>
      </w:r>
    </w:p>
    <w:p>
      <w:pPr>
        <w:pStyle w:val="SourceCode"/>
      </w:pPr>
      <w:r>
        <w:rPr>
          <w:rFonts w:ascii="Times New Roman" w:hAnsi="Times New Roman"/>
          <w:color w:val="000000"/>
          <w:sz w:val="26"/>
        </w:rPr>
        <w:t xml:space="preserve"> public static void info(android.app.Activity context,GalleryRepository repo,Photo p){View view=context.getLayoutInflater().inflate(R.layout.dialog_photo_info,null);Glide.with(context).load(repo.source(p)).into((ImageView)view.findViewById(R.id.photo));((TextView)view.findViewById(R.id.infoName)).setText(p.getFileName());((TextView)view.findViewById(R.id.infoSize)).setText(PhotoHelper.formatFileSize(p.getFileSize())+" • "+p.getWidth()+" × "+p.getHeight());((TextView)view.findViewById(R.id.infoDate)).setText(PhotoHelper.formatDateTime(p.getDateTaken()));((TextView)view.findViewById(R.id.infoPath)).setText(p.getFilePath()==null?"Bản sao lưu trên đám mây":"Bộ nhớ riêng của ứng dụng");((TextView)view.findViewById(R.id.infoDevice)).setText(p.getDeviceName()==null?"Không có thông tin":p.getDeviceName());((TextView)view.findViewById(R.id.infoType)).setText(p.getMimeType());androidx.appcompat.app.AlertDialog dialog=new androidx.appcompat.app.AlertDialog.Builder(context).setView(view).create();view.findViewById(R.id.close).setOnClickListener(v-&gt;dialog.dismiss());view.findViewById(R.id.toolbar).setOnClickListener(v-&gt;dialog.dismiss());dialog.show();if(dialog.getWindow()!=null)dialog.getWindow().setLayout(-1,(int)(context.getResources().getDisplayMetrics().heightPixels*.85));}</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20 RegisterActivity</w:t>
      </w:r>
    </w:p>
    <w:p>
      <w:r>
        <w:rPr>
          <w:rFonts w:ascii="Times New Roman" w:hAnsi="Times New Roman"/>
          <w:b w:val="0"/>
          <w:color w:val="000000"/>
          <w:sz w:val="26"/>
        </w:rPr>
        <w:t>Nguồn: app/src/main/java/com/example/appanh/RegisterActivity.java</w:t>
      </w:r>
    </w:p>
    <w:p>
      <w:r>
        <w:rPr>
          <w:rFonts w:ascii="Times New Roman" w:hAnsi="Times New Roman"/>
          <w:b w:val="0"/>
          <w:color w:val="000000"/>
          <w:sz w:val="26"/>
        </w:rPr>
        <w:t>Vai trò: Điểm vào màn đăng ký; kế thừa AuthActivity.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RegisterActivity extends AuthActivity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21 SearchActivity</w:t>
      </w:r>
    </w:p>
    <w:p>
      <w:r>
        <w:rPr>
          <w:rFonts w:ascii="Times New Roman" w:hAnsi="Times New Roman"/>
          <w:b w:val="0"/>
          <w:color w:val="000000"/>
          <w:sz w:val="26"/>
        </w:rPr>
        <w:t>Nguồn: app/src/main/java/com/example/appanh/SearchActivity.java</w:t>
      </w:r>
    </w:p>
    <w:p>
      <w:r>
        <w:rPr>
          <w:rFonts w:ascii="Times New Roman" w:hAnsi="Times New Roman"/>
          <w:b w:val="0"/>
          <w:color w:val="000000"/>
          <w:sz w:val="26"/>
        </w:rPr>
        <w:t>Vai trò: Màn tìm kiếm dùng chung xử lý lọc và sắp xếp từ GalleryActivity.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SearchActivity extends GalleryActivity {}</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22 SettingsActivity</w:t>
      </w:r>
    </w:p>
    <w:p>
      <w:r>
        <w:rPr>
          <w:rFonts w:ascii="Times New Roman" w:hAnsi="Times New Roman"/>
          <w:b w:val="0"/>
          <w:color w:val="000000"/>
          <w:sz w:val="26"/>
        </w:rPr>
        <w:t>Nguồn: app/src/main/java/com/example/appanh/SettingsActivity.java</w:t>
      </w:r>
    </w:p>
    <w:p>
      <w:r>
        <w:rPr>
          <w:rFonts w:ascii="Times New Roman" w:hAnsi="Times New Roman"/>
          <w:b w:val="0"/>
          <w:color w:val="000000"/>
          <w:sz w:val="26"/>
        </w:rPr>
        <w:t>Vai trò: Màn Hồ sơ và Cài đặt; mở tài khoản, giao diện, dung lượng, thông báo, các mục đã ẩn, thùng rác và đăng xuất.</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android.content.Intent;</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android.widget.TextView;</w:t>
      </w:r>
    </w:p>
    <w:p>
      <w:pPr>
        <w:pStyle w:val="SourceCode"/>
      </w:pPr>
      <w:r>
        <w:rPr>
          <w:rFonts w:ascii="Times New Roman" w:hAnsi="Times New Roman"/>
          <w:color w:val="000000"/>
          <w:sz w:val="26"/>
        </w:rPr>
        <w:t>import androidx.appcompat.app.AlertDialog;</w:t>
      </w:r>
    </w:p>
    <w:p>
      <w:pPr>
        <w:pStyle w:val="SourceCode"/>
      </w:pPr>
      <w:r>
        <w:rPr>
          <w:rFonts w:ascii="Times New Roman" w:hAnsi="Times New Roman"/>
          <w:color w:val="000000"/>
          <w:sz w:val="26"/>
        </w:rPr>
        <w:t>import androidx.appcompat.app.AppCompatDelegate;</w:t>
      </w:r>
    </w:p>
    <w:p>
      <w:pPr>
        <w:pStyle w:val="SourceCode"/>
      </w:pPr>
      <w:r>
        <w:rPr>
          <w:rFonts w:ascii="Times New Roman" w:hAnsi="Times New Roman"/>
          <w:color w:val="000000"/>
          <w:sz w:val="26"/>
        </w:rPr>
        <w:t>import com.example.appanh.helpers.PhotoHelper;</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import com.google.firebase.auth.FirebaseUser;</w:t>
      </w:r>
    </w:p>
    <w:p>
      <w:pPr>
        <w:pStyle w:val="SourceCode"/>
      </w:pPr>
      <w:r>
        <w:rPr>
          <w:rFonts w:ascii="Times New Roman" w:hAnsi="Times New Roman"/>
          <w:color w:val="000000"/>
          <w:sz w:val="26"/>
        </w:rPr>
        <w:t>import org.json.JSONArray;</w:t>
      </w:r>
    </w:p>
    <w:p>
      <w:pPr>
        <w:pStyle w:val="SourceCode"/>
      </w:pPr>
    </w:p>
    <w:p>
      <w:pPr>
        <w:pStyle w:val="SourceCode"/>
      </w:pPr>
      <w:r>
        <w:rPr>
          <w:rFonts w:ascii="Times New Roman" w:hAnsi="Times New Roman"/>
          <w:color w:val="000000"/>
          <w:sz w:val="26"/>
        </w:rPr>
        <w:t>public class SettingsActivity extends BaseActivity {</w:t>
      </w:r>
    </w:p>
    <w:p>
      <w:pPr>
        <w:pStyle w:val="SourceCode"/>
      </w:pPr>
      <w:r>
        <w:rPr>
          <w:rFonts w:ascii="Times New Roman" w:hAnsi="Times New Roman"/>
          <w:color w:val="000000"/>
          <w:sz w:val="26"/>
        </w:rPr>
        <w:t xml:space="preserve">    @Override public void onCreate(Bundle state) {</w:t>
      </w:r>
    </w:p>
    <w:p>
      <w:pPr>
        <w:pStyle w:val="SourceCode"/>
      </w:pPr>
      <w:r>
        <w:rPr>
          <w:rFonts w:ascii="Times New Roman" w:hAnsi="Times New Roman"/>
          <w:color w:val="000000"/>
          <w:sz w:val="26"/>
        </w:rPr>
        <w:t xml:space="preserve">        super.onCreate(state);</w:t>
      </w:r>
    </w:p>
    <w:p>
      <w:pPr>
        <w:pStyle w:val="SourceCode"/>
      </w:pPr>
      <w:r>
        <w:rPr>
          <w:rFonts w:ascii="Times New Roman" w:hAnsi="Times New Roman"/>
          <w:color w:val="000000"/>
          <w:sz w:val="26"/>
        </w:rPr>
        <w:t xml:space="preserve">        screen(R.layout.activity_settings);</w:t>
      </w:r>
    </w:p>
    <w:p>
      <w:pPr>
        <w:pStyle w:val="SourceCode"/>
      </w:pPr>
      <w:r>
        <w:rPr>
          <w:rFonts w:ascii="Times New Roman" w:hAnsi="Times New Roman"/>
          <w:color w:val="000000"/>
          <w:sz w:val="26"/>
        </w:rPr>
        <w:t xml:space="preserve">        click(R.id.account,()-&gt;go(AccountActivity.class));</w:t>
      </w:r>
    </w:p>
    <w:p>
      <w:pPr>
        <w:pStyle w:val="SourceCode"/>
      </w:pPr>
      <w:r>
        <w:rPr>
          <w:rFonts w:ascii="Times New Roman" w:hAnsi="Times New Roman"/>
          <w:color w:val="000000"/>
          <w:sz w:val="26"/>
        </w:rPr>
        <w:t xml:space="preserve">        click(R.id.backup,()-&gt;go(BackupActivity.class));</w:t>
      </w:r>
    </w:p>
    <w:p>
      <w:pPr>
        <w:pStyle w:val="SourceCode"/>
      </w:pPr>
      <w:r>
        <w:rPr>
          <w:rFonts w:ascii="Times New Roman" w:hAnsi="Times New Roman"/>
          <w:color w:val="000000"/>
          <w:sz w:val="26"/>
        </w:rPr>
        <w:t xml:space="preserve">        click(R.id.notifications,()-&gt;go(NotificationsActivity.class));</w:t>
      </w:r>
    </w:p>
    <w:p>
      <w:pPr>
        <w:pStyle w:val="SourceCode"/>
      </w:pPr>
      <w:r>
        <w:rPr>
          <w:rFonts w:ascii="Times New Roman" w:hAnsi="Times New Roman"/>
          <w:color w:val="000000"/>
          <w:sz w:val="26"/>
        </w:rPr>
        <w:t xml:space="preserve">        click(R.id.trash,()-&gt;go(TrashActivity.class));</w:t>
      </w:r>
    </w:p>
    <w:p>
      <w:pPr>
        <w:pStyle w:val="SourceCode"/>
      </w:pPr>
      <w:r>
        <w:rPr>
          <w:rFonts w:ascii="Times New Roman" w:hAnsi="Times New Roman"/>
          <w:color w:val="000000"/>
          <w:sz w:val="26"/>
        </w:rPr>
        <w:t xml:space="preserve">        click(R.id.hiddenMedia,()-&gt;go(HiddenMediaActivity.class));</w:t>
      </w:r>
    </w:p>
    <w:p>
      <w:pPr>
        <w:pStyle w:val="SourceCode"/>
      </w:pPr>
      <w:r>
        <w:rPr>
          <w:rFonts w:ascii="Times New Roman" w:hAnsi="Times New Roman"/>
          <w:color w:val="000000"/>
          <w:sz w:val="26"/>
        </w:rPr>
        <w:t xml:space="preserve">        click(R.id.storage,this::showStorage);</w:t>
      </w:r>
    </w:p>
    <w:p>
      <w:pPr>
        <w:pStyle w:val="SourceCode"/>
      </w:pPr>
      <w:r>
        <w:rPr>
          <w:rFonts w:ascii="Times New Roman" w:hAnsi="Times New Roman"/>
          <w:color w:val="000000"/>
          <w:sz w:val="26"/>
        </w:rPr>
        <w:t xml:space="preserve">        click(R.id.theme,this::chooseTheme);</w:t>
      </w:r>
    </w:p>
    <w:p>
      <w:pPr>
        <w:pStyle w:val="SourceCode"/>
      </w:pPr>
      <w:r>
        <w:rPr>
          <w:rFonts w:ascii="Times New Roman" w:hAnsi="Times New Roman"/>
          <w:color w:val="000000"/>
          <w:sz w:val="26"/>
        </w:rPr>
        <w:t xml:space="preserve">        click(R.id.language,()-&gt;new AlertDialog.Builder(this).setTitle("Ngôn ngữ")</w:t>
      </w:r>
    </w:p>
    <w:p>
      <w:pPr>
        <w:pStyle w:val="SourceCode"/>
      </w:pPr>
      <w:r>
        <w:rPr>
          <w:rFonts w:ascii="Times New Roman" w:hAnsi="Times New Roman"/>
          <w:color w:val="000000"/>
          <w:sz w:val="26"/>
        </w:rPr>
        <w:t xml:space="preserve">                .setSingleChoiceItems(new String[]{"Tiếng Việt"},0,(dialog,which)-&gt;dialog.dismiss())</w:t>
      </w:r>
    </w:p>
    <w:p>
      <w:pPr>
        <w:pStyle w:val="SourceCode"/>
      </w:pPr>
      <w:r>
        <w:rPr>
          <w:rFonts w:ascii="Times New Roman" w:hAnsi="Times New Roman"/>
          <w:color w:val="000000"/>
          <w:sz w:val="26"/>
        </w:rPr>
        <w:t xml:space="preserve">                .setNegativeButton("Đóng",null).show());</w:t>
      </w:r>
    </w:p>
    <w:p>
      <w:pPr>
        <w:pStyle w:val="SourceCode"/>
      </w:pPr>
      <w:r>
        <w:rPr>
          <w:rFonts w:ascii="Times New Roman" w:hAnsi="Times New Roman"/>
          <w:color w:val="000000"/>
          <w:sz w:val="26"/>
        </w:rPr>
        <w:t xml:space="preserve">        click(R.id.about,()-&gt;new AlertDialog.Builder(this).setTitle("Ảnh 1.0")</w:t>
      </w:r>
    </w:p>
    <w:p>
      <w:pPr>
        <w:pStyle w:val="SourceCode"/>
      </w:pPr>
      <w:r>
        <w:rPr>
          <w:rFonts w:ascii="Times New Roman" w:hAnsi="Times New Roman"/>
          <w:color w:val="000000"/>
          <w:sz w:val="26"/>
        </w:rPr>
        <w:t xml:space="preserve">                .setMessage("Lưu giữ khoảnh khắc đẹp\n\nQuản lý ảnh và video, tạo album và chỉnh sửa những kỷ niệm của bạn.")</w:t>
      </w:r>
    </w:p>
    <w:p>
      <w:pPr>
        <w:pStyle w:val="SourceCode"/>
      </w:pPr>
      <w:r>
        <w:rPr>
          <w:rFonts w:ascii="Times New Roman" w:hAnsi="Times New Roman"/>
          <w:color w:val="000000"/>
          <w:sz w:val="26"/>
        </w:rPr>
        <w:t xml:space="preserve">                .setPositiveButton("Đóng",null).show());</w:t>
      </w:r>
    </w:p>
    <w:p>
      <w:pPr>
        <w:pStyle w:val="SourceCode"/>
      </w:pPr>
      <w:r>
        <w:rPr>
          <w:rFonts w:ascii="Times New Roman" w:hAnsi="Times New Roman"/>
          <w:color w:val="000000"/>
          <w:sz w:val="26"/>
        </w:rPr>
        <w:t xml:space="preserve">        click(R.id.help,()-&gt;new AlertDialog.Builder(this).setTitle("Trợ giúp")</w:t>
      </w:r>
    </w:p>
    <w:p>
      <w:pPr>
        <w:pStyle w:val="SourceCode"/>
      </w:pPr>
      <w:r>
        <w:rPr>
          <w:rFonts w:ascii="Times New Roman" w:hAnsi="Times New Roman"/>
          <w:color w:val="000000"/>
          <w:sz w:val="26"/>
        </w:rPr>
        <w:t xml:space="preserve">                .setMessage("1. Tab Ảnh → dấu + để thêm ảnh/video.\n2. Nhấn giữ ảnh/video → Ẩn để đưa vào mục đã ẩn.\n3. Hồ sơ → Ảnh và video đã ẩn → nhấn giữ → Bỏ ẩn.\n4. Tạo album ở tab Album.\n5. Hồ sơ → Tài khoản để sửa thông tin.\n6. Thùng rác cho phép khôi phục ảnh đã xóa.\n\nDữ liệu khách và từng tài khoản được lưu riêng. Sao lưu chỉ minh họa giao diện. Ẩn là bộ lọc trong app, chưa có khóa mật khẩu.")</w:t>
      </w:r>
    </w:p>
    <w:p>
      <w:pPr>
        <w:pStyle w:val="SourceCode"/>
      </w:pPr>
      <w:r>
        <w:rPr>
          <w:rFonts w:ascii="Times New Roman" w:hAnsi="Times New Roman"/>
          <w:color w:val="000000"/>
          <w:sz w:val="26"/>
        </w:rPr>
        <w:t xml:space="preserve">                .setPositiveButton("Đã hiểu",null).show());</w:t>
      </w:r>
    </w:p>
    <w:p>
      <w:pPr>
        <w:pStyle w:val="SourceCode"/>
      </w:pPr>
      <w:r>
        <w:rPr>
          <w:rFonts w:ascii="Times New Roman" w:hAnsi="Times New Roman"/>
          <w:color w:val="000000"/>
          <w:sz w:val="26"/>
        </w:rPr>
        <w:t xml:space="preserve">        click(R.id.logout,()-&gt;{</w:t>
      </w:r>
    </w:p>
    <w:p>
      <w:pPr>
        <w:pStyle w:val="SourceCode"/>
      </w:pPr>
      <w:r>
        <w:rPr>
          <w:rFonts w:ascii="Times New Roman" w:hAnsi="Times New Roman"/>
          <w:color w:val="000000"/>
          <w:sz w:val="26"/>
        </w:rPr>
        <w:t xml:space="preserve">            if(FirebaseAuth.getInstance().getCurrentUser()==null){go(LoginActivity.class);return;}</w:t>
      </w:r>
    </w:p>
    <w:p>
      <w:pPr>
        <w:pStyle w:val="SourceCode"/>
      </w:pPr>
      <w:r>
        <w:rPr>
          <w:rFonts w:ascii="Times New Roman" w:hAnsi="Times New Roman"/>
          <w:color w:val="000000"/>
          <w:sz w:val="26"/>
        </w:rPr>
        <w:t xml:space="preserve">            confirm("Đăng xuất tài khoản?",()-&gt;{</w:t>
      </w:r>
    </w:p>
    <w:p>
      <w:pPr>
        <w:pStyle w:val="SourceCode"/>
      </w:pPr>
      <w:r>
        <w:rPr>
          <w:rFonts w:ascii="Times New Roman" w:hAnsi="Times New Roman"/>
          <w:color w:val="000000"/>
          <w:sz w:val="26"/>
        </w:rPr>
        <w:t xml:space="preserve">                FirebaseAuth.getInstance().signOut();</w:t>
      </w:r>
    </w:p>
    <w:p>
      <w:pPr>
        <w:pStyle w:val="SourceCode"/>
      </w:pPr>
      <w:r>
        <w:rPr>
          <w:rFonts w:ascii="Times New Roman" w:hAnsi="Times New Roman"/>
          <w:color w:val="000000"/>
          <w:sz w:val="26"/>
        </w:rPr>
        <w:t xml:space="preserve">                startActivity(new Intent(this,LoginActivity.class).addFlags(Intent.FLAG_ACTIVITY_NEW_TASK|Intent.FLAG_ACTIVITY_CLEAR_TASK));</w:t>
      </w:r>
    </w:p>
    <w:p>
      <w:pPr>
        <w:pStyle w:val="SourceCode"/>
      </w:pPr>
      <w:r>
        <w:rPr>
          <w:rFonts w:ascii="Times New Roman" w:hAnsi="Times New Roman"/>
          <w:color w:val="000000"/>
          <w:sz w:val="26"/>
        </w:rPr>
        <w:t xml:space="preserve">                finish();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 protected void onResume() {</w:t>
      </w:r>
    </w:p>
    <w:p>
      <w:pPr>
        <w:pStyle w:val="SourceCode"/>
      </w:pPr>
      <w:r>
        <w:rPr>
          <w:rFonts w:ascii="Times New Roman" w:hAnsi="Times New Roman"/>
          <w:color w:val="000000"/>
          <w:sz w:val="26"/>
        </w:rPr>
        <w:t xml:space="preserve">        super.onResume();</w:t>
      </w:r>
    </w:p>
    <w:p>
      <w:pPr>
        <w:pStyle w:val="SourceCode"/>
      </w:pPr>
      <w:r>
        <w:rPr>
          <w:rFonts w:ascii="Times New Roman" w:hAnsi="Times New Roman"/>
          <w:color w:val="000000"/>
          <w:sz w:val="26"/>
        </w:rPr>
        <w:t xml:space="preserve">        FirebaseUser user=FirebaseAuth.getInstance().getCurrentUser();</w:t>
      </w:r>
    </w:p>
    <w:p>
      <w:pPr>
        <w:pStyle w:val="SourceCode"/>
      </w:pPr>
      <w:r>
        <w:rPr>
          <w:rFonts w:ascii="Times New Roman" w:hAnsi="Times New Roman"/>
          <w:color w:val="000000"/>
          <w:sz w:val="26"/>
        </w:rPr>
        <w:t xml:space="preserve">        detail(R.id.accountDetail,user==null?"Chế độ khách · Đăng nhập":user.getEmail()==null?user.getPhoneNumber():user.getEmail());</w:t>
      </w:r>
    </w:p>
    <w:p>
      <w:pPr>
        <w:pStyle w:val="SourceCode"/>
      </w:pPr>
      <w:r>
        <w:rPr>
          <w:rFonts w:ascii="Times New Roman" w:hAnsi="Times New Roman"/>
          <w:color w:val="000000"/>
          <w:sz w:val="26"/>
        </w:rPr>
        <w:t xml:space="preserve">        detail(R.id.themeDetail,getSharedPreferences("settings",0).getBoolean("dark",false)?"Tối":"Sáng");</w:t>
      </w:r>
    </w:p>
    <w:p>
      <w:pPr>
        <w:pStyle w:val="SourceCode"/>
      </w:pPr>
      <w:r>
        <w:rPr>
          <w:rFonts w:ascii="Times New Roman" w:hAnsi="Times New Roman"/>
          <w:color w:val="000000"/>
          <w:sz w:val="26"/>
        </w:rPr>
        <w:t xml:space="preserve">        repo.load((photos,albums,error)-&gt;{if(!isDestroyed())summary();},()-&gt;{if(!isDestroyed())summary();});</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summary() {</w:t>
      </w:r>
    </w:p>
    <w:p>
      <w:pPr>
        <w:pStyle w:val="SourceCode"/>
      </w:pPr>
      <w:r>
        <w:rPr>
          <w:rFonts w:ascii="Times New Roman" w:hAnsi="Times New Roman"/>
          <w:color w:val="000000"/>
          <w:sz w:val="26"/>
        </w:rPr>
        <w:t xml:space="preserve">        long bytes=0;int active=0,trash=0,synced=0;</w:t>
      </w:r>
    </w:p>
    <w:p>
      <w:pPr>
        <w:pStyle w:val="SourceCode"/>
      </w:pPr>
      <w:r>
        <w:rPr>
          <w:rFonts w:ascii="Times New Roman" w:hAnsi="Times New Roman"/>
          <w:color w:val="000000"/>
          <w:sz w:val="26"/>
        </w:rPr>
        <w:t xml:space="preserve">        for(Photo photo:repo.photos){bytes+=photo.getFileSize();if(photo.isDeleted())trash++;else{active++;if(photo.getFirebaseUrl()!=null&amp;&amp;!photo.getFirebaseUrl().isEmpty())synced++;}}</w:t>
      </w:r>
    </w:p>
    <w:p>
      <w:pPr>
        <w:pStyle w:val="SourceCode"/>
      </w:pPr>
      <w:r>
        <w:rPr>
          <w:rFonts w:ascii="Times New Roman" w:hAnsi="Times New Roman"/>
          <w:color w:val="000000"/>
          <w:sz w:val="26"/>
        </w:rPr>
        <w:t xml:space="preserve">        detail(R.id.storageDetail,PhotoHelper.formatFileSize(bytes)+" · "+repo.photos.size()+" mục");</w:t>
      </w:r>
    </w:p>
    <w:p>
      <w:pPr>
        <w:pStyle w:val="SourceCode"/>
      </w:pPr>
      <w:r>
        <w:rPr>
          <w:rFonts w:ascii="Times New Roman" w:hAnsi="Times New Roman"/>
          <w:color w:val="000000"/>
          <w:sz w:val="26"/>
        </w:rPr>
        <w:t xml:space="preserve">        detail(R.id.trashDetail,trash==0?"Không có ảnh đã xóa":trash+" mục · Có thể khôi phục");</w:t>
      </w:r>
    </w:p>
    <w:p>
      <w:pPr>
        <w:pStyle w:val="SourceCode"/>
      </w:pPr>
      <w:r>
        <w:rPr>
          <w:rFonts w:ascii="Times New Roman" w:hAnsi="Times New Roman"/>
          <w:color w:val="000000"/>
          <w:sz w:val="26"/>
        </w:rPr>
        <w:t xml:space="preserve">        int hidden=0;for(Photo photo:repo.photos)if(!photo.isDeleted()&amp;&amp;photo.isHidden())hidden++;</w:t>
      </w:r>
    </w:p>
    <w:p>
      <w:pPr>
        <w:pStyle w:val="SourceCode"/>
      </w:pPr>
      <w:r>
        <w:rPr>
          <w:rFonts w:ascii="Times New Roman" w:hAnsi="Times New Roman"/>
          <w:color w:val="000000"/>
          <w:sz w:val="26"/>
        </w:rPr>
        <w:t xml:space="preserve">        detail(R.id.hiddenMediaDetail,hidden==0?"Quản lý các mục đã ẩn":hidden+" mục · Nhấn để xem và bỏ ẩn");</w:t>
      </w:r>
    </w:p>
    <w:p>
      <w:pPr>
        <w:pStyle w:val="SourceCode"/>
      </w:pPr>
      <w:r>
        <w:rPr>
          <w:rFonts w:ascii="Times New Roman" w:hAnsi="Times New Roman"/>
          <w:color w:val="000000"/>
          <w:sz w:val="26"/>
        </w:rPr>
        <w:t xml:space="preserve">        boolean auto=getSharedPreferences("backup-"+repo.uid(),0).getBoolean("auto",false);</w:t>
      </w:r>
    </w:p>
    <w:p>
      <w:pPr>
        <w:pStyle w:val="SourceCode"/>
      </w:pPr>
      <w:r>
        <w:rPr>
          <w:rFonts w:ascii="Times New Roman" w:hAnsi="Times New Roman"/>
          <w:color w:val="000000"/>
          <w:sz w:val="26"/>
        </w:rPr>
        <w:t xml:space="preserve">        detail(R.id.backupDetail,"Giao diện minh họa · Chưa kích hoạt");</w:t>
      </w: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int count=new JSONArray(getSharedPreferences("notifications-"+repo.uid(),0).getString("items","[]")).length();</w:t>
      </w:r>
    </w:p>
    <w:p>
      <w:pPr>
        <w:pStyle w:val="SourceCode"/>
      </w:pPr>
      <w:r>
        <w:rPr>
          <w:rFonts w:ascii="Times New Roman" w:hAnsi="Times New Roman"/>
          <w:color w:val="000000"/>
          <w:sz w:val="26"/>
        </w:rPr>
        <w:t xml:space="preserve">            detail(R.id.notificationsDetail,count==0?"Chưa có hoạt động mới":count+" hoạt động gần đây");</w:t>
      </w:r>
    </w:p>
    <w:p>
      <w:pPr>
        <w:pStyle w:val="SourceCode"/>
      </w:pPr>
      <w:r>
        <w:rPr>
          <w:rFonts w:ascii="Times New Roman" w:hAnsi="Times New Roman"/>
          <w:color w:val="000000"/>
          <w:sz w:val="26"/>
        </w:rPr>
        <w:t xml:space="preserve">        }catch(org.json.JSONException ignored){detail(R.id.notificationsDetail,"Lịch sử hoạt động");}</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showStorage() {</w:t>
      </w:r>
    </w:p>
    <w:p>
      <w:pPr>
        <w:pStyle w:val="SourceCode"/>
      </w:pPr>
      <w:r>
        <w:rPr>
          <w:rFonts w:ascii="Times New Roman" w:hAnsi="Times New Roman"/>
          <w:color w:val="000000"/>
          <w:sz w:val="26"/>
        </w:rPr>
        <w:t xml:space="preserve">        long bytes=0;int images=0,videos=0,trash=0;</w:t>
      </w:r>
    </w:p>
    <w:p>
      <w:pPr>
        <w:pStyle w:val="SourceCode"/>
      </w:pPr>
      <w:r>
        <w:rPr>
          <w:rFonts w:ascii="Times New Roman" w:hAnsi="Times New Roman"/>
          <w:color w:val="000000"/>
          <w:sz w:val="26"/>
        </w:rPr>
        <w:t xml:space="preserve">        for(Photo photo:repo.photos){bytes+=photo.getFileSize();if(photo.isDeleted())trash++;else if(photo.isVideo())videos++;else images++;}</w:t>
      </w:r>
    </w:p>
    <w:p>
      <w:pPr>
        <w:pStyle w:val="SourceCode"/>
      </w:pPr>
      <w:r>
        <w:rPr>
          <w:rFonts w:ascii="Times New Roman" w:hAnsi="Times New Roman"/>
          <w:color w:val="000000"/>
          <w:sz w:val="26"/>
        </w:rPr>
        <w:t xml:space="preserve">        new AlertDialog.Builder(this).setTitle("Dung lượng thư viện")</w:t>
      </w:r>
    </w:p>
    <w:p>
      <w:pPr>
        <w:pStyle w:val="SourceCode"/>
      </w:pPr>
      <w:r>
        <w:rPr>
          <w:rFonts w:ascii="Times New Roman" w:hAnsi="Times New Roman"/>
          <w:color w:val="000000"/>
          <w:sz w:val="26"/>
        </w:rPr>
        <w:t xml:space="preserve">                .setMessage(PhotoHelper.formatFileSize(bytes)+"\n\n"+images+" ảnh · "+videos+" video\n"+trash+" mục trong thùng rác\n\nDung lượng tính theo các tệp trong thư viện của tài khoản hiện tại.")</w:t>
      </w:r>
    </w:p>
    <w:p>
      <w:pPr>
        <w:pStyle w:val="SourceCode"/>
      </w:pPr>
      <w:r>
        <w:rPr>
          <w:rFonts w:ascii="Times New Roman" w:hAnsi="Times New Roman"/>
          <w:color w:val="000000"/>
          <w:sz w:val="26"/>
        </w:rPr>
        <w:t xml:space="preserve">                .setPositiveButton("Đóng",null).setNeutralButton("Mở thùng rác",(dialog,which)-&gt;go(TrashActivity.class)).show();</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chooseTheme() {</w:t>
      </w:r>
    </w:p>
    <w:p>
      <w:pPr>
        <w:pStyle w:val="SourceCode"/>
      </w:pPr>
      <w:r>
        <w:rPr>
          <w:rFonts w:ascii="Times New Roman" w:hAnsi="Times New Roman"/>
          <w:color w:val="000000"/>
          <w:sz w:val="26"/>
        </w:rPr>
        <w:t xml:space="preserve">        boolean dark=getSharedPreferences("settings",0).getBoolean("dark",false);</w:t>
      </w:r>
    </w:p>
    <w:p>
      <w:pPr>
        <w:pStyle w:val="SourceCode"/>
      </w:pPr>
      <w:r>
        <w:rPr>
          <w:rFonts w:ascii="Times New Roman" w:hAnsi="Times New Roman"/>
          <w:color w:val="000000"/>
          <w:sz w:val="26"/>
        </w:rPr>
        <w:t xml:space="preserve">        new AlertDialog.Builder(this).setTitle("Giao diện")</w:t>
      </w:r>
    </w:p>
    <w:p>
      <w:pPr>
        <w:pStyle w:val="SourceCode"/>
      </w:pPr>
      <w:r>
        <w:rPr>
          <w:rFonts w:ascii="Times New Roman" w:hAnsi="Times New Roman"/>
          <w:color w:val="000000"/>
          <w:sz w:val="26"/>
        </w:rPr>
        <w:t xml:space="preserve">                .setSingleChoiceItems(new String[]{"Sáng","Tối"},dark?1:0,(dialog,index)-&gt;{</w:t>
      </w:r>
    </w:p>
    <w:p>
      <w:pPr>
        <w:pStyle w:val="SourceCode"/>
      </w:pPr>
      <w:r>
        <w:rPr>
          <w:rFonts w:ascii="Times New Roman" w:hAnsi="Times New Roman"/>
          <w:color w:val="000000"/>
          <w:sz w:val="26"/>
        </w:rPr>
        <w:t xml:space="preserve">                    dialog.dismiss();boolean next=index==1;if(next==dark)return;</w:t>
      </w:r>
    </w:p>
    <w:p>
      <w:pPr>
        <w:pStyle w:val="SourceCode"/>
      </w:pPr>
      <w:r>
        <w:rPr>
          <w:rFonts w:ascii="Times New Roman" w:hAnsi="Times New Roman"/>
          <w:color w:val="000000"/>
          <w:sz w:val="26"/>
        </w:rPr>
        <w:t xml:space="preserve">                    ThemeManager.setDark(this,next);</w:t>
      </w:r>
    </w:p>
    <w:p>
      <w:pPr>
        <w:pStyle w:val="SourceCode"/>
      </w:pPr>
      <w:r>
        <w:rPr>
          <w:rFonts w:ascii="Times New Roman" w:hAnsi="Times New Roman"/>
          <w:color w:val="000000"/>
          <w:sz w:val="26"/>
        </w:rPr>
        <w:t xml:space="preserve">                }).setNegativeButton("Đóng",null).show();</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void detail(int id,String value){((TextView)findViewById(id)).setText(value);}</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23 ShareActivity</w:t>
      </w:r>
    </w:p>
    <w:p>
      <w:r>
        <w:rPr>
          <w:rFonts w:ascii="Times New Roman" w:hAnsi="Times New Roman"/>
          <w:b w:val="0"/>
          <w:color w:val="000000"/>
          <w:sz w:val="26"/>
        </w:rPr>
        <w:t>Nguồn: app/src/main/java/com/example/appanh/ShareActivity.java</w:t>
      </w:r>
    </w:p>
    <w:p>
      <w:r>
        <w:rPr>
          <w:rFonts w:ascii="Times New Roman" w:hAnsi="Times New Roman"/>
          <w:b w:val="0"/>
          <w:color w:val="000000"/>
          <w:sz w:val="26"/>
        </w:rPr>
        <w:t>Vai trò: Chia sẻ file bằng FileProvider và bảng chia sẻ Android. Liên kết chỉ dùng được khi mục đã có URL cloud hợp lệ.</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android.content.*;</w:t>
      </w:r>
    </w:p>
    <w:p>
      <w:pPr>
        <w:pStyle w:val="SourceCode"/>
      </w:pPr>
      <w:r>
        <w:rPr>
          <w:rFonts w:ascii="Times New Roman" w:hAnsi="Times New Roman"/>
          <w:color w:val="000000"/>
          <w:sz w:val="26"/>
        </w:rPr>
        <w:t>import android.net.Uri;</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androidx.core.content.FileProvider;</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java.io.File;</w:t>
      </w:r>
    </w:p>
    <w:p>
      <w:pPr>
        <w:pStyle w:val="SourceCode"/>
      </w:pPr>
      <w:r>
        <w:rPr>
          <w:rFonts w:ascii="Times New Roman" w:hAnsi="Times New Roman"/>
          <w:color w:val="000000"/>
          <w:sz w:val="26"/>
        </w:rPr>
        <w:t>public class ShareActivity extends BaseActivity {</w:t>
      </w:r>
    </w:p>
    <w:p>
      <w:pPr>
        <w:pStyle w:val="SourceCode"/>
      </w:pPr>
      <w:r>
        <w:rPr>
          <w:rFonts w:ascii="Times New Roman" w:hAnsi="Times New Roman"/>
          <w:color w:val="000000"/>
          <w:sz w:val="26"/>
        </w:rPr>
        <w:t xml:space="preserve"> private Photo photo;</w:t>
      </w:r>
    </w:p>
    <w:p>
      <w:pPr>
        <w:pStyle w:val="SourceCode"/>
      </w:pPr>
      <w:r>
        <w:rPr>
          <w:rFonts w:ascii="Times New Roman" w:hAnsi="Times New Roman"/>
          <w:color w:val="000000"/>
          <w:sz w:val="26"/>
        </w:rPr>
        <w:t xml:space="preserve"> @Override public void onCreate(Bundle state){super.onCreate(state);screen(R.layout.sheet_share);repo.load((p,a,error)-&gt;{photo=repo.find(getIntent().getStringExtra("photoId"));result(error);});click(R.id.cancel,this::finish);click(R.id.shareFile,()-&gt;{if(photo!=null)openFile(this,repo,photo,true);});click(R.id.shareLink,()-&gt;{if(photo==null)return;if(photo.getFirebaseUrl()==null){toast("Sao lưu ảnh trước khi chia sẻ liên kết.");return;}new androidx.appcompat.app.AlertDialog.Builder(this).setTitle("Chia sẻ liên kết?").setMessage("Bất kỳ ai có liên kết đều có thể tải ảnh này.").setNegativeButton("Hủy",null).setPositiveButton("Chia sẻ",(d,w)-&gt;startActivity(Intent.createChooser(new Intent(Intent.ACTION_SEND).setType("text/plain").putExtra(Intent.EXTRA_TEXT,photo.getFirebaseUrl()),"Chia sẻ liên kết"))).show();});}</w:t>
      </w:r>
    </w:p>
    <w:p>
      <w:pPr>
        <w:pStyle w:val="SourceCode"/>
      </w:pPr>
      <w:r>
        <w:rPr>
          <w:rFonts w:ascii="Times New Roman" w:hAnsi="Times New Roman"/>
          <w:color w:val="000000"/>
          <w:sz w:val="26"/>
        </w:rPr>
        <w:t xml:space="preserve"> public static void openFile(android.app.Activity context,GalleryRepository repo,Photo photo,boolean share){Object source=repo.source(photo);if(source==null){android.widget.Toast.makeText(context,"Không tìm thấy file.",android.widget.Toast.LENGTH_LONG).show();return;}if(share&amp;&amp;!(source instanceof File)){android.widget.Toast.makeText(context,"Đang tải file để chia sẻ…",android.widget.Toast.LENGTH_SHORT).show();File dir=new File(context.getCacheDir(),"shared");if(!dir.exists()&amp;&amp;!dir.mkdirs()){android.widget.Toast.makeText(context,"Không tạo được file chia sẻ.",android.widget.Toast.LENGTH_LONG).show();return;}File target=new File(dir,photo.getId());com.google.firebase.storage.FirebaseStorage.getInstance().getReferenceFromUrl(source.toString()).getFile(target).addOnSuccessListener(snapshot-&gt;{if(!context.isDestroyed())send(context,target,photo.getMimeType(),true);}).addOnFailureListener(e-&gt;android.widget.Toast.makeText(context,e.getLocalizedMessage(),android.widget.Toast.LENGTH_LONG).show());return;}send(context,source,photo.getMimeType(),share);}</w:t>
      </w:r>
    </w:p>
    <w:p>
      <w:pPr>
        <w:pStyle w:val="SourceCode"/>
      </w:pPr>
      <w:r>
        <w:rPr>
          <w:rFonts w:ascii="Times New Roman" w:hAnsi="Times New Roman"/>
          <w:color w:val="000000"/>
          <w:sz w:val="26"/>
        </w:rPr>
        <w:t xml:space="preserve"> private static void send(android.app.Activity context,Object source,String mime,boolean share){Uri uri=source instanceof File?FileProvider.getUriForFile(context,context.getPackageName()+".files",(File)source):Uri.parse(source.toString());Intent intent=new Intent(share?Intent.ACTION_SEND:Intent.ACTION_VIEW).addFlags(Intent.FLAG_GRANT_READ_URI_PERMISSION);if(share){intent.setType(mime);intent.putExtra(Intent.EXTRA_STREAM,uri);intent.setClipData(ClipData.newRawUri("Ảnh",uri));}else intent.setDataAndType(uri,mime);try{context.startActivity(Intent.createChooser(intent,share?"Chia sẻ ảnh":"Phát video"));}catch(ActivityNotFoundException e){android.widget.Toast.makeText(context,"Chưa có ứng dụng hỗ trợ định dạng này.",android.widget.Toast.LENGTH_LONG).show();}}</w:t>
      </w:r>
    </w:p>
    <w:p>
      <w:pPr>
        <w:pStyle w:val="SourceCode"/>
      </w:pPr>
      <w:r>
        <w:rPr>
          <w:rFonts w:ascii="Times New Roman" w:hAnsi="Times New Roman"/>
          <w:color w:val="000000"/>
          <w:sz w:val="26"/>
        </w:rPr>
        <w:t>}</w:t>
      </w:r>
    </w:p>
    <w:p>
      <w:pPr>
        <w:pStyle w:val="SourceCode"/>
      </w:pP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24 SplashActivity</w:t>
      </w:r>
    </w:p>
    <w:p>
      <w:r>
        <w:rPr>
          <w:rFonts w:ascii="Times New Roman" w:hAnsi="Times New Roman"/>
          <w:b w:val="0"/>
          <w:color w:val="000000"/>
          <w:sz w:val="26"/>
        </w:rPr>
        <w:t>Nguồn: app/src/main/java/com/example/appanh/SplashActivity.java</w:t>
      </w:r>
    </w:p>
    <w:p>
      <w:r>
        <w:rPr>
          <w:rFonts w:ascii="Times New Roman" w:hAnsi="Times New Roman"/>
          <w:b w:val="0"/>
          <w:color w:val="000000"/>
          <w:sz w:val="26"/>
        </w:rPr>
        <w:t>Vai trò: Màn chào; đưa người dùng vào đăng nhập hoặc thư viện tùy trạng thái tài khoản. Có lựa chọn khám phá trên thiết bị.</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import android.os.Bundle;</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public class SplashActivity extends BaseActivity {</w:t>
      </w:r>
    </w:p>
    <w:p>
      <w:pPr>
        <w:pStyle w:val="SourceCode"/>
      </w:pPr>
      <w:r>
        <w:rPr>
          <w:rFonts w:ascii="Times New Roman" w:hAnsi="Times New Roman"/>
          <w:color w:val="000000"/>
          <w:sz w:val="26"/>
        </w:rPr>
        <w:t xml:space="preserve"> @Override public void onCreate(Bundle state) {</w:t>
      </w:r>
    </w:p>
    <w:p>
      <w:pPr>
        <w:pStyle w:val="SourceCode"/>
      </w:pPr>
      <w:r>
        <w:rPr>
          <w:rFonts w:ascii="Times New Roman" w:hAnsi="Times New Roman"/>
          <w:color w:val="000000"/>
          <w:sz w:val="26"/>
        </w:rPr>
        <w:t xml:space="preserve">  super.onCreate(state);</w:t>
      </w:r>
    </w:p>
    <w:p>
      <w:pPr>
        <w:pStyle w:val="SourceCode"/>
      </w:pPr>
      <w:r>
        <w:rPr>
          <w:rFonts w:ascii="Times New Roman" w:hAnsi="Times New Roman"/>
          <w:color w:val="000000"/>
          <w:sz w:val="26"/>
        </w:rPr>
        <w:t xml:space="preserve">  screen(R.layout.activity_splash);</w:t>
      </w:r>
    </w:p>
    <w:p>
      <w:pPr>
        <w:pStyle w:val="SourceCode"/>
      </w:pPr>
      <w:r>
        <w:rPr>
          <w:rFonts w:ascii="Times New Roman" w:hAnsi="Times New Roman"/>
          <w:color w:val="000000"/>
          <w:sz w:val="26"/>
        </w:rPr>
        <w:t xml:space="preserve">  ((com.google.android.material.appbar.MaterialToolbar)findViewById(R.id.toolbar)).setNavigationIcon(null);</w:t>
      </w:r>
    </w:p>
    <w:p>
      <w:pPr>
        <w:pStyle w:val="SourceCode"/>
      </w:pPr>
      <w:r>
        <w:rPr>
          <w:rFonts w:ascii="Times New Roman" w:hAnsi="Times New Roman"/>
          <w:color w:val="000000"/>
          <w:sz w:val="26"/>
        </w:rPr>
        <w:t xml:space="preserve">  click(R.id.start, () -&gt; ready(() -&gt; {</w:t>
      </w:r>
    </w:p>
    <w:p>
      <w:pPr>
        <w:pStyle w:val="SourceCode"/>
      </w:pPr>
      <w:r>
        <w:rPr>
          <w:rFonts w:ascii="Times New Roman" w:hAnsi="Times New Roman"/>
          <w:color w:val="000000"/>
          <w:sz w:val="26"/>
        </w:rPr>
        <w:t xml:space="preserve">   com.google.firebase.auth.FirebaseUser user = FirebaseAuth.getInstance().getCurrentUser();</w:t>
      </w:r>
    </w:p>
    <w:p>
      <w:pPr>
        <w:pStyle w:val="SourceCode"/>
      </w:pPr>
      <w:r>
        <w:rPr>
          <w:rFonts w:ascii="Times New Roman" w:hAnsi="Times New Roman"/>
          <w:color w:val="000000"/>
          <w:sz w:val="26"/>
        </w:rPr>
        <w:t xml:space="preserve">   go(user == null ? LoginActivity.class : user.getEmail() != null &amp;&amp; !user.isEmailVerified() ? OtpActivity.class : MainActivity.class);</w:t>
      </w:r>
    </w:p>
    <w:p>
      <w:pPr>
        <w:pStyle w:val="SourceCode"/>
      </w:pPr>
      <w:r>
        <w:rPr>
          <w:rFonts w:ascii="Times New Roman" w:hAnsi="Times New Roman"/>
          <w:color w:val="000000"/>
          <w:sz w:val="26"/>
        </w:rPr>
        <w:t xml:space="preserve">   finish();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click(R.id.guest, () -&gt; ready(() -&gt; {</w:t>
      </w:r>
    </w:p>
    <w:p>
      <w:pPr>
        <w:pStyle w:val="SourceCode"/>
      </w:pPr>
      <w:r>
        <w:rPr>
          <w:rFonts w:ascii="Times New Roman" w:hAnsi="Times New Roman"/>
          <w:color w:val="000000"/>
          <w:sz w:val="26"/>
        </w:rPr>
        <w:t xml:space="preserve">   FirebaseAuth.getInstance().signOut();</w:t>
      </w:r>
    </w:p>
    <w:p>
      <w:pPr>
        <w:pStyle w:val="SourceCode"/>
      </w:pPr>
      <w:r>
        <w:rPr>
          <w:rFonts w:ascii="Times New Roman" w:hAnsi="Times New Roman"/>
          <w:color w:val="000000"/>
          <w:sz w:val="26"/>
        </w:rPr>
        <w:t xml:space="preserve">   startActivity(new android.content.Intent(this,MainActivity.class).addFlags(android.content.Intent.FLAG_ACTIVITY_NEW_TASK|android.content.Intent.FLAG_ACTIVITY_CLEAR_TASK));</w:t>
      </w:r>
    </w:p>
    <w:p>
      <w:pPr>
        <w:pStyle w:val="SourceCode"/>
      </w:pPr>
      <w:r>
        <w:rPr>
          <w:rFonts w:ascii="Times New Roman" w:hAnsi="Times New Roman"/>
          <w:color w:val="000000"/>
          <w:sz w:val="26"/>
        </w:rPr>
        <w:t xml:space="preserve">   finish();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ready(Runnable action) {</w:t>
      </w:r>
    </w:p>
    <w:p>
      <w:pPr>
        <w:pStyle w:val="SourceCode"/>
      </w:pPr>
      <w:r>
        <w:rPr>
          <w:rFonts w:ascii="Times New Roman" w:hAnsi="Times New Roman"/>
          <w:color w:val="000000"/>
          <w:sz w:val="26"/>
        </w:rPr>
        <w:t xml:space="preserve">  findViewById(R.id.start).setEnabled(false);</w:t>
      </w:r>
    </w:p>
    <w:p>
      <w:pPr>
        <w:pStyle w:val="SourceCode"/>
      </w:pPr>
      <w:r>
        <w:rPr>
          <w:rFonts w:ascii="Times New Roman" w:hAnsi="Times New Roman"/>
          <w:color w:val="000000"/>
          <w:sz w:val="26"/>
        </w:rPr>
        <w:t xml:space="preserve">  findViewById(R.id.guest).setEnabled(false);</w:t>
      </w:r>
    </w:p>
    <w:p>
      <w:pPr>
        <w:pStyle w:val="SourceCode"/>
      </w:pPr>
      <w:r>
        <w:rPr>
          <w:rFonts w:ascii="Times New Roman" w:hAnsi="Times New Roman"/>
          <w:color w:val="000000"/>
          <w:sz w:val="26"/>
        </w:rPr>
        <w:t xml:space="preserve">  ((GalleryApplication)getApplication()).whenReady(() -&gt; {</w:t>
      </w:r>
    </w:p>
    <w:p>
      <w:pPr>
        <w:pStyle w:val="SourceCode"/>
      </w:pPr>
      <w:r>
        <w:rPr>
          <w:rFonts w:ascii="Times New Roman" w:hAnsi="Times New Roman"/>
          <w:color w:val="000000"/>
          <w:sz w:val="26"/>
        </w:rPr>
        <w:t xml:space="preserve">   if(isFinishing() || isDestroyed()) return;</w:t>
      </w:r>
    </w:p>
    <w:p>
      <w:pPr>
        <w:pStyle w:val="SourceCode"/>
      </w:pPr>
      <w:r>
        <w:rPr>
          <w:rFonts w:ascii="Times New Roman" w:hAnsi="Times New Roman"/>
          <w:color w:val="000000"/>
          <w:sz w:val="26"/>
        </w:rPr>
        <w:t xml:space="preserve">   findViewById(R.id.start).setEnabled(true);</w:t>
      </w:r>
    </w:p>
    <w:p>
      <w:pPr>
        <w:pStyle w:val="SourceCode"/>
      </w:pPr>
      <w:r>
        <w:rPr>
          <w:rFonts w:ascii="Times New Roman" w:hAnsi="Times New Roman"/>
          <w:color w:val="000000"/>
          <w:sz w:val="26"/>
        </w:rPr>
        <w:t xml:space="preserve">   findViewById(R.id.guest).setEnabled(true);</w:t>
      </w:r>
    </w:p>
    <w:p>
      <w:pPr>
        <w:pStyle w:val="SourceCode"/>
      </w:pPr>
      <w:r>
        <w:rPr>
          <w:rFonts w:ascii="Times New Roman" w:hAnsi="Times New Roman"/>
          <w:color w:val="000000"/>
          <w:sz w:val="26"/>
        </w:rPr>
        <w:t xml:space="preserve">   RuntimeException error = ((GalleryApplication)getApplication()).getInitializationError();</w:t>
      </w:r>
    </w:p>
    <w:p>
      <w:pPr>
        <w:pStyle w:val="SourceCode"/>
      </w:pPr>
      <w:r>
        <w:rPr>
          <w:rFonts w:ascii="Times New Roman" w:hAnsi="Times New Roman"/>
          <w:color w:val="000000"/>
          <w:sz w:val="26"/>
        </w:rPr>
        <w:t xml:space="preserve">   if(error != null) { toast("Không khởi tạo được Firebase. Kiểm tra google-services.json."); return; }</w:t>
      </w:r>
    </w:p>
    <w:p>
      <w:pPr>
        <w:pStyle w:val="SourceCode"/>
      </w:pPr>
      <w:r>
        <w:rPr>
          <w:rFonts w:ascii="Times New Roman" w:hAnsi="Times New Roman"/>
          <w:color w:val="000000"/>
          <w:sz w:val="26"/>
        </w:rPr>
        <w:t xml:space="preserve">   action.run();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25 ThemeManager</w:t>
      </w:r>
    </w:p>
    <w:p>
      <w:r>
        <w:rPr>
          <w:rFonts w:ascii="Times New Roman" w:hAnsi="Times New Roman"/>
          <w:b w:val="0"/>
          <w:color w:val="000000"/>
          <w:sz w:val="26"/>
        </w:rPr>
        <w:t>Nguồn: app/src/main/java/com/example/appanh/ThemeManager.java</w:t>
      </w:r>
    </w:p>
    <w:p>
      <w:r>
        <w:rPr>
          <w:rFonts w:ascii="Times New Roman" w:hAnsi="Times New Roman"/>
          <w:b w:val="0"/>
          <w:color w:val="000000"/>
          <w:sz w:val="26"/>
        </w:rPr>
        <w:t>Vai trò: Lưu lựa chọn sáng tối và áp dụng AppCompatDelegate cho toàn bộ ứng dụng.</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p>
    <w:p>
      <w:pPr>
        <w:pStyle w:val="SourceCode"/>
      </w:pPr>
      <w:r>
        <w:rPr>
          <w:rFonts w:ascii="Times New Roman" w:hAnsi="Times New Roman"/>
          <w:color w:val="000000"/>
          <w:sz w:val="26"/>
        </w:rPr>
        <w:t>import android.content.Context;</w:t>
      </w:r>
    </w:p>
    <w:p>
      <w:pPr>
        <w:pStyle w:val="SourceCode"/>
      </w:pPr>
      <w:r>
        <w:rPr>
          <w:rFonts w:ascii="Times New Roman" w:hAnsi="Times New Roman"/>
          <w:color w:val="000000"/>
          <w:sz w:val="26"/>
        </w:rPr>
        <w:t>import androidx.appcompat.app.AppCompatDelegate;</w:t>
      </w:r>
    </w:p>
    <w:p>
      <w:pPr>
        <w:pStyle w:val="SourceCode"/>
      </w:pPr>
    </w:p>
    <w:p>
      <w:pPr>
        <w:pStyle w:val="SourceCode"/>
      </w:pPr>
      <w:r>
        <w:rPr>
          <w:rFonts w:ascii="Times New Roman" w:hAnsi="Times New Roman"/>
          <w:color w:val="000000"/>
          <w:sz w:val="26"/>
        </w:rPr>
        <w:t>/** One persisted theme for every Activity, including Activities in the back stack. */</w:t>
      </w:r>
    </w:p>
    <w:p>
      <w:pPr>
        <w:pStyle w:val="SourceCode"/>
      </w:pPr>
      <w:r>
        <w:rPr>
          <w:rFonts w:ascii="Times New Roman" w:hAnsi="Times New Roman"/>
          <w:color w:val="000000"/>
          <w:sz w:val="26"/>
        </w:rPr>
        <w:t>public final class ThemeManager {</w:t>
      </w:r>
    </w:p>
    <w:p>
      <w:pPr>
        <w:pStyle w:val="SourceCode"/>
      </w:pPr>
      <w:r>
        <w:rPr>
          <w:rFonts w:ascii="Times New Roman" w:hAnsi="Times New Roman"/>
          <w:color w:val="000000"/>
          <w:sz w:val="26"/>
        </w:rPr>
        <w:t xml:space="preserve">    private ThemeManager() {}</w:t>
      </w:r>
    </w:p>
    <w:p>
      <w:pPr>
        <w:pStyle w:val="SourceCode"/>
      </w:pPr>
      <w:r>
        <w:rPr>
          <w:rFonts w:ascii="Times New Roman" w:hAnsi="Times New Roman"/>
          <w:color w:val="000000"/>
          <w:sz w:val="26"/>
        </w:rPr>
        <w:t xml:space="preserve">    public static boolean isDark(Context context) {</w:t>
      </w:r>
    </w:p>
    <w:p>
      <w:pPr>
        <w:pStyle w:val="SourceCode"/>
      </w:pPr>
      <w:r>
        <w:rPr>
          <w:rFonts w:ascii="Times New Roman" w:hAnsi="Times New Roman"/>
          <w:color w:val="000000"/>
          <w:sz w:val="26"/>
        </w:rPr>
        <w:t xml:space="preserve">        return context.getSharedPreferences("settings",0).getBoolean("dark",false);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initialize(Context context) {</w:t>
      </w:r>
    </w:p>
    <w:p>
      <w:pPr>
        <w:pStyle w:val="SourceCode"/>
      </w:pPr>
      <w:r>
        <w:rPr>
          <w:rFonts w:ascii="Times New Roman" w:hAnsi="Times New Roman"/>
          <w:color w:val="000000"/>
          <w:sz w:val="26"/>
        </w:rPr>
        <w:t xml:space="preserve">        AppCompatDelegate.setDefaultNightMode(isDark(context)</w:t>
      </w:r>
    </w:p>
    <w:p>
      <w:pPr>
        <w:pStyle w:val="SourceCode"/>
      </w:pPr>
      <w:r>
        <w:rPr>
          <w:rFonts w:ascii="Times New Roman" w:hAnsi="Times New Roman"/>
          <w:color w:val="000000"/>
          <w:sz w:val="26"/>
        </w:rPr>
        <w:t xml:space="preserve">                ? AppCompatDelegate.MODE_NIGHT_YES : AppCompatDelegate.MODE_NIGHT_NO);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setDark(Context context,boolean dark) {</w:t>
      </w:r>
    </w:p>
    <w:p>
      <w:pPr>
        <w:pStyle w:val="SourceCode"/>
      </w:pPr>
      <w:r>
        <w:rPr>
          <w:rFonts w:ascii="Times New Roman" w:hAnsi="Times New Roman"/>
          <w:color w:val="000000"/>
          <w:sz w:val="26"/>
        </w:rPr>
        <w:t xml:space="preserve">        context.getSharedPreferences("settings",0).edit().putBoolean("dark",dark).apply();</w:t>
      </w:r>
    </w:p>
    <w:p>
      <w:pPr>
        <w:pStyle w:val="SourceCode"/>
      </w:pPr>
      <w:r>
        <w:rPr>
          <w:rFonts w:ascii="Times New Roman" w:hAnsi="Times New Roman"/>
          <w:color w:val="000000"/>
          <w:sz w:val="26"/>
        </w:rPr>
        <w:t xml:space="preserve">        initialize(context);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1 26 TrashActivity</w:t>
      </w:r>
    </w:p>
    <w:p>
      <w:r>
        <w:rPr>
          <w:rFonts w:ascii="Times New Roman" w:hAnsi="Times New Roman"/>
          <w:b w:val="0"/>
          <w:color w:val="000000"/>
          <w:sz w:val="26"/>
        </w:rPr>
        <w:t>Nguồn: app/src/main/java/com/example/appanh/TrashActivity.java</w:t>
      </w:r>
    </w:p>
    <w:p>
      <w:r>
        <w:rPr>
          <w:rFonts w:ascii="Times New Roman" w:hAnsi="Times New Roman"/>
          <w:b w:val="0"/>
          <w:color w:val="000000"/>
          <w:sz w:val="26"/>
        </w:rPr>
        <w:t>Vai trò: Màn thùng rác; kế thừa xử lý khôi phục, xóa vĩnh viễn và dọn mục quá hạn từ GalleryActivity.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w:t>
      </w:r>
    </w:p>
    <w:p>
      <w:pPr>
        <w:pStyle w:val="SourceCode"/>
      </w:pPr>
      <w:r>
        <w:rPr>
          <w:rFonts w:ascii="Times New Roman" w:hAnsi="Times New Roman"/>
          <w:color w:val="000000"/>
          <w:sz w:val="26"/>
        </w:rPr>
        <w:t>public class TrashActivity extends GalleryActivity {}</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1 2 Thư mục editor</w:t>
      </w:r>
    </w:p>
    <w:p>
      <w:r>
        <w:rPr>
          <w:rFonts w:ascii="Times New Roman" w:hAnsi="Times New Roman"/>
          <w:b w:val="0"/>
          <w:color w:val="000000"/>
          <w:sz w:val="26"/>
        </w:rPr>
        <w:t>Đường dẫn: app/src/main/java/com/example/appanh/editor</w:t>
      </w:r>
    </w:p>
    <w:p>
      <w:r>
        <w:rPr>
          <w:rFonts w:ascii="Times New Roman" w:hAnsi="Times New Roman"/>
          <w:b w:val="0"/>
          <w:color w:val="000000"/>
          <w:sz w:val="26"/>
        </w:rPr>
        <w:t>Bộ xử lý chỉnh sửa ảnh, vùng tương tác và trạng thái giữ qua vòng đời Activity. Số file Java: 3.</w:t>
      </w:r>
    </w:p>
    <w:p>
      <w:r>
        <w:rPr>
          <w:rFonts w:ascii="Times New Roman" w:hAnsi="Times New Roman"/>
          <w:b w:val="0"/>
          <w:color w:val="000000"/>
          <w:sz w:val="26"/>
        </w:rPr>
        <w:t>Danh sách: EditorCanvasView.java, EditorDocument.java, EditorViewModel.java.</w:t>
      </w:r>
    </w:p>
    <w:p>
      <w:pPr>
        <w:pStyle w:val="Heading3"/>
      </w:pPr>
      <w:r>
        <w:rPr>
          <w:rFonts w:ascii="Times New Roman" w:hAnsi="Times New Roman"/>
          <w:color w:val="000000"/>
          <w:sz w:val="26"/>
        </w:rPr>
        <w:t>1 2 1 EditorCanvasView</w:t>
      </w:r>
    </w:p>
    <w:p>
      <w:r>
        <w:rPr>
          <w:rFonts w:ascii="Times New Roman" w:hAnsi="Times New Roman"/>
          <w:b w:val="0"/>
          <w:color w:val="000000"/>
          <w:sz w:val="26"/>
        </w:rPr>
        <w:t>Nguồn: app/src/main/java/com/example/appanh/editor/EditorCanvasView.java</w:t>
      </w:r>
    </w:p>
    <w:p>
      <w:r>
        <w:rPr>
          <w:rFonts w:ascii="Times New Roman" w:hAnsi="Times New Roman"/>
          <w:b w:val="0"/>
          <w:color w:val="000000"/>
          <w:sz w:val="26"/>
        </w:rPr>
        <w:t>Vai trò: Vẽ ảnh xem trước, khung cắt và lưới một phần ba; nhận kéo góc, di chuyển khung và nét vẽ theo tọa độ ảnh.</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com.example.appanh.editor;</w:t>
      </w:r>
    </w:p>
    <w:p>
      <w:pPr>
        <w:pStyle w:val="SourceCode"/>
      </w:pPr>
    </w:p>
    <w:p>
      <w:pPr>
        <w:pStyle w:val="SourceCode"/>
      </w:pPr>
      <w:r>
        <w:rPr>
          <w:rFonts w:ascii="Times New Roman" w:hAnsi="Times New Roman"/>
          <w:color w:val="000000"/>
          <w:sz w:val="26"/>
        </w:rPr>
        <w:t>import android.content.Context;</w:t>
      </w:r>
    </w:p>
    <w:p>
      <w:pPr>
        <w:pStyle w:val="SourceCode"/>
      </w:pPr>
      <w:r>
        <w:rPr>
          <w:rFonts w:ascii="Times New Roman" w:hAnsi="Times New Roman"/>
          <w:color w:val="000000"/>
          <w:sz w:val="26"/>
        </w:rPr>
        <w:t>import android.graphics.*;</w:t>
      </w:r>
    </w:p>
    <w:p>
      <w:pPr>
        <w:pStyle w:val="SourceCode"/>
      </w:pPr>
      <w:r>
        <w:rPr>
          <w:rFonts w:ascii="Times New Roman" w:hAnsi="Times New Roman"/>
          <w:color w:val="000000"/>
          <w:sz w:val="26"/>
        </w:rPr>
        <w:t>import android.util.AttributeSet;</w:t>
      </w:r>
    </w:p>
    <w:p>
      <w:pPr>
        <w:pStyle w:val="SourceCode"/>
      </w:pPr>
      <w:r>
        <w:rPr>
          <w:rFonts w:ascii="Times New Roman" w:hAnsi="Times New Roman"/>
          <w:color w:val="000000"/>
          <w:sz w:val="26"/>
        </w:rPr>
        <w:t>import android.view.MotionEvent;</w:t>
      </w:r>
    </w:p>
    <w:p>
      <w:pPr>
        <w:pStyle w:val="SourceCode"/>
      </w:pPr>
      <w:r>
        <w:rPr>
          <w:rFonts w:ascii="Times New Roman" w:hAnsi="Times New Roman"/>
          <w:color w:val="000000"/>
          <w:sz w:val="26"/>
        </w:rPr>
        <w:t>import android.view.View;</w:t>
      </w:r>
    </w:p>
    <w:p>
      <w:pPr>
        <w:pStyle w:val="SourceCode"/>
      </w:pPr>
      <w:r>
        <w:rPr>
          <w:rFonts w:ascii="Times New Roman" w:hAnsi="Times New Roman"/>
          <w:color w:val="000000"/>
          <w:sz w:val="26"/>
        </w:rPr>
        <w:t>import java.util.*;</w:t>
      </w:r>
    </w:p>
    <w:p>
      <w:pPr>
        <w:pStyle w:val="SourceCode"/>
      </w:pPr>
    </w:p>
    <w:p>
      <w:pPr>
        <w:pStyle w:val="SourceCode"/>
      </w:pPr>
      <w:r>
        <w:rPr>
          <w:rFonts w:ascii="Times New Roman" w:hAnsi="Times New Roman"/>
          <w:color w:val="000000"/>
          <w:sz w:val="26"/>
        </w:rPr>
        <w:t>/** Image-space crop handles and vector strokes: no bitmap allocation while dragging. */</w:t>
      </w:r>
    </w:p>
    <w:p>
      <w:pPr>
        <w:pStyle w:val="SourceCode"/>
      </w:pPr>
      <w:r>
        <w:rPr>
          <w:rFonts w:ascii="Times New Roman" w:hAnsi="Times New Roman"/>
          <w:color w:val="000000"/>
          <w:sz w:val="26"/>
        </w:rPr>
        <w:t>public final class EditorCanvasView extends View {</w:t>
      </w:r>
    </w:p>
    <w:p>
      <w:pPr>
        <w:pStyle w:val="SourceCode"/>
      </w:pPr>
      <w:r>
        <w:rPr>
          <w:rFonts w:ascii="Times New Roman" w:hAnsi="Times New Roman"/>
          <w:color w:val="000000"/>
          <w:sz w:val="26"/>
        </w:rPr>
        <w:t xml:space="preserve">    public enum Mode { VIEW, CROP, DRAW }</w:t>
      </w:r>
    </w:p>
    <w:p>
      <w:pPr>
        <w:pStyle w:val="SourceCode"/>
      </w:pPr>
      <w:r>
        <w:rPr>
          <w:rFonts w:ascii="Times New Roman" w:hAnsi="Times New Roman"/>
          <w:color w:val="000000"/>
          <w:sz w:val="26"/>
        </w:rPr>
        <w:t xml:space="preserve">    private EditorDocument document;</w:t>
      </w:r>
    </w:p>
    <w:p>
      <w:pPr>
        <w:pStyle w:val="SourceCode"/>
      </w:pPr>
      <w:r>
        <w:rPr>
          <w:rFonts w:ascii="Times New Roman" w:hAnsi="Times New Roman"/>
          <w:color w:val="000000"/>
          <w:sz w:val="26"/>
        </w:rPr>
        <w:t xml:space="preserve">    private EditorDocument.State paintedState;</w:t>
      </w:r>
    </w:p>
    <w:p>
      <w:pPr>
        <w:pStyle w:val="SourceCode"/>
      </w:pPr>
      <w:r>
        <w:rPr>
          <w:rFonts w:ascii="Times New Roman" w:hAnsi="Times New Roman"/>
          <w:color w:val="000000"/>
          <w:sz w:val="26"/>
        </w:rPr>
        <w:t xml:space="preserve">    private Mode mode=Mode.VIEW;</w:t>
      </w:r>
    </w:p>
    <w:p>
      <w:pPr>
        <w:pStyle w:val="SourceCode"/>
      </w:pPr>
      <w:r>
        <w:rPr>
          <w:rFonts w:ascii="Times New Roman" w:hAnsi="Times New Roman"/>
          <w:color w:val="000000"/>
          <w:sz w:val="26"/>
        </w:rPr>
        <w:t xml:space="preserve">    private final RectF imageBounds=new RectF(),crop=new RectF(),dragStart=new RectF();</w:t>
      </w:r>
    </w:p>
    <w:p>
      <w:pPr>
        <w:pStyle w:val="SourceCode"/>
      </w:pPr>
      <w:r>
        <w:rPr>
          <w:rFonts w:ascii="Times New Roman" w:hAnsi="Times New Roman"/>
          <w:color w:val="000000"/>
          <w:sz w:val="26"/>
        </w:rPr>
        <w:t xml:space="preserve">    private final Paint imagePaint=new Paint(Paint.ANTI_ALIAS_FLAG|Paint.FILTER_BITMAP_FLAG),paint=new Paint(Paint.ANTI_ALIAS_FLAG);</w:t>
      </w:r>
    </w:p>
    <w:p>
      <w:pPr>
        <w:pStyle w:val="SourceCode"/>
      </w:pPr>
      <w:r>
        <w:rPr>
          <w:rFonts w:ascii="Times New Roman" w:hAnsi="Times New Roman"/>
          <w:color w:val="000000"/>
          <w:sz w:val="26"/>
        </w:rPr>
        <w:t xml:space="preserve">    private float scale=1,ratio,downX,downY,brushDp=6;</w:t>
      </w:r>
    </w:p>
    <w:p>
      <w:pPr>
        <w:pStyle w:val="SourceCode"/>
      </w:pPr>
      <w:r>
        <w:rPr>
          <w:rFonts w:ascii="Times New Roman" w:hAnsi="Times New Roman"/>
          <w:color w:val="000000"/>
          <w:sz w:val="26"/>
        </w:rPr>
        <w:t xml:space="preserve">    private int handle,color=Color.WHITE;</w:t>
      </w:r>
    </w:p>
    <w:p>
      <w:pPr>
        <w:pStyle w:val="SourceCode"/>
      </w:pPr>
      <w:r>
        <w:rPr>
          <w:rFonts w:ascii="Times New Roman" w:hAnsi="Times New Roman"/>
          <w:color w:val="000000"/>
          <w:sz w:val="26"/>
        </w:rPr>
        <w:t xml:space="preserve">    private final List&lt;PointF&gt; points=new ArrayList&lt;&gt;();</w:t>
      </w:r>
    </w:p>
    <w:p>
      <w:pPr>
        <w:pStyle w:val="SourceCode"/>
      </w:pPr>
      <w:r>
        <w:rPr>
          <w:rFonts w:ascii="Times New Roman" w:hAnsi="Times New Roman"/>
          <w:color w:val="000000"/>
          <w:sz w:val="26"/>
        </w:rPr>
        <w:t xml:space="preserve">    private final Path livePath=new Path();</w:t>
      </w:r>
    </w:p>
    <w:p>
      <w:pPr>
        <w:pStyle w:val="SourceCode"/>
      </w:pPr>
      <w:r>
        <w:rPr>
          <w:rFonts w:ascii="Times New Roman" w:hAnsi="Times New Roman"/>
          <w:color w:val="000000"/>
          <w:sz w:val="26"/>
        </w:rPr>
        <w:t xml:space="preserve">    private Runnable changed;</w:t>
      </w:r>
    </w:p>
    <w:p>
      <w:pPr>
        <w:pStyle w:val="SourceCode"/>
      </w:pPr>
      <w:r>
        <w:rPr>
          <w:rFonts w:ascii="Times New Roman" w:hAnsi="Times New Roman"/>
          <w:color w:val="000000"/>
          <w:sz w:val="26"/>
        </w:rPr>
        <w:t xml:space="preserve">    private final float density;</w:t>
      </w:r>
    </w:p>
    <w:p>
      <w:pPr>
        <w:pStyle w:val="SourceCode"/>
      </w:pPr>
      <w:r>
        <w:rPr>
          <w:rFonts w:ascii="Times New Roman" w:hAnsi="Times New Roman"/>
          <w:color w:val="000000"/>
          <w:sz w:val="26"/>
        </w:rPr>
        <w:t xml:space="preserve">    public EditorCanvasView(Context context,AttributeSet attrs){super(context,attrs);density=getResources().getDisplayMetrics().density;setContentDescription("Vùng chỉnh sửa ảnh. Chọn Cắt để kéo khung, hoặc Vẽ để thêm nét bút.");}</w:t>
      </w:r>
    </w:p>
    <w:p>
      <w:pPr>
        <w:pStyle w:val="SourceCode"/>
      </w:pPr>
      <w:r>
        <w:rPr>
          <w:rFonts w:ascii="Times New Roman" w:hAnsi="Times New Roman"/>
          <w:color w:val="000000"/>
          <w:sz w:val="26"/>
        </w:rPr>
        <w:t xml:space="preserve">    public void bind(EditorDocument value){boolean newImage=paintedState==null||value!=null&amp;&amp;paintedState.image!=value.state().image;document=value;if(newImage)resetCrop();invalidate();}</w:t>
      </w:r>
    </w:p>
    <w:p>
      <w:pPr>
        <w:pStyle w:val="SourceCode"/>
      </w:pPr>
      <w:r>
        <w:rPr>
          <w:rFonts w:ascii="Times New Roman" w:hAnsi="Times New Roman"/>
          <w:color w:val="000000"/>
          <w:sz w:val="26"/>
        </w:rPr>
        <w:t xml:space="preserve">    public void setOnChanged(Runnable callback){changed=callback;}</w:t>
      </w:r>
    </w:p>
    <w:p>
      <w:pPr>
        <w:pStyle w:val="SourceCode"/>
      </w:pPr>
      <w:r>
        <w:rPr>
          <w:rFonts w:ascii="Times New Roman" w:hAnsi="Times New Roman"/>
          <w:color w:val="000000"/>
          <w:sz w:val="26"/>
        </w:rPr>
        <w:t xml:space="preserve">    public void setMode(Mode value){mode=value;points.clear();livePath.reset();if(value==Mode.CROP)resetCrop();invalidate();}</w:t>
      </w:r>
    </w:p>
    <w:p>
      <w:pPr>
        <w:pStyle w:val="SourceCode"/>
      </w:pPr>
      <w:r>
        <w:rPr>
          <w:rFonts w:ascii="Times New Roman" w:hAnsi="Times New Roman"/>
          <w:color w:val="000000"/>
          <w:sz w:val="26"/>
        </w:rPr>
        <w:t xml:space="preserve">    public Mode mode(){return mode;}</w:t>
      </w:r>
    </w:p>
    <w:p>
      <w:pPr>
        <w:pStyle w:val="SourceCode"/>
      </w:pPr>
      <w:r>
        <w:rPr>
          <w:rFonts w:ascii="Times New Roman" w:hAnsi="Times New Roman"/>
          <w:color w:val="000000"/>
          <w:sz w:val="26"/>
        </w:rPr>
        <w:t xml:space="preserve">    public void setBrush(int value,float widthDp){color=value;brushDp=widthDp;}</w:t>
      </w:r>
    </w:p>
    <w:p>
      <w:pPr>
        <w:pStyle w:val="SourceCode"/>
      </w:pPr>
      <w:r>
        <w:rPr>
          <w:rFonts w:ascii="Times New Roman" w:hAnsi="Times New Roman"/>
          <w:color w:val="000000"/>
          <w:sz w:val="26"/>
        </w:rPr>
        <w:t xml:space="preserve">    public void setAspect(float value){ratio=value;resetCrop();invalidate();}</w:t>
      </w:r>
    </w:p>
    <w:p>
      <w:pPr>
        <w:pStyle w:val="SourceCode"/>
      </w:pPr>
      <w:r>
        <w:rPr>
          <w:rFonts w:ascii="Times New Roman" w:hAnsi="Times New Roman"/>
          <w:color w:val="000000"/>
          <w:sz w:val="26"/>
        </w:rPr>
        <w:t xml:space="preserve">    public Rect cropPixels(){return new Rect(Math.round(crop.left),Math.round(crop.top),Math.round(crop.right),Math.round(crop.bottom));}</w:t>
      </w:r>
    </w:p>
    <w:p>
      <w:pPr>
        <w:pStyle w:val="SourceCode"/>
      </w:pPr>
      <w:r>
        <w:rPr>
          <w:rFonts w:ascii="Times New Roman" w:hAnsi="Times New Roman"/>
          <w:color w:val="000000"/>
          <w:sz w:val="26"/>
        </w:rPr>
        <w:t xml:space="preserve">    public void restoreCrop(Rect rect){if(document==null||rect==null)return;Bitmap image=document.state().image;crop.set(Math.max(0,rect.left),Math.max(0,rect.top),Math.min(image.getWidth(),rect.right),Math.min(image.getHeight(),rect.bottom));if(crop.width()&lt;1||crop.height()&lt;1)resetCrop();invalidate();}</w:t>
      </w:r>
    </w:p>
    <w:p>
      <w:pPr>
        <w:pStyle w:val="SourceCode"/>
      </w:pPr>
      <w:r>
        <w:rPr>
          <w:rFonts w:ascii="Times New Roman" w:hAnsi="Times New Roman"/>
          <w:color w:val="000000"/>
          <w:sz w:val="26"/>
        </w:rPr>
        <w:t xml:space="preserve">    public RectF imageBounds(){fit();return new RectF(imageBounds);}</w:t>
      </w:r>
    </w:p>
    <w:p>
      <w:pPr>
        <w:pStyle w:val="SourceCode"/>
      </w:pPr>
      <w:r>
        <w:rPr>
          <w:rFonts w:ascii="Times New Roman" w:hAnsi="Times New Roman"/>
          <w:color w:val="000000"/>
          <w:sz w:val="26"/>
        </w:rPr>
        <w:t xml:space="preserve">    public void resetCrop(){if(document==null)return;Bitmap image=document.state().image;float width=image.getWidth(),height=image.getHeight();if(ratio&gt;0){if(width/height&gt;ratio)width=height*ratio;else height=width/ratio;}crop.set((image.getWidth()-width)/2,(image.getHeight()-height)/2,(image.getWidth()+width)/2,(image.getHeight()+height)/2);}</w:t>
      </w:r>
    </w:p>
    <w:p>
      <w:pPr>
        <w:pStyle w:val="SourceCode"/>
      </w:pPr>
      <w:r>
        <w:rPr>
          <w:rFonts w:ascii="Times New Roman" w:hAnsi="Times New Roman"/>
          <w:color w:val="000000"/>
          <w:sz w:val="26"/>
        </w:rPr>
        <w:t xml:space="preserve">    private void fit(){if(document==null)return;Bitmap image=document.state().image;float areaWidth=Math.max(1,getWidth()-getPaddingLeft()-getPaddingRight()),areaHeight=Math.max(1,getHeight()-getPaddingTop()-getPaddingBottom());scale=Math.min(areaWidth/image.getWidth(),areaHeight/image.getHeight());float width=image.getWidth()*scale,height=image.getHeight()*scale;float left=getPaddingLeft()+(areaWidth-width)/2,top=getPaddingTop()+(areaHeight-height)/2;imageBounds.set(left,top,left+width,top+height);}</w:t>
      </w:r>
    </w:p>
    <w:p>
      <w:pPr>
        <w:pStyle w:val="SourceCode"/>
      </w:pPr>
      <w:r>
        <w:rPr>
          <w:rFonts w:ascii="Times New Roman" w:hAnsi="Times New Roman"/>
          <w:color w:val="000000"/>
          <w:sz w:val="26"/>
        </w:rPr>
        <w:t xml:space="preserve">    @Override protected void onDraw(Canvas canvas){</w:t>
      </w:r>
    </w:p>
    <w:p>
      <w:pPr>
        <w:pStyle w:val="SourceCode"/>
      </w:pPr>
      <w:r>
        <w:rPr>
          <w:rFonts w:ascii="Times New Roman" w:hAnsi="Times New Roman"/>
          <w:color w:val="000000"/>
          <w:sz w:val="26"/>
        </w:rPr>
        <w:t xml:space="preserve">        super.onDraw(canvas);if(document==null)return;fit();EditorDocument.State state=document.state();</w:t>
      </w:r>
    </w:p>
    <w:p>
      <w:pPr>
        <w:pStyle w:val="SourceCode"/>
      </w:pPr>
      <w:r>
        <w:rPr>
          <w:rFonts w:ascii="Times New Roman" w:hAnsi="Times New Roman"/>
          <w:color w:val="000000"/>
          <w:sz w:val="26"/>
        </w:rPr>
        <w:t xml:space="preserve">        if(state!=paintedState){imagePaint.setColorFilter(EditorDocument.effect(state));paintedState=state;}</w:t>
      </w:r>
    </w:p>
    <w:p>
      <w:pPr>
        <w:pStyle w:val="SourceCode"/>
      </w:pPr>
      <w:r>
        <w:rPr>
          <w:rFonts w:ascii="Times New Roman" w:hAnsi="Times New Roman"/>
          <w:color w:val="000000"/>
          <w:sz w:val="26"/>
        </w:rPr>
        <w:t xml:space="preserve">        int saved=canvas.save();canvas.translate(imageBounds.left,imageBounds.top);canvas.scale(scale,scale);canvas.clipRect(0,0,state.image.getWidth(),state.image.getHeight());canvas.drawBitmap(state.image,0,0,imagePaint);</w:t>
      </w:r>
    </w:p>
    <w:p>
      <w:pPr>
        <w:pStyle w:val="SourceCode"/>
      </w:pPr>
      <w:r>
        <w:rPr>
          <w:rFonts w:ascii="Times New Roman" w:hAnsi="Times New Roman"/>
          <w:color w:val="000000"/>
          <w:sz w:val="26"/>
        </w:rPr>
        <w:t xml:space="preserve">        for(EditorDocument.Stroke stroke:state.strokes)EditorDocument.drawStroke(canvas,stroke,paint);</w:t>
      </w:r>
    </w:p>
    <w:p>
      <w:pPr>
        <w:pStyle w:val="SourceCode"/>
      </w:pPr>
      <w:r>
        <w:rPr>
          <w:rFonts w:ascii="Times New Roman" w:hAnsi="Times New Roman"/>
          <w:color w:val="000000"/>
          <w:sz w:val="26"/>
        </w:rPr>
        <w:t xml:space="preserve">        if(!points.isEmpty()){strokePaint(color,brushDp*density/scale);if(points.size()==1){paint.setStyle(Paint.Style.FILL);PointF point=points.get(0);canvas.drawCircle(point.x,point.y,paint.getStrokeWidth()/2,paint);}else canvas.drawPath(livePath,paint);}</w:t>
      </w:r>
    </w:p>
    <w:p>
      <w:pPr>
        <w:pStyle w:val="SourceCode"/>
      </w:pPr>
      <w:r>
        <w:rPr>
          <w:rFonts w:ascii="Times New Roman" w:hAnsi="Times New Roman"/>
          <w:color w:val="000000"/>
          <w:sz w:val="26"/>
        </w:rPr>
        <w:t xml:space="preserve">        canvas.restoreToCount(saved);</w:t>
      </w:r>
    </w:p>
    <w:p>
      <w:pPr>
        <w:pStyle w:val="SourceCode"/>
      </w:pPr>
      <w:r>
        <w:rPr>
          <w:rFonts w:ascii="Times New Roman" w:hAnsi="Times New Roman"/>
          <w:color w:val="000000"/>
          <w:sz w:val="26"/>
        </w:rPr>
        <w:t xml:space="preserve">        if(mode==Mode.CROP){</w:t>
      </w:r>
    </w:p>
    <w:p>
      <w:pPr>
        <w:pStyle w:val="SourceCode"/>
      </w:pPr>
      <w:r>
        <w:rPr>
          <w:rFonts w:ascii="Times New Roman" w:hAnsi="Times New Roman"/>
          <w:color w:val="000000"/>
          <w:sz w:val="26"/>
        </w:rPr>
        <w:t xml:space="preserve">            RectF box=new RectF(imageBounds.left+crop.left*scale,imageBounds.top+crop.top*scale,imageBounds.left+crop.right*scale,imageBounds.top+crop.bottom*scale);</w:t>
      </w:r>
    </w:p>
    <w:p>
      <w:pPr>
        <w:pStyle w:val="SourceCode"/>
      </w:pPr>
      <w:r>
        <w:rPr>
          <w:rFonts w:ascii="Times New Roman" w:hAnsi="Times New Roman"/>
          <w:color w:val="000000"/>
          <w:sz w:val="26"/>
        </w:rPr>
        <w:t xml:space="preserve">            paint.reset();paint.setColor(0x99000000);canvas.drawRect(imageBounds.left,imageBounds.top,imageBounds.right,box.top,paint);canvas.drawRect(imageBounds.left,box.bottom,imageBounds.right,imageBounds.bottom,paint);canvas.drawRect(imageBounds.left,box.top,box.left,box.bottom,paint);canvas.drawRect(box.right,box.top,imageBounds.right,box.bottom,paint);</w:t>
      </w:r>
    </w:p>
    <w:p>
      <w:pPr>
        <w:pStyle w:val="SourceCode"/>
      </w:pPr>
      <w:r>
        <w:rPr>
          <w:rFonts w:ascii="Times New Roman" w:hAnsi="Times New Roman"/>
          <w:color w:val="000000"/>
          <w:sz w:val="26"/>
        </w:rPr>
        <w:t xml:space="preserve">            paint.setAntiAlias(true);paint.setStyle(Paint.Style.STROKE);paint.setStrokeWidth(2*density);paint.setColor(Color.WHITE);canvas.drawRect(box,paint);paint.setStrokeWidth(density);paint.setColor(0xB3FFFFFF);</w:t>
      </w:r>
    </w:p>
    <w:p>
      <w:pPr>
        <w:pStyle w:val="SourceCode"/>
      </w:pPr>
      <w:r>
        <w:rPr>
          <w:rFonts w:ascii="Times New Roman" w:hAnsi="Times New Roman"/>
          <w:color w:val="000000"/>
          <w:sz w:val="26"/>
        </w:rPr>
        <w:t xml:space="preserve">            for(int i=1;i&lt;3;i++){float x=box.left+box.width()*i/3,y=box.top+box.height()*i/3;canvas.drawLine(x,box.top,x,box.bottom,paint);canvas.drawLine(box.left,y,box.right,y,paint);}</w:t>
      </w:r>
    </w:p>
    <w:p>
      <w:pPr>
        <w:pStyle w:val="SourceCode"/>
      </w:pPr>
      <w:r>
        <w:rPr>
          <w:rFonts w:ascii="Times New Roman" w:hAnsi="Times New Roman"/>
          <w:color w:val="000000"/>
          <w:sz w:val="26"/>
        </w:rPr>
        <w:t xml:space="preserve">            paint.setStyle(Paint.Style.FILL);paint.setColor(Color.WHITE);for(float x:new float[]{box.left,box.right})for(float y:new float[]{box.top,box.bottom})canvas.drawCircle(x,y,5*density,paint);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strokePaint(int color,float width){paint.reset();paint.setAntiAlias(true);paint.setColor(color);paint.setStyle(Paint.Style.STROKE);paint.setStrokeWidth(width);paint.setStrokeCap(Paint.Cap.ROUND);paint.setStrokeJoin(Paint.Join.ROUND);}</w:t>
      </w:r>
    </w:p>
    <w:p>
      <w:pPr>
        <w:pStyle w:val="SourceCode"/>
      </w:pPr>
      <w:r>
        <w:rPr>
          <w:rFonts w:ascii="Times New Roman" w:hAnsi="Times New Roman"/>
          <w:color w:val="000000"/>
          <w:sz w:val="26"/>
        </w:rPr>
        <w:t xml:space="preserve">    @Override public boolean onTouchEvent(MotionEvent event){</w:t>
      </w:r>
    </w:p>
    <w:p>
      <w:pPr>
        <w:pStyle w:val="SourceCode"/>
      </w:pPr>
      <w:r>
        <w:rPr>
          <w:rFonts w:ascii="Times New Roman" w:hAnsi="Times New Roman"/>
          <w:color w:val="000000"/>
          <w:sz w:val="26"/>
        </w:rPr>
        <w:t xml:space="preserve">        if(!isEnabled()||document==null||mode==Mode.VIEW)return super.onTouchEvent(event);</w:t>
      </w:r>
    </w:p>
    <w:p>
      <w:pPr>
        <w:pStyle w:val="SourceCode"/>
      </w:pPr>
      <w:r>
        <w:rPr>
          <w:rFonts w:ascii="Times New Roman" w:hAnsi="Times New Roman"/>
          <w:color w:val="000000"/>
          <w:sz w:val="26"/>
        </w:rPr>
        <w:t xml:space="preserve">        fit();float x=clamp((event.getX()-imageBounds.left)/scale,0,document.state().image.getWidth()),y=clamp((event.getY()-imageBounds.top)/scale,0,document.state().image.getHeight());</w:t>
      </w:r>
    </w:p>
    <w:p>
      <w:pPr>
        <w:pStyle w:val="SourceCode"/>
      </w:pPr>
      <w:r>
        <w:rPr>
          <w:rFonts w:ascii="Times New Roman" w:hAnsi="Times New Roman"/>
          <w:color w:val="000000"/>
          <w:sz w:val="26"/>
        </w:rPr>
        <w:t xml:space="preserve">        switch(event.getActionMasked()){</w:t>
      </w:r>
    </w:p>
    <w:p>
      <w:pPr>
        <w:pStyle w:val="SourceCode"/>
      </w:pPr>
      <w:r>
        <w:rPr>
          <w:rFonts w:ascii="Times New Roman" w:hAnsi="Times New Roman"/>
          <w:color w:val="000000"/>
          <w:sz w:val="26"/>
        </w:rPr>
        <w:t xml:space="preserve">            case MotionEvent.ACTION_DOWN:</w:t>
      </w:r>
    </w:p>
    <w:p>
      <w:pPr>
        <w:pStyle w:val="SourceCode"/>
      </w:pPr>
      <w:r>
        <w:rPr>
          <w:rFonts w:ascii="Times New Roman" w:hAnsi="Times New Roman"/>
          <w:color w:val="000000"/>
          <w:sz w:val="26"/>
        </w:rPr>
        <w:t xml:space="preserve">                if(!imageBounds.contains(event.getX(),event.getY()))return false;</w:t>
      </w:r>
    </w:p>
    <w:p>
      <w:pPr>
        <w:pStyle w:val="SourceCode"/>
      </w:pPr>
      <w:r>
        <w:rPr>
          <w:rFonts w:ascii="Times New Roman" w:hAnsi="Times New Roman"/>
          <w:color w:val="000000"/>
          <w:sz w:val="26"/>
        </w:rPr>
        <w:t xml:space="preserve">                getParent().requestDisallowInterceptTouchEvent(true);downX=x;downY=y;</w:t>
      </w:r>
    </w:p>
    <w:p>
      <w:pPr>
        <w:pStyle w:val="SourceCode"/>
      </w:pPr>
      <w:r>
        <w:rPr>
          <w:rFonts w:ascii="Times New Roman" w:hAnsi="Times New Roman"/>
          <w:color w:val="000000"/>
          <w:sz w:val="26"/>
        </w:rPr>
        <w:t xml:space="preserve">                if(mode==Mode.CROP){dragStart.set(crop);float threshold=28*density/scale;handle=0;if(distance(x,y,crop.left,crop.top)&lt;threshold)handle=1;else if(distance(x,y,crop.right,crop.top)&lt;threshold)handle=2;else if(distance(x,y,crop.right,crop.bottom)&lt;threshold)handle=3;else if(distance(x,y,crop.left,crop.bottom)&lt;threshold)handle=4;else if(crop.contains(x,y))handle=5;}</w:t>
      </w:r>
    </w:p>
    <w:p>
      <w:pPr>
        <w:pStyle w:val="SourceCode"/>
      </w:pPr>
      <w:r>
        <w:rPr>
          <w:rFonts w:ascii="Times New Roman" w:hAnsi="Times New Roman"/>
          <w:color w:val="000000"/>
          <w:sz w:val="26"/>
        </w:rPr>
        <w:t xml:space="preserve">                else {if(document.state().strokes.size()&gt;=100)return false;points.clear();points.add(new PointF(x,y));livePath.reset();livePath.moveTo(x,y);}invalidate();return true;</w:t>
      </w:r>
    </w:p>
    <w:p>
      <w:pPr>
        <w:pStyle w:val="SourceCode"/>
      </w:pPr>
      <w:r>
        <w:rPr>
          <w:rFonts w:ascii="Times New Roman" w:hAnsi="Times New Roman"/>
          <w:color w:val="000000"/>
          <w:sz w:val="26"/>
        </w:rPr>
        <w:t xml:space="preserve">            case MotionEvent.ACTION_MOVE:</w:t>
      </w:r>
    </w:p>
    <w:p>
      <w:pPr>
        <w:pStyle w:val="SourceCode"/>
      </w:pPr>
      <w:r>
        <w:rPr>
          <w:rFonts w:ascii="Times New Roman" w:hAnsi="Times New Roman"/>
          <w:color w:val="000000"/>
          <w:sz w:val="26"/>
        </w:rPr>
        <w:t xml:space="preserve">                if(mode==Mode.CROP)moveCrop(x,y);else if(!points.isEmpty()&amp;&amp;points.size()&lt;5000){PointF previous=points.get(points.size()-1);if(distance(x,y,previous.x,previous.y)&gt;.75f/scale){livePath.quadTo(previous.x,previous.y,(previous.x+x)/2,(previous.y+y)/2);points.add(new PointF(x,y));}}invalidate();return true;</w:t>
      </w:r>
    </w:p>
    <w:p>
      <w:pPr>
        <w:pStyle w:val="SourceCode"/>
      </w:pPr>
      <w:r>
        <w:rPr>
          <w:rFonts w:ascii="Times New Roman" w:hAnsi="Times New Roman"/>
          <w:color w:val="000000"/>
          <w:sz w:val="26"/>
        </w:rPr>
        <w:t xml:space="preserve">            case MotionEvent.ACTION_UP:</w:t>
      </w:r>
    </w:p>
    <w:p>
      <w:pPr>
        <w:pStyle w:val="SourceCode"/>
      </w:pPr>
      <w:r>
        <w:rPr>
          <w:rFonts w:ascii="Times New Roman" w:hAnsi="Times New Roman"/>
          <w:color w:val="000000"/>
          <w:sz w:val="26"/>
        </w:rPr>
        <w:t xml:space="preserve">                if(mode==Mode.DRAW&amp;&amp;!points.isEmpty()){document.addStroke(new EditorDocument.Stroke(points,color,brushDp*density/scale));points.clear();livePath.reset();if(changed!=null)changed.run();}</w:t>
      </w:r>
    </w:p>
    <w:p>
      <w:pPr>
        <w:pStyle w:val="SourceCode"/>
      </w:pPr>
      <w:r>
        <w:rPr>
          <w:rFonts w:ascii="Times New Roman" w:hAnsi="Times New Roman"/>
          <w:color w:val="000000"/>
          <w:sz w:val="26"/>
        </w:rPr>
        <w:t xml:space="preserve">                handle=0;getParent().requestDisallowInterceptTouchEvent(false);performClick();invalidate();return true;</w:t>
      </w:r>
    </w:p>
    <w:p>
      <w:pPr>
        <w:pStyle w:val="SourceCode"/>
      </w:pPr>
      <w:r>
        <w:rPr>
          <w:rFonts w:ascii="Times New Roman" w:hAnsi="Times New Roman"/>
          <w:color w:val="000000"/>
          <w:sz w:val="26"/>
        </w:rPr>
        <w:t xml:space="preserve">            case MotionEvent.ACTION_CANCEL:points.clear();livePath.reset();handle=0;invalidate();return true;</w:t>
      </w:r>
    </w:p>
    <w:p>
      <w:pPr>
        <w:pStyle w:val="SourceCode"/>
      </w:pPr>
      <w:r>
        <w:rPr>
          <w:rFonts w:ascii="Times New Roman" w:hAnsi="Times New Roman"/>
          <w:color w:val="000000"/>
          <w:sz w:val="26"/>
        </w:rPr>
        <w:t xml:space="preserve">            default:return true;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moveCrop(float x,float y){</w:t>
      </w:r>
    </w:p>
    <w:p>
      <w:pPr>
        <w:pStyle w:val="SourceCode"/>
      </w:pPr>
      <w:r>
        <w:rPr>
          <w:rFonts w:ascii="Times New Roman" w:hAnsi="Times New Roman"/>
          <w:color w:val="000000"/>
          <w:sz w:val="26"/>
        </w:rPr>
        <w:t xml:space="preserve">        float imageWidth=document.state().image.getWidth(),imageHeight=document.state().image.getHeight(),minimum=Math.min(32,Math.min(imageWidth,imageHeight)/4);</w:t>
      </w:r>
    </w:p>
    <w:p>
      <w:pPr>
        <w:pStyle w:val="SourceCode"/>
      </w:pPr>
      <w:r>
        <w:rPr>
          <w:rFonts w:ascii="Times New Roman" w:hAnsi="Times New Roman"/>
          <w:color w:val="000000"/>
          <w:sz w:val="26"/>
        </w:rPr>
        <w:t xml:space="preserve">        if(handle==5){float left=clamp(dragStart.left+x-downX,0,imageWidth-dragStart.width()),top=clamp(dragStart.top+y-downY,0,imageHeight-dragStart.height());crop.set(left,top,left+dragStart.width(),top+dragStart.height());return;}</w:t>
      </w:r>
    </w:p>
    <w:p>
      <w:pPr>
        <w:pStyle w:val="SourceCode"/>
      </w:pPr>
      <w:r>
        <w:rPr>
          <w:rFonts w:ascii="Times New Roman" w:hAnsi="Times New Roman"/>
          <w:color w:val="000000"/>
          <w:sz w:val="26"/>
        </w:rPr>
        <w:t xml:space="preserve">        if(handle==0)return;</w:t>
      </w:r>
    </w:p>
    <w:p>
      <w:pPr>
        <w:pStyle w:val="SourceCode"/>
      </w:pPr>
      <w:r>
        <w:rPr>
          <w:rFonts w:ascii="Times New Roman" w:hAnsi="Times New Roman"/>
          <w:color w:val="000000"/>
          <w:sz w:val="26"/>
        </w:rPr>
        <w:t xml:space="preserve">        boolean left=handle==1||handle==4,top=handle==1||handle==2;float anchorX=left?dragStart.right:dragStart.left,anchorY=top?dragStart.bottom:dragStart.top;</w:t>
      </w:r>
    </w:p>
    <w:p>
      <w:pPr>
        <w:pStyle w:val="SourceCode"/>
      </w:pPr>
      <w:r>
        <w:rPr>
          <w:rFonts w:ascii="Times New Roman" w:hAnsi="Times New Roman"/>
          <w:color w:val="000000"/>
          <w:sz w:val="26"/>
        </w:rPr>
        <w:t xml:space="preserve">        float width=Math.max(minimum,left?anchorX-x:x-anchorX),height=Math.max(minimum,top?anchorY-y:y-anchorY);</w:t>
      </w:r>
    </w:p>
    <w:p>
      <w:pPr>
        <w:pStyle w:val="SourceCode"/>
      </w:pPr>
      <w:r>
        <w:rPr>
          <w:rFonts w:ascii="Times New Roman" w:hAnsi="Times New Roman"/>
          <w:color w:val="000000"/>
          <w:sz w:val="26"/>
        </w:rPr>
        <w:t xml:space="preserve">        float maxWidth=left?anchorX:imageWidth-anchorX,maxHeight=top?anchorY:imageHeight-anchorY;</w:t>
      </w:r>
    </w:p>
    <w:p>
      <w:pPr>
        <w:pStyle w:val="SourceCode"/>
      </w:pPr>
      <w:r>
        <w:rPr>
          <w:rFonts w:ascii="Times New Roman" w:hAnsi="Times New Roman"/>
          <w:color w:val="000000"/>
          <w:sz w:val="26"/>
        </w:rPr>
        <w:t xml:space="preserve">        if(ratio&gt;0){width=Math.min(Math.max(width,height*ratio),Math.min(maxWidth,maxHeight*ratio));height=width/ratio;}else{width=Math.min(width,maxWidth);height=Math.min(height,maxHeight);}</w:t>
      </w:r>
    </w:p>
    <w:p>
      <w:pPr>
        <w:pStyle w:val="SourceCode"/>
      </w:pPr>
      <w:r>
        <w:rPr>
          <w:rFonts w:ascii="Times New Roman" w:hAnsi="Times New Roman"/>
          <w:color w:val="000000"/>
          <w:sz w:val="26"/>
        </w:rPr>
        <w:t xml:space="preserve">        crop.set(left?anchorX-width:anchorX,top?anchorY-height:anchorY,left?anchorX:anchorX+width,top?anchorY:anchorY+height);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static float clamp(float value,float min,float max){return Math.max(min,Math.min(max,value));}</w:t>
      </w:r>
    </w:p>
    <w:p>
      <w:pPr>
        <w:pStyle w:val="SourceCode"/>
      </w:pPr>
      <w:r>
        <w:rPr>
          <w:rFonts w:ascii="Times New Roman" w:hAnsi="Times New Roman"/>
          <w:color w:val="000000"/>
          <w:sz w:val="26"/>
        </w:rPr>
        <w:t xml:space="preserve">    private static float distance(float x,float y,float a,float b){return (float)Math.hypot(x-a,y-b);}</w:t>
      </w:r>
    </w:p>
    <w:p>
      <w:pPr>
        <w:pStyle w:val="SourceCode"/>
      </w:pPr>
      <w:r>
        <w:rPr>
          <w:rFonts w:ascii="Times New Roman" w:hAnsi="Times New Roman"/>
          <w:color w:val="000000"/>
          <w:sz w:val="26"/>
        </w:rPr>
        <w:t xml:space="preserve">    @Override public boolean performClick(){super.performClick();return true;}</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2 2 EditorDocument</w:t>
      </w:r>
    </w:p>
    <w:p>
      <w:r>
        <w:rPr>
          <w:rFonts w:ascii="Times New Roman" w:hAnsi="Times New Roman"/>
          <w:b w:val="0"/>
          <w:color w:val="000000"/>
          <w:sz w:val="26"/>
        </w:rPr>
        <w:t>Nguồn: app/src/main/java/com/example/appanh/editor/EditorDocument.java</w:t>
      </w:r>
    </w:p>
    <w:p>
      <w:r>
        <w:rPr>
          <w:rFonts w:ascii="Times New Roman" w:hAnsi="Times New Roman"/>
          <w:b w:val="0"/>
          <w:color w:val="000000"/>
          <w:sz w:val="26"/>
        </w:rPr>
        <w:t>Vai trò: Lưu trạng thái ảnh và nét vẽ, lịch sử hoàn tác, biến đổi cắt xoay, bộ lọc và kết xuất bitmap.</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com.example.appanh.editor;</w:t>
      </w:r>
    </w:p>
    <w:p>
      <w:pPr>
        <w:pStyle w:val="SourceCode"/>
      </w:pPr>
    </w:p>
    <w:p>
      <w:pPr>
        <w:pStyle w:val="SourceCode"/>
      </w:pPr>
      <w:r>
        <w:rPr>
          <w:rFonts w:ascii="Times New Roman" w:hAnsi="Times New Roman"/>
          <w:color w:val="000000"/>
          <w:sz w:val="26"/>
        </w:rPr>
        <w:t>import android.graphics.*;</w:t>
      </w:r>
    </w:p>
    <w:p>
      <w:pPr>
        <w:pStyle w:val="SourceCode"/>
      </w:pPr>
      <w:r>
        <w:rPr>
          <w:rFonts w:ascii="Times New Roman" w:hAnsi="Times New Roman"/>
          <w:color w:val="000000"/>
          <w:sz w:val="26"/>
        </w:rPr>
        <w:t>import java.util.*;</w:t>
      </w:r>
    </w:p>
    <w:p>
      <w:pPr>
        <w:pStyle w:val="SourceCode"/>
      </w:pPr>
    </w:p>
    <w:p>
      <w:pPr>
        <w:pStyle w:val="SourceCode"/>
      </w:pPr>
      <w:r>
        <w:rPr>
          <w:rFonts w:ascii="Times New Roman" w:hAnsi="Times New Roman"/>
          <w:color w:val="000000"/>
          <w:sz w:val="26"/>
        </w:rPr>
        <w:t>/** Immutable edit snapshots; only transforms/export allocate a bitmap. */</w:t>
      </w:r>
    </w:p>
    <w:p>
      <w:pPr>
        <w:pStyle w:val="SourceCode"/>
      </w:pPr>
      <w:r>
        <w:rPr>
          <w:rFonts w:ascii="Times New Roman" w:hAnsi="Times New Roman"/>
          <w:color w:val="000000"/>
          <w:sz w:val="26"/>
        </w:rPr>
        <w:t>public final class EditorDocument {</w:t>
      </w:r>
    </w:p>
    <w:p>
      <w:pPr>
        <w:pStyle w:val="SourceCode"/>
      </w:pPr>
      <w:r>
        <w:rPr>
          <w:rFonts w:ascii="Times New Roman" w:hAnsi="Times New Roman"/>
          <w:color w:val="000000"/>
          <w:sz w:val="26"/>
        </w:rPr>
        <w:t xml:space="preserve">    public static final class Stroke {</w:t>
      </w:r>
    </w:p>
    <w:p>
      <w:pPr>
        <w:pStyle w:val="SourceCode"/>
      </w:pPr>
      <w:r>
        <w:rPr>
          <w:rFonts w:ascii="Times New Roman" w:hAnsi="Times New Roman"/>
          <w:color w:val="000000"/>
          <w:sz w:val="26"/>
        </w:rPr>
        <w:t xml:space="preserve">        public final List&lt;PointF&gt; points;</w:t>
      </w:r>
    </w:p>
    <w:p>
      <w:pPr>
        <w:pStyle w:val="SourceCode"/>
      </w:pPr>
      <w:r>
        <w:rPr>
          <w:rFonts w:ascii="Times New Roman" w:hAnsi="Times New Roman"/>
          <w:color w:val="000000"/>
          <w:sz w:val="26"/>
        </w:rPr>
        <w:t xml:space="preserve">        public final int color;</w:t>
      </w:r>
    </w:p>
    <w:p>
      <w:pPr>
        <w:pStyle w:val="SourceCode"/>
      </w:pPr>
      <w:r>
        <w:rPr>
          <w:rFonts w:ascii="Times New Roman" w:hAnsi="Times New Roman"/>
          <w:color w:val="000000"/>
          <w:sz w:val="26"/>
        </w:rPr>
        <w:t xml:space="preserve">        public final float width;</w:t>
      </w:r>
    </w:p>
    <w:p>
      <w:pPr>
        <w:pStyle w:val="SourceCode"/>
      </w:pPr>
      <w:r>
        <w:rPr>
          <w:rFonts w:ascii="Times New Roman" w:hAnsi="Times New Roman"/>
          <w:color w:val="000000"/>
          <w:sz w:val="26"/>
        </w:rPr>
        <w:t xml:space="preserve">        public final Path path=new Path();</w:t>
      </w:r>
    </w:p>
    <w:p>
      <w:pPr>
        <w:pStyle w:val="SourceCode"/>
      </w:pPr>
      <w:r>
        <w:rPr>
          <w:rFonts w:ascii="Times New Roman" w:hAnsi="Times New Roman"/>
          <w:color w:val="000000"/>
          <w:sz w:val="26"/>
        </w:rPr>
        <w:t xml:space="preserve">        public Stroke(List&lt;PointF&gt; points,int color,float width){this.points=new ArrayList&lt;&gt;(points);this.color=color;this.width=width;if(!points.isEmpty()){PointF previous=points.get(0);path.moveTo(previous.x,previous.y);for(int i=1;i&lt;points.size();i++){PointF point=points.get(i);path.quadTo(previous.x,previous.y,(previous.x+point.x)/2,(previous.y+point.y)/2);previous=point;}path.lineTo(previous.x,previous.y);}}</w:t>
      </w:r>
    </w:p>
    <w:p>
      <w:pPr>
        <w:pStyle w:val="SourceCode"/>
      </w:pPr>
      <w:r>
        <w:rPr>
          <w:rFonts w:ascii="Times New Roman" w:hAnsi="Times New Roman"/>
          <w:color w:val="000000"/>
          <w:sz w:val="26"/>
        </w:rPr>
        <w:t xml:space="preserve">        public Stroke transform(Matrix matrix){float[] xy=new float[points.size()*2];for(int i=0;i&lt;points.size();i++){xy[i*2]=points.get(i).x;xy[i*2+1]=points.get(i).y;}matrix.mapPoints(xy);List&lt;PointF&gt; transformed=new ArrayList&lt;&gt;();for(int i=0;i&lt;points.size();i++)transformed.add(new PointF(xy[i*2],xy[i*2+1]));return new Stroke(transformed,color,width);}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final class State {</w:t>
      </w:r>
    </w:p>
    <w:p>
      <w:pPr>
        <w:pStyle w:val="SourceCode"/>
      </w:pPr>
      <w:r>
        <w:rPr>
          <w:rFonts w:ascii="Times New Roman" w:hAnsi="Times New Roman"/>
          <w:color w:val="000000"/>
          <w:sz w:val="26"/>
        </w:rPr>
        <w:t xml:space="preserve">        public final Bitmap image;</w:t>
      </w:r>
    </w:p>
    <w:p>
      <w:pPr>
        <w:pStyle w:val="SourceCode"/>
      </w:pPr>
      <w:r>
        <w:rPr>
          <w:rFonts w:ascii="Times New Roman" w:hAnsi="Times New Roman"/>
          <w:color w:val="000000"/>
          <w:sz w:val="26"/>
        </w:rPr>
        <w:t xml:space="preserve">        public final List&lt;Stroke&gt; strokes;</w:t>
      </w:r>
    </w:p>
    <w:p>
      <w:pPr>
        <w:pStyle w:val="SourceCode"/>
      </w:pPr>
      <w:r>
        <w:rPr>
          <w:rFonts w:ascii="Times New Roman" w:hAnsi="Times New Roman"/>
          <w:color w:val="000000"/>
          <w:sz w:val="26"/>
        </w:rPr>
        <w:t xml:space="preserve">        public final int filter,brightness,contrast,version;</w:t>
      </w:r>
    </w:p>
    <w:p>
      <w:pPr>
        <w:pStyle w:val="SourceCode"/>
      </w:pPr>
      <w:r>
        <w:rPr>
          <w:rFonts w:ascii="Times New Roman" w:hAnsi="Times New Roman"/>
          <w:color w:val="000000"/>
          <w:sz w:val="26"/>
        </w:rPr>
        <w:t xml:space="preserve">        State(Bitmap image,List&lt;Stroke&gt; strokes,int filter,int brightness,int contrast,int version){this.image=image;this.strokes=Collections.unmodifiableList(new ArrayList&lt;&gt;(strokes));this.filter=filter;this.brightness=brightness;this.contrast=contrast;this.version=version;}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final State original;</w:t>
      </w:r>
    </w:p>
    <w:p>
      <w:pPr>
        <w:pStyle w:val="SourceCode"/>
      </w:pPr>
      <w:r>
        <w:rPr>
          <w:rFonts w:ascii="Times New Roman" w:hAnsi="Times New Roman"/>
          <w:color w:val="000000"/>
          <w:sz w:val="26"/>
        </w:rPr>
        <w:t xml:space="preserve">    private State state;</w:t>
      </w:r>
    </w:p>
    <w:p>
      <w:pPr>
        <w:pStyle w:val="SourceCode"/>
      </w:pPr>
      <w:r>
        <w:rPr>
          <w:rFonts w:ascii="Times New Roman" w:hAnsi="Times New Roman"/>
          <w:color w:val="000000"/>
          <w:sz w:val="26"/>
        </w:rPr>
        <w:t xml:space="preserve">    private int version;</w:t>
      </w:r>
    </w:p>
    <w:p>
      <w:pPr>
        <w:pStyle w:val="SourceCode"/>
      </w:pPr>
      <w:r>
        <w:rPr>
          <w:rFonts w:ascii="Times New Roman" w:hAnsi="Times New Roman"/>
          <w:color w:val="000000"/>
          <w:sz w:val="26"/>
        </w:rPr>
        <w:t xml:space="preserve">    private final Deque&lt;State&gt; undo=new ArrayDeque&lt;&gt;(),redo=new ArrayDeque&lt;&gt;();</w:t>
      </w:r>
    </w:p>
    <w:p>
      <w:pPr>
        <w:pStyle w:val="SourceCode"/>
      </w:pPr>
      <w:r>
        <w:rPr>
          <w:rFonts w:ascii="Times New Roman" w:hAnsi="Times New Roman"/>
          <w:color w:val="000000"/>
          <w:sz w:val="26"/>
        </w:rPr>
        <w:t xml:space="preserve">    public EditorDocument(Bitmap image){original=new State(image,Collections.emptyList(),0,0,0,0);state=original;}</w:t>
      </w:r>
    </w:p>
    <w:p>
      <w:pPr>
        <w:pStyle w:val="SourceCode"/>
      </w:pPr>
      <w:r>
        <w:rPr>
          <w:rFonts w:ascii="Times New Roman" w:hAnsi="Times New Roman"/>
          <w:color w:val="000000"/>
          <w:sz w:val="26"/>
        </w:rPr>
        <w:t xml:space="preserve">    public State state(){return state;}</w:t>
      </w:r>
    </w:p>
    <w:p>
      <w:pPr>
        <w:pStyle w:val="SourceCode"/>
      </w:pPr>
      <w:r>
        <w:rPr>
          <w:rFonts w:ascii="Times New Roman" w:hAnsi="Times New Roman"/>
          <w:color w:val="000000"/>
          <w:sz w:val="26"/>
        </w:rPr>
        <w:t xml:space="preserve">    public boolean dirty(){return state.version!=0;}</w:t>
      </w:r>
    </w:p>
    <w:p>
      <w:pPr>
        <w:pStyle w:val="SourceCode"/>
      </w:pPr>
      <w:r>
        <w:rPr>
          <w:rFonts w:ascii="Times New Roman" w:hAnsi="Times New Roman"/>
          <w:color w:val="000000"/>
          <w:sz w:val="26"/>
        </w:rPr>
        <w:t xml:space="preserve">    public boolean canUndo(){return !undo.isEmpty();}</w:t>
      </w:r>
    </w:p>
    <w:p>
      <w:pPr>
        <w:pStyle w:val="SourceCode"/>
      </w:pPr>
      <w:r>
        <w:rPr>
          <w:rFonts w:ascii="Times New Roman" w:hAnsi="Times New Roman"/>
          <w:color w:val="000000"/>
          <w:sz w:val="26"/>
        </w:rPr>
        <w:t xml:space="preserve">    public boolean canRedo(){return !redo.isEmpty();}</w:t>
      </w:r>
    </w:p>
    <w:p>
      <w:pPr>
        <w:pStyle w:val="SourceCode"/>
      </w:pPr>
      <w:r>
        <w:rPr>
          <w:rFonts w:ascii="Times New Roman" w:hAnsi="Times New Roman"/>
          <w:color w:val="000000"/>
          <w:sz w:val="26"/>
        </w:rPr>
        <w:t xml:space="preserve">    private void remember(){undo.addLast(state);while(undo.size()&gt;4)undo.removeFirst();redo.clear();}</w:t>
      </w:r>
    </w:p>
    <w:p>
      <w:pPr>
        <w:pStyle w:val="SourceCode"/>
      </w:pPr>
      <w:r>
        <w:rPr>
          <w:rFonts w:ascii="Times New Roman" w:hAnsi="Times New Roman"/>
          <w:color w:val="000000"/>
          <w:sz w:val="26"/>
        </w:rPr>
        <w:t xml:space="preserve">    public void addStroke(Stroke stroke){remember();List&lt;Stroke&gt; strokes=new ArrayList&lt;&gt;(state.strokes);strokes.add(stroke);state=new State(state.image,strokes,state.filter,state.brightness,state.contrast,++version);}</w:t>
      </w:r>
    </w:p>
    <w:p>
      <w:pPr>
        <w:pStyle w:val="SourceCode"/>
      </w:pPr>
      <w:r>
        <w:rPr>
          <w:rFonts w:ascii="Times New Roman" w:hAnsi="Times New Roman"/>
          <w:color w:val="000000"/>
          <w:sz w:val="26"/>
        </w:rPr>
        <w:t xml:space="preserve">    public void clearStrokes(){if(state.strokes.isEmpty())return;remember();state=new State(state.image,Collections.emptyList(),state.filter,state.brightness,state.contrast,++version);}</w:t>
      </w:r>
    </w:p>
    <w:p>
      <w:pPr>
        <w:pStyle w:val="SourceCode"/>
      </w:pPr>
      <w:r>
        <w:rPr>
          <w:rFonts w:ascii="Times New Roman" w:hAnsi="Times New Roman"/>
          <w:color w:val="000000"/>
          <w:sz w:val="26"/>
        </w:rPr>
        <w:t xml:space="preserve">    public void undo(){if(!canUndo())return;redo.addLast(state);state=undo.removeLast();}</w:t>
      </w:r>
    </w:p>
    <w:p>
      <w:pPr>
        <w:pStyle w:val="SourceCode"/>
      </w:pPr>
      <w:r>
        <w:rPr>
          <w:rFonts w:ascii="Times New Roman" w:hAnsi="Times New Roman"/>
          <w:color w:val="000000"/>
          <w:sz w:val="26"/>
        </w:rPr>
        <w:t xml:space="preserve">    public void redo(){if(!canRedo())return;undo.addLast(state);state=redo.removeLast();}</w:t>
      </w:r>
    </w:p>
    <w:p>
      <w:pPr>
        <w:pStyle w:val="SourceCode"/>
      </w:pPr>
      <w:r>
        <w:rPr>
          <w:rFonts w:ascii="Times New Roman" w:hAnsi="Times New Roman"/>
          <w:color w:val="000000"/>
          <w:sz w:val="26"/>
        </w:rPr>
        <w:t xml:space="preserve">    public void reset(){remember();state=original;}</w:t>
      </w:r>
    </w:p>
    <w:p>
      <w:pPr>
        <w:pStyle w:val="SourceCode"/>
      </w:pPr>
      <w:r>
        <w:rPr>
          <w:rFonts w:ascii="Times New Roman" w:hAnsi="Times New Roman"/>
          <w:color w:val="000000"/>
          <w:sz w:val="26"/>
        </w:rPr>
        <w:t xml:space="preserve">    public void beginAdjustment(){remember();}</w:t>
      </w:r>
    </w:p>
    <w:p>
      <w:pPr>
        <w:pStyle w:val="SourceCode"/>
      </w:pPr>
      <w:r>
        <w:rPr>
          <w:rFonts w:ascii="Times New Roman" w:hAnsi="Times New Roman"/>
          <w:color w:val="000000"/>
          <w:sz w:val="26"/>
        </w:rPr>
        <w:t xml:space="preserve">    public void adjust(int brightness,int contrast){state=new State(state.image,state.strokes,state.filter,brightness,contrast,++version);}</w:t>
      </w:r>
    </w:p>
    <w:p>
      <w:pPr>
        <w:pStyle w:val="SourceCode"/>
      </w:pPr>
      <w:r>
        <w:rPr>
          <w:rFonts w:ascii="Times New Roman" w:hAnsi="Times New Roman"/>
          <w:color w:val="000000"/>
          <w:sz w:val="26"/>
        </w:rPr>
        <w:t xml:space="preserve">    public void filter(int value){if(value==state.filter)return;remember();state=new State(state.image,state.strokes,value,state.brightness,state.contrast,++version);}</w:t>
      </w:r>
    </w:p>
    <w:p>
      <w:pPr>
        <w:pStyle w:val="SourceCode"/>
      </w:pPr>
      <w:r>
        <w:rPr>
          <w:rFonts w:ascii="Times New Roman" w:hAnsi="Times New Roman"/>
          <w:color w:val="000000"/>
          <w:sz w:val="26"/>
        </w:rPr>
        <w:t xml:space="preserve">    public void acceptTransform(State transformed){remember();state=new State(transformed.image,transformed.strokes,transformed.filter,transformed.brightness,transformed.contrast,++version);}</w:t>
      </w:r>
    </w:p>
    <w:p>
      <w:pPr>
        <w:pStyle w:val="SourceCode"/>
      </w:pPr>
      <w:r>
        <w:rPr>
          <w:rFonts w:ascii="Times New Roman" w:hAnsi="Times New Roman"/>
          <w:color w:val="000000"/>
          <w:sz w:val="26"/>
        </w:rPr>
        <w:t xml:space="preserve">    public static State crop(State source,Rect rect){</w:t>
      </w:r>
    </w:p>
    <w:p>
      <w:pPr>
        <w:pStyle w:val="SourceCode"/>
      </w:pPr>
      <w:r>
        <w:rPr>
          <w:rFonts w:ascii="Times New Roman" w:hAnsi="Times New Roman"/>
          <w:color w:val="000000"/>
          <w:sz w:val="26"/>
        </w:rPr>
        <w:t xml:space="preserve">        int left=Math.max(0,Math.min(source.image.getWidth()-1,rect.left)),top=Math.max(0,Math.min(source.image.getHeight()-1,rect.top));</w:t>
      </w:r>
    </w:p>
    <w:p>
      <w:pPr>
        <w:pStyle w:val="SourceCode"/>
      </w:pPr>
      <w:r>
        <w:rPr>
          <w:rFonts w:ascii="Times New Roman" w:hAnsi="Times New Roman"/>
          <w:color w:val="000000"/>
          <w:sz w:val="26"/>
        </w:rPr>
        <w:t xml:space="preserve">        int width=Math.max(1,Math.min(source.image.getWidth()-left,rect.width())),height=Math.max(1,Math.min(source.image.getHeight()-top,rect.height()));</w:t>
      </w:r>
    </w:p>
    <w:p>
      <w:pPr>
        <w:pStyle w:val="SourceCode"/>
      </w:pPr>
      <w:r>
        <w:rPr>
          <w:rFonts w:ascii="Times New Roman" w:hAnsi="Times New Roman"/>
          <w:color w:val="000000"/>
          <w:sz w:val="26"/>
        </w:rPr>
        <w:t xml:space="preserve">        Bitmap bitmap=Bitmap.createBitmap(source.image,left,top,width,height);Matrix matrix=new Matrix();matrix.setTranslate(-left,-top);</w:t>
      </w:r>
    </w:p>
    <w:p>
      <w:pPr>
        <w:pStyle w:val="SourceCode"/>
      </w:pPr>
      <w:r>
        <w:rPr>
          <w:rFonts w:ascii="Times New Roman" w:hAnsi="Times New Roman"/>
          <w:color w:val="000000"/>
          <w:sz w:val="26"/>
        </w:rPr>
        <w:t xml:space="preserve">        List&lt;Stroke&gt; strokes=new ArrayList&lt;&gt;();for(Stroke stroke:source.strokes)strokes.add(stroke.transform(matrix));</w:t>
      </w:r>
    </w:p>
    <w:p>
      <w:pPr>
        <w:pStyle w:val="SourceCode"/>
      </w:pPr>
      <w:r>
        <w:rPr>
          <w:rFonts w:ascii="Times New Roman" w:hAnsi="Times New Roman"/>
          <w:color w:val="000000"/>
          <w:sz w:val="26"/>
        </w:rPr>
        <w:t xml:space="preserve">        return new State(bitmap,strokes,source.filter,source.brightness,source.contrast,0);</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State rotate(State source){</w:t>
      </w:r>
    </w:p>
    <w:p>
      <w:pPr>
        <w:pStyle w:val="SourceCode"/>
      </w:pPr>
      <w:r>
        <w:rPr>
          <w:rFonts w:ascii="Times New Roman" w:hAnsi="Times New Roman"/>
          <w:color w:val="000000"/>
          <w:sz w:val="26"/>
        </w:rPr>
        <w:t xml:space="preserve">        Matrix rotation=new Matrix();rotation.setRotate(90);Bitmap bitmap=Bitmap.createBitmap(source.image,0,0,source.image.getWidth(),source.image.getHeight(),rotation,true);</w:t>
      </w:r>
    </w:p>
    <w:p>
      <w:pPr>
        <w:pStyle w:val="SourceCode"/>
      </w:pPr>
      <w:r>
        <w:rPr>
          <w:rFonts w:ascii="Times New Roman" w:hAnsi="Times New Roman"/>
          <w:color w:val="000000"/>
          <w:sz w:val="26"/>
        </w:rPr>
        <w:t xml:space="preserve">        Matrix coordinates=new Matrix();coordinates.setValues(new float[]{0,-1,source.image.getHeight(),1,0,0,0,0,1});</w:t>
      </w:r>
    </w:p>
    <w:p>
      <w:pPr>
        <w:pStyle w:val="SourceCode"/>
      </w:pPr>
      <w:r>
        <w:rPr>
          <w:rFonts w:ascii="Times New Roman" w:hAnsi="Times New Roman"/>
          <w:color w:val="000000"/>
          <w:sz w:val="26"/>
        </w:rPr>
        <w:t xml:space="preserve">        List&lt;Stroke&gt; strokes=new ArrayList&lt;&gt;();for(Stroke stroke:source.strokes)strokes.add(stroke.transform(coordinates));</w:t>
      </w:r>
    </w:p>
    <w:p>
      <w:pPr>
        <w:pStyle w:val="SourceCode"/>
      </w:pPr>
      <w:r>
        <w:rPr>
          <w:rFonts w:ascii="Times New Roman" w:hAnsi="Times New Roman"/>
          <w:color w:val="000000"/>
          <w:sz w:val="26"/>
        </w:rPr>
        <w:t xml:space="preserve">        return new State(bitmap,strokes,source.filter,source.brightness,source.contrast,0);</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ColorMatrixColorFilter effect(State state){</w:t>
      </w:r>
    </w:p>
    <w:p>
      <w:pPr>
        <w:pStyle w:val="SourceCode"/>
      </w:pPr>
      <w:r>
        <w:rPr>
          <w:rFonts w:ascii="Times New Roman" w:hAnsi="Times New Roman"/>
          <w:color w:val="000000"/>
          <w:sz w:val="26"/>
        </w:rPr>
        <w:t xml:space="preserve">        ColorMatrix filter=new ColorMatrix();</w:t>
      </w:r>
    </w:p>
    <w:p>
      <w:pPr>
        <w:pStyle w:val="SourceCode"/>
      </w:pPr>
      <w:r>
        <w:rPr>
          <w:rFonts w:ascii="Times New Roman" w:hAnsi="Times New Roman"/>
          <w:color w:val="000000"/>
          <w:sz w:val="26"/>
        </w:rPr>
        <w:t xml:space="preserve">        if(state.filter==1)filter.setSaturation(0);</w:t>
      </w:r>
    </w:p>
    <w:p>
      <w:pPr>
        <w:pStyle w:val="SourceCode"/>
      </w:pPr>
      <w:r>
        <w:rPr>
          <w:rFonts w:ascii="Times New Roman" w:hAnsi="Times New Roman"/>
          <w:color w:val="000000"/>
          <w:sz w:val="26"/>
        </w:rPr>
        <w:t xml:space="preserve">        if(state.filter==2)filter.set(new float[]{.393f,.769f,.189f,0,0,.349f,.686f,.168f,0,0,.272f,.534f,.131f,0,0,0,0,0,1,0});</w:t>
      </w:r>
    </w:p>
    <w:p>
      <w:pPr>
        <w:pStyle w:val="SourceCode"/>
      </w:pPr>
      <w:r>
        <w:rPr>
          <w:rFonts w:ascii="Times New Roman" w:hAnsi="Times New Roman"/>
          <w:color w:val="000000"/>
          <w:sz w:val="26"/>
        </w:rPr>
        <w:t xml:space="preserve">        if(state.filter==3)filter.set(new float[]{1.08f,0,0,0,7,0,1.02f,0,0,2,0,0,.91f,0,-3,0,0,0,1,0});</w:t>
      </w:r>
    </w:p>
    <w:p>
      <w:pPr>
        <w:pStyle w:val="SourceCode"/>
      </w:pPr>
      <w:r>
        <w:rPr>
          <w:rFonts w:ascii="Times New Roman" w:hAnsi="Times New Roman"/>
          <w:color w:val="000000"/>
          <w:sz w:val="26"/>
        </w:rPr>
        <w:t xml:space="preserve">        if(state.filter==4)filter.set(new float[]{.92f,0,0,0,-2,0,1.02f,0,0,2,0,0,1.1f,0,8,0,0,0,1,0});</w:t>
      </w:r>
    </w:p>
    <w:p>
      <w:pPr>
        <w:pStyle w:val="SourceCode"/>
      </w:pPr>
      <w:r>
        <w:rPr>
          <w:rFonts w:ascii="Times New Roman" w:hAnsi="Times New Roman"/>
          <w:color w:val="000000"/>
          <w:sz w:val="26"/>
        </w:rPr>
        <w:t xml:space="preserve">        float contrast=1+state.contrast/100f,offset=state.brightness+(1-contrast)*128;</w:t>
      </w:r>
    </w:p>
    <w:p>
      <w:pPr>
        <w:pStyle w:val="SourceCode"/>
      </w:pPr>
      <w:r>
        <w:rPr>
          <w:rFonts w:ascii="Times New Roman" w:hAnsi="Times New Roman"/>
          <w:color w:val="000000"/>
          <w:sz w:val="26"/>
        </w:rPr>
        <w:t xml:space="preserve">        filter.postConcat(new ColorMatrix(new float[]{contrast,0,0,0,offset,0,contrast,0,0,offset,0,0,contrast,0,offset,0,0,0,1,0}));</w:t>
      </w:r>
    </w:p>
    <w:p>
      <w:pPr>
        <w:pStyle w:val="SourceCode"/>
      </w:pPr>
      <w:r>
        <w:rPr>
          <w:rFonts w:ascii="Times New Roman" w:hAnsi="Times New Roman"/>
          <w:color w:val="000000"/>
          <w:sz w:val="26"/>
        </w:rPr>
        <w:t xml:space="preserve">        return new ColorMatrixColorFilter(filter);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drawStroke(Canvas canvas,Stroke stroke,Paint paint){</w:t>
      </w:r>
    </w:p>
    <w:p>
      <w:pPr>
        <w:pStyle w:val="SourceCode"/>
      </w:pPr>
      <w:r>
        <w:rPr>
          <w:rFonts w:ascii="Times New Roman" w:hAnsi="Times New Roman"/>
          <w:color w:val="000000"/>
          <w:sz w:val="26"/>
        </w:rPr>
        <w:t xml:space="preserve">        if(stroke.points.isEmpty())return;</w:t>
      </w:r>
    </w:p>
    <w:p>
      <w:pPr>
        <w:pStyle w:val="SourceCode"/>
      </w:pPr>
      <w:r>
        <w:rPr>
          <w:rFonts w:ascii="Times New Roman" w:hAnsi="Times New Roman"/>
          <w:color w:val="000000"/>
          <w:sz w:val="26"/>
        </w:rPr>
        <w:t xml:space="preserve">        paint.reset();paint.setAntiAlias(true);paint.setColor(stroke.color);paint.setStrokeWidth(stroke.width);paint.setStrokeCap(Paint.Cap.ROUND);paint.setStrokeJoin(Paint.Join.ROUND);paint.setStyle(Paint.Style.STROKE);</w:t>
      </w:r>
    </w:p>
    <w:p>
      <w:pPr>
        <w:pStyle w:val="SourceCode"/>
      </w:pPr>
      <w:r>
        <w:rPr>
          <w:rFonts w:ascii="Times New Roman" w:hAnsi="Times New Roman"/>
          <w:color w:val="000000"/>
          <w:sz w:val="26"/>
        </w:rPr>
        <w:t xml:space="preserve">        PointF start=stroke.points.get(0);if(stroke.points.size()==1){paint.setStyle(Paint.Style.FILL);canvas.drawCircle(start.x,start.y,stroke.width/2,paint);return;}</w:t>
      </w:r>
    </w:p>
    <w:p>
      <w:pPr>
        <w:pStyle w:val="SourceCode"/>
      </w:pPr>
      <w:r>
        <w:rPr>
          <w:rFonts w:ascii="Times New Roman" w:hAnsi="Times New Roman"/>
          <w:color w:val="000000"/>
          <w:sz w:val="26"/>
        </w:rPr>
        <w:t xml:space="preserve">        canvas.drawPath(stroke.path,paint);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Bitmap render(State state){Bitmap output=Bitmap.createBitmap(state.image.getWidth(),state.image.getHeight(),Bitmap.Config.ARGB_8888);Canvas canvas=new Canvas(output);Paint paint=new Paint(Paint.ANTI_ALIAS_FLAG|Paint.FILTER_BITMAP_FLAG);paint.setColorFilter(effect(state));canvas.drawBitmap(state.image,0,0,paint);for(Stroke stroke:state.strokes)drawStroke(canvas,stroke,paint);return output;}</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2 3 EditorViewModel</w:t>
      </w:r>
    </w:p>
    <w:p>
      <w:r>
        <w:rPr>
          <w:rFonts w:ascii="Times New Roman" w:hAnsi="Times New Roman"/>
          <w:b w:val="0"/>
          <w:color w:val="000000"/>
          <w:sz w:val="26"/>
        </w:rPr>
        <w:t>Nguồn: app/src/main/java/com/example/appanh/editor/EditorViewModel.java</w:t>
      </w:r>
    </w:p>
    <w:p>
      <w:r>
        <w:rPr>
          <w:rFonts w:ascii="Times New Roman" w:hAnsi="Times New Roman"/>
          <w:b w:val="0"/>
          <w:color w:val="000000"/>
          <w:sz w:val="26"/>
        </w:rPr>
        <w:t>Vai trò: Giữ phiên chỉnh sửa khi Activity được tạo lại; giải mã, biến đổi và xuất JPEG trên luồng nền; lưu thành bản sao.</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com.example.appanh.editor;</w:t>
      </w:r>
    </w:p>
    <w:p>
      <w:pPr>
        <w:pStyle w:val="SourceCode"/>
      </w:pPr>
    </w:p>
    <w:p>
      <w:pPr>
        <w:pStyle w:val="SourceCode"/>
      </w:pPr>
      <w:r>
        <w:rPr>
          <w:rFonts w:ascii="Times New Roman" w:hAnsi="Times New Roman"/>
          <w:color w:val="000000"/>
          <w:sz w:val="26"/>
        </w:rPr>
        <w:t>import android.app.Application;</w:t>
      </w:r>
    </w:p>
    <w:p>
      <w:pPr>
        <w:pStyle w:val="SourceCode"/>
      </w:pPr>
      <w:r>
        <w:rPr>
          <w:rFonts w:ascii="Times New Roman" w:hAnsi="Times New Roman"/>
          <w:color w:val="000000"/>
          <w:sz w:val="26"/>
        </w:rPr>
        <w:t>import android.graphics.*;</w:t>
      </w:r>
    </w:p>
    <w:p>
      <w:pPr>
        <w:pStyle w:val="SourceCode"/>
      </w:pPr>
      <w:r>
        <w:rPr>
          <w:rFonts w:ascii="Times New Roman" w:hAnsi="Times New Roman"/>
          <w:color w:val="000000"/>
          <w:sz w:val="26"/>
        </w:rPr>
        <w:t>import android.os.Handler;</w:t>
      </w:r>
    </w:p>
    <w:p>
      <w:pPr>
        <w:pStyle w:val="SourceCode"/>
      </w:pPr>
      <w:r>
        <w:rPr>
          <w:rFonts w:ascii="Times New Roman" w:hAnsi="Times New Roman"/>
          <w:color w:val="000000"/>
          <w:sz w:val="26"/>
        </w:rPr>
        <w:t>import android.os.Looper;</w:t>
      </w:r>
    </w:p>
    <w:p>
      <w:pPr>
        <w:pStyle w:val="SourceCode"/>
      </w:pPr>
      <w:r>
        <w:rPr>
          <w:rFonts w:ascii="Times New Roman" w:hAnsi="Times New Roman"/>
          <w:color w:val="000000"/>
          <w:sz w:val="26"/>
        </w:rPr>
        <w:t>import androidx.lifecycle.AndroidViewModel;</w:t>
      </w:r>
    </w:p>
    <w:p>
      <w:pPr>
        <w:pStyle w:val="SourceCode"/>
      </w:pPr>
      <w:r>
        <w:rPr>
          <w:rFonts w:ascii="Times New Roman" w:hAnsi="Times New Roman"/>
          <w:color w:val="000000"/>
          <w:sz w:val="26"/>
        </w:rPr>
        <w:t>import androidx.lifecycle.MutableLiveData;</w:t>
      </w:r>
    </w:p>
    <w:p>
      <w:pPr>
        <w:pStyle w:val="SourceCode"/>
      </w:pPr>
      <w:r>
        <w:rPr>
          <w:rFonts w:ascii="Times New Roman" w:hAnsi="Times New Roman"/>
          <w:color w:val="000000"/>
          <w:sz w:val="26"/>
        </w:rPr>
        <w:t>import com.bumptech.glide.Glide;</w:t>
      </w:r>
    </w:p>
    <w:p>
      <w:pPr>
        <w:pStyle w:val="SourceCode"/>
      </w:pPr>
      <w:r>
        <w:rPr>
          <w:rFonts w:ascii="Times New Roman" w:hAnsi="Times New Roman"/>
          <w:color w:val="000000"/>
          <w:sz w:val="26"/>
        </w:rPr>
        <w:t>import com.bumptech.glide.request.FutureTarget;</w:t>
      </w:r>
    </w:p>
    <w:p>
      <w:pPr>
        <w:pStyle w:val="SourceCode"/>
      </w:pPr>
      <w:r>
        <w:rPr>
          <w:rFonts w:ascii="Times New Roman" w:hAnsi="Times New Roman"/>
          <w:color w:val="000000"/>
          <w:sz w:val="26"/>
        </w:rPr>
        <w:t>import com.example.appanh.GalleryRepository;</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java.io.*;</w:t>
      </w:r>
    </w:p>
    <w:p>
      <w:pPr>
        <w:pStyle w:val="SourceCode"/>
      </w:pPr>
      <w:r>
        <w:rPr>
          <w:rFonts w:ascii="Times New Roman" w:hAnsi="Times New Roman"/>
          <w:color w:val="000000"/>
          <w:sz w:val="26"/>
        </w:rPr>
        <w:t>import java.util.*;</w:t>
      </w:r>
    </w:p>
    <w:p>
      <w:pPr>
        <w:pStyle w:val="SourceCode"/>
      </w:pPr>
      <w:r>
        <w:rPr>
          <w:rFonts w:ascii="Times New Roman" w:hAnsi="Times New Roman"/>
          <w:color w:val="000000"/>
          <w:sz w:val="26"/>
        </w:rPr>
        <w:t>import java.util.concurrent.Executors;</w:t>
      </w:r>
    </w:p>
    <w:p>
      <w:pPr>
        <w:pStyle w:val="SourceCode"/>
      </w:pPr>
      <w:r>
        <w:rPr>
          <w:rFonts w:ascii="Times New Roman" w:hAnsi="Times New Roman"/>
          <w:color w:val="000000"/>
          <w:sz w:val="26"/>
        </w:rPr>
        <w:t>import java.util.concurrent.ExecutorService;</w:t>
      </w:r>
    </w:p>
    <w:p>
      <w:pPr>
        <w:pStyle w:val="SourceCode"/>
      </w:pPr>
    </w:p>
    <w:p>
      <w:pPr>
        <w:pStyle w:val="SourceCode"/>
      </w:pPr>
      <w:r>
        <w:rPr>
          <w:rFonts w:ascii="Times New Roman" w:hAnsi="Times New Roman"/>
          <w:color w:val="000000"/>
          <w:sz w:val="26"/>
        </w:rPr>
        <w:t>/** Retains edits across Activity recreation; decode, crop, rotate and export run off the UI thread. */</w:t>
      </w:r>
    </w:p>
    <w:p>
      <w:pPr>
        <w:pStyle w:val="SourceCode"/>
      </w:pPr>
      <w:r>
        <w:rPr>
          <w:rFonts w:ascii="Times New Roman" w:hAnsi="Times New Roman"/>
          <w:color w:val="000000"/>
          <w:sz w:val="26"/>
        </w:rPr>
        <w:t>public final class EditorViewModel extends AndroidViewModel {</w:t>
      </w:r>
    </w:p>
    <w:p>
      <w:pPr>
        <w:pStyle w:val="SourceCode"/>
      </w:pPr>
      <w:r>
        <w:rPr>
          <w:rFonts w:ascii="Times New Roman" w:hAnsi="Times New Roman"/>
          <w:color w:val="000000"/>
          <w:sz w:val="26"/>
        </w:rPr>
        <w:t xml:space="preserve">    public EditorDocument document;</w:t>
      </w:r>
    </w:p>
    <w:p>
      <w:pPr>
        <w:pStyle w:val="SourceCode"/>
      </w:pPr>
      <w:r>
        <w:rPr>
          <w:rFonts w:ascii="Times New Roman" w:hAnsi="Times New Roman"/>
          <w:color w:val="000000"/>
          <w:sz w:val="26"/>
        </w:rPr>
        <w:t xml:space="preserve">    public Photo original;</w:t>
      </w:r>
    </w:p>
    <w:p>
      <w:pPr>
        <w:pStyle w:val="SourceCode"/>
      </w:pPr>
      <w:r>
        <w:rPr>
          <w:rFonts w:ascii="Times New Roman" w:hAnsi="Times New Roman"/>
          <w:color w:val="000000"/>
          <w:sz w:val="26"/>
        </w:rPr>
        <w:t xml:space="preserve">    public boolean busy;</w:t>
      </w:r>
    </w:p>
    <w:p>
      <w:pPr>
        <w:pStyle w:val="SourceCode"/>
      </w:pPr>
      <w:r>
        <w:rPr>
          <w:rFonts w:ascii="Times New Roman" w:hAnsi="Times New Roman"/>
          <w:color w:val="000000"/>
          <w:sz w:val="26"/>
        </w:rPr>
        <w:t xml:space="preserve">    public String tool="view";</w:t>
      </w:r>
    </w:p>
    <w:p>
      <w:pPr>
        <w:pStyle w:val="SourceCode"/>
      </w:pPr>
      <w:r>
        <w:rPr>
          <w:rFonts w:ascii="Times New Roman" w:hAnsi="Times New Roman"/>
          <w:color w:val="000000"/>
          <w:sz w:val="26"/>
        </w:rPr>
        <w:t xml:space="preserve">    public int brushColor=Color.WHITE;</w:t>
      </w:r>
    </w:p>
    <w:p>
      <w:pPr>
        <w:pStyle w:val="SourceCode"/>
      </w:pPr>
      <w:r>
        <w:rPr>
          <w:rFonts w:ascii="Times New Roman" w:hAnsi="Times New Roman"/>
          <w:color w:val="000000"/>
          <w:sz w:val="26"/>
        </w:rPr>
        <w:t xml:space="preserve">    public float brushWidth=6,aspect;</w:t>
      </w:r>
    </w:p>
    <w:p>
      <w:pPr>
        <w:pStyle w:val="SourceCode"/>
      </w:pPr>
      <w:r>
        <w:rPr>
          <w:rFonts w:ascii="Times New Roman" w:hAnsi="Times New Roman"/>
          <w:color w:val="000000"/>
          <w:sz w:val="26"/>
        </w:rPr>
        <w:t xml:space="preserve">    public final MutableLiveData&lt;Integer&gt; updates=new MutableLiveData&lt;&gt;(0);</w:t>
      </w:r>
    </w:p>
    <w:p>
      <w:pPr>
        <w:pStyle w:val="SourceCode"/>
      </w:pPr>
      <w:r>
        <w:rPr>
          <w:rFonts w:ascii="Times New Roman" w:hAnsi="Times New Roman"/>
          <w:color w:val="000000"/>
          <w:sz w:val="26"/>
        </w:rPr>
        <w:t xml:space="preserve">    public final MutableLiveData&lt;String&gt; message=new MutableLiveData&lt;&gt;();</w:t>
      </w:r>
    </w:p>
    <w:p>
      <w:pPr>
        <w:pStyle w:val="SourceCode"/>
      </w:pPr>
      <w:r>
        <w:rPr>
          <w:rFonts w:ascii="Times New Roman" w:hAnsi="Times New Roman"/>
          <w:color w:val="000000"/>
          <w:sz w:val="26"/>
        </w:rPr>
        <w:t xml:space="preserve">    public final MutableLiveData&lt;Photo&gt; saved=new MutableLiveData&lt;&gt;();</w:t>
      </w:r>
    </w:p>
    <w:p>
      <w:pPr>
        <w:pStyle w:val="SourceCode"/>
      </w:pPr>
      <w:r>
        <w:rPr>
          <w:rFonts w:ascii="Times New Roman" w:hAnsi="Times New Roman"/>
          <w:color w:val="000000"/>
          <w:sz w:val="26"/>
        </w:rPr>
        <w:t xml:space="preserve">    private final ExecutorService io=Executors.newSingleThreadExecutor();</w:t>
      </w:r>
    </w:p>
    <w:p>
      <w:pPr>
        <w:pStyle w:val="SourceCode"/>
      </w:pPr>
      <w:r>
        <w:rPr>
          <w:rFonts w:ascii="Times New Roman" w:hAnsi="Times New Roman"/>
          <w:color w:val="000000"/>
          <w:sz w:val="26"/>
        </w:rPr>
        <w:t xml:space="preserve">    private final Handler main=new Handler(Looper.getMainLooper());</w:t>
      </w:r>
    </w:p>
    <w:p>
      <w:pPr>
        <w:pStyle w:val="SourceCode"/>
      </w:pPr>
      <w:r>
        <w:rPr>
          <w:rFonts w:ascii="Times New Roman" w:hAnsi="Times New Roman"/>
          <w:color w:val="000000"/>
          <w:sz w:val="26"/>
        </w:rPr>
        <w:t xml:space="preserve">    private GalleryRepository repository;</w:t>
      </w:r>
    </w:p>
    <w:p>
      <w:pPr>
        <w:pStyle w:val="SourceCode"/>
      </w:pPr>
      <w:r>
        <w:rPr>
          <w:rFonts w:ascii="Times New Roman" w:hAnsi="Times New Roman"/>
          <w:color w:val="000000"/>
          <w:sz w:val="26"/>
        </w:rPr>
        <w:t xml:space="preserve">    private int tick;</w:t>
      </w:r>
    </w:p>
    <w:p>
      <w:pPr>
        <w:pStyle w:val="SourceCode"/>
      </w:pPr>
      <w:r>
        <w:rPr>
          <w:rFonts w:ascii="Times New Roman" w:hAnsi="Times New Roman"/>
          <w:color w:val="000000"/>
          <w:sz w:val="26"/>
        </w:rPr>
        <w:t xml:space="preserve">    public EditorViewModel(Application app){super(app);}</w:t>
      </w:r>
    </w:p>
    <w:p>
      <w:pPr>
        <w:pStyle w:val="SourceCode"/>
      </w:pPr>
      <w:r>
        <w:rPr>
          <w:rFonts w:ascii="Times New Roman" w:hAnsi="Times New Roman"/>
          <w:color w:val="000000"/>
          <w:sz w:val="26"/>
        </w:rPr>
        <w:t xml:space="preserve">    public void changed(){updates.setValue(++tick);}</w:t>
      </w:r>
    </w:p>
    <w:p>
      <w:pPr>
        <w:pStyle w:val="SourceCode"/>
      </w:pPr>
      <w:r>
        <w:rPr>
          <w:rFonts w:ascii="Times New Roman" w:hAnsi="Times New Roman"/>
          <w:color w:val="000000"/>
          <w:sz w:val="26"/>
        </w:rPr>
        <w:t xml:space="preserve">    public void load(GalleryRepository repo,Photo photo){</w:t>
      </w:r>
    </w:p>
    <w:p>
      <w:pPr>
        <w:pStyle w:val="SourceCode"/>
      </w:pPr>
      <w:r>
        <w:rPr>
          <w:rFonts w:ascii="Times New Roman" w:hAnsi="Times New Roman"/>
          <w:color w:val="000000"/>
          <w:sz w:val="26"/>
        </w:rPr>
        <w:t xml:space="preserve">        if(document!=null||busy)return;repository=repo;original=photo;busy=true;changed();</w:t>
      </w:r>
    </w:p>
    <w:p>
      <w:pPr>
        <w:pStyle w:val="SourceCode"/>
      </w:pPr>
      <w:r>
        <w:rPr>
          <w:rFonts w:ascii="Times New Roman" w:hAnsi="Times New Roman"/>
          <w:color w:val="000000"/>
          <w:sz w:val="26"/>
        </w:rPr>
        <w:t xml:space="preserve">        io.execute(()-&gt;{</w:t>
      </w:r>
    </w:p>
    <w:p>
      <w:pPr>
        <w:pStyle w:val="SourceCode"/>
      </w:pPr>
      <w:r>
        <w:rPr>
          <w:rFonts w:ascii="Times New Roman" w:hAnsi="Times New Roman"/>
          <w:color w:val="000000"/>
          <w:sz w:val="26"/>
        </w:rPr>
        <w:t xml:space="preserve">            FutureTarget&lt;Bitmap&gt; request=null;</w:t>
      </w:r>
    </w:p>
    <w:p>
      <w:pPr>
        <w:pStyle w:val="SourceCode"/>
      </w:pPr>
      <w:r>
        <w:rPr>
          <w:rFonts w:ascii="Times New Roman" w:hAnsi="Times New Roman"/>
          <w:color w:val="000000"/>
          <w:sz w:val="26"/>
        </w:rPr>
        <w:t xml:space="preserve">            try{</w:t>
      </w:r>
    </w:p>
    <w:p>
      <w:pPr>
        <w:pStyle w:val="SourceCode"/>
      </w:pPr>
      <w:r>
        <w:rPr>
          <w:rFonts w:ascii="Times New Roman" w:hAnsi="Times New Roman"/>
          <w:color w:val="000000"/>
          <w:sz w:val="26"/>
        </w:rPr>
        <w:t xml:space="preserve">                request=Glide.with(getApplication()).asBitmap().load(repo.source(photo)).fitCenter().submit(1600,1600);</w:t>
      </w:r>
    </w:p>
    <w:p>
      <w:pPr>
        <w:pStyle w:val="SourceCode"/>
      </w:pPr>
      <w:r>
        <w:rPr>
          <w:rFonts w:ascii="Times New Roman" w:hAnsi="Times New Roman"/>
          <w:color w:val="000000"/>
          <w:sz w:val="26"/>
        </w:rPr>
        <w:t xml:space="preserve">                Bitmap bitmap=request.get().copy(Bitmap.Config.ARGB_8888,false);</w:t>
      </w:r>
    </w:p>
    <w:p>
      <w:pPr>
        <w:pStyle w:val="SourceCode"/>
      </w:pPr>
      <w:r>
        <w:rPr>
          <w:rFonts w:ascii="Times New Roman" w:hAnsi="Times New Roman"/>
          <w:color w:val="000000"/>
          <w:sz w:val="26"/>
        </w:rPr>
        <w:t xml:space="preserve">                main.post(()-&gt;{document=new EditorDocument(bitmap);busy=false;message.setValue("Chọn công cụ để chỉnh sửa ảnh");changed();});</w:t>
      </w:r>
    </w:p>
    <w:p>
      <w:pPr>
        <w:pStyle w:val="SourceCode"/>
      </w:pPr>
      <w:r>
        <w:rPr>
          <w:rFonts w:ascii="Times New Roman" w:hAnsi="Times New Roman"/>
          <w:color w:val="000000"/>
          <w:sz w:val="26"/>
        </w:rPr>
        <w:t xml:space="preserve">            }catch(Exception error){failure("Không đọc được ảnh. Kiểm tra tệp hoặc kết nối mạng.");}</w:t>
      </w:r>
    </w:p>
    <w:p>
      <w:pPr>
        <w:pStyle w:val="SourceCode"/>
      </w:pPr>
      <w:r>
        <w:rPr>
          <w:rFonts w:ascii="Times New Roman" w:hAnsi="Times New Roman"/>
          <w:color w:val="000000"/>
          <w:sz w:val="26"/>
        </w:rPr>
        <w:t xml:space="preserve">            finally{if(request!=null)Glide.with(getApplication()).clear(request);}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crop(Rect crop,boolean saveAfter){transform(crop,false,saveAfter);}</w:t>
      </w:r>
    </w:p>
    <w:p>
      <w:pPr>
        <w:pStyle w:val="SourceCode"/>
      </w:pPr>
      <w:r>
        <w:rPr>
          <w:rFonts w:ascii="Times New Roman" w:hAnsi="Times New Roman"/>
          <w:color w:val="000000"/>
          <w:sz w:val="26"/>
        </w:rPr>
        <w:t xml:space="preserve">    public void rotate(){transform(null,true,false);}</w:t>
      </w:r>
    </w:p>
    <w:p>
      <w:pPr>
        <w:pStyle w:val="SourceCode"/>
      </w:pPr>
      <w:r>
        <w:rPr>
          <w:rFonts w:ascii="Times New Roman" w:hAnsi="Times New Roman"/>
          <w:color w:val="000000"/>
          <w:sz w:val="26"/>
        </w:rPr>
        <w:t xml:space="preserve">    private void transform(Rect crop,boolean rotate,boolean saveAfter){</w:t>
      </w:r>
    </w:p>
    <w:p>
      <w:pPr>
        <w:pStyle w:val="SourceCode"/>
      </w:pPr>
      <w:r>
        <w:rPr>
          <w:rFonts w:ascii="Times New Roman" w:hAnsi="Times New Roman"/>
          <w:color w:val="000000"/>
          <w:sz w:val="26"/>
        </w:rPr>
        <w:t xml:space="preserve">        if(document==null||busy)return;EditorDocument.State source=document.state();busy=true;message.setValue(rotate?"Đang xoay ảnh…":"Đang cắt ảnh…");changed();</w:t>
      </w:r>
    </w:p>
    <w:p>
      <w:pPr>
        <w:pStyle w:val="SourceCode"/>
      </w:pPr>
      <w:r>
        <w:rPr>
          <w:rFonts w:ascii="Times New Roman" w:hAnsi="Times New Roman"/>
          <w:color w:val="000000"/>
          <w:sz w:val="26"/>
        </w:rPr>
        <w:t xml:space="preserve">        io.execute(()-&gt;{</w:t>
      </w:r>
    </w:p>
    <w:p>
      <w:pPr>
        <w:pStyle w:val="SourceCode"/>
      </w:pPr>
      <w:r>
        <w:rPr>
          <w:rFonts w:ascii="Times New Roman" w:hAnsi="Times New Roman"/>
          <w:color w:val="000000"/>
          <w:sz w:val="26"/>
        </w:rPr>
        <w:t xml:space="preserve">            try{EditorDocument.State output=rotate?EditorDocument.rotate(source):EditorDocument.crop(source,crop);</w:t>
      </w:r>
    </w:p>
    <w:p>
      <w:pPr>
        <w:pStyle w:val="SourceCode"/>
      </w:pPr>
      <w:r>
        <w:rPr>
          <w:rFonts w:ascii="Times New Roman" w:hAnsi="Times New Roman"/>
          <w:color w:val="000000"/>
          <w:sz w:val="26"/>
        </w:rPr>
        <w:t xml:space="preserve">                main.post(()-&gt;{document.acceptTransform(output);busy=false;tool="view";message.setValue(rotate?"Đã xoay ảnh":"Đã áp dụng vùng cắt");changed();if(saveAfter)save();});</w:t>
      </w:r>
    </w:p>
    <w:p>
      <w:pPr>
        <w:pStyle w:val="SourceCode"/>
      </w:pPr>
      <w:r>
        <w:rPr>
          <w:rFonts w:ascii="Times New Roman" w:hAnsi="Times New Roman"/>
          <w:color w:val="000000"/>
          <w:sz w:val="26"/>
        </w:rPr>
        <w:t xml:space="preserve">            }catch(Exception|OutOfMemoryError error){failure("Không xử lý được ảnh. Hãy hoàn tác và thử vùng cắt nhỏ hơn.");}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save(){</w:t>
      </w:r>
    </w:p>
    <w:p>
      <w:pPr>
        <w:pStyle w:val="SourceCode"/>
      </w:pPr>
      <w:r>
        <w:rPr>
          <w:rFonts w:ascii="Times New Roman" w:hAnsi="Times New Roman"/>
          <w:color w:val="000000"/>
          <w:sz w:val="26"/>
        </w:rPr>
        <w:t xml:space="preserve">        if(document==null||busy)return;EditorDocument.State source=document.state();busy=true;message.setValue("Đang lưu bản sao…");changed();</w:t>
      </w:r>
    </w:p>
    <w:p>
      <w:pPr>
        <w:pStyle w:val="SourceCode"/>
      </w:pPr>
      <w:r>
        <w:rPr>
          <w:rFonts w:ascii="Times New Roman" w:hAnsi="Times New Roman"/>
          <w:color w:val="000000"/>
          <w:sz w:val="26"/>
        </w:rPr>
        <w:t xml:space="preserve">        io.execute(()-&gt;{</w:t>
      </w:r>
    </w:p>
    <w:p>
      <w:pPr>
        <w:pStyle w:val="SourceCode"/>
      </w:pPr>
      <w:r>
        <w:rPr>
          <w:rFonts w:ascii="Times New Roman" w:hAnsi="Times New Roman"/>
          <w:color w:val="000000"/>
          <w:sz w:val="26"/>
        </w:rPr>
        <w:t xml:space="preserve">            File target=null;Bitmap output=null;</w:t>
      </w:r>
    </w:p>
    <w:p>
      <w:pPr>
        <w:pStyle w:val="SourceCode"/>
      </w:pPr>
      <w:r>
        <w:rPr>
          <w:rFonts w:ascii="Times New Roman" w:hAnsi="Times New Roman"/>
          <w:color w:val="000000"/>
          <w:sz w:val="26"/>
        </w:rPr>
        <w:t xml:space="preserve">            try{</w:t>
      </w:r>
    </w:p>
    <w:p>
      <w:pPr>
        <w:pStyle w:val="SourceCode"/>
      </w:pPr>
      <w:r>
        <w:rPr>
          <w:rFonts w:ascii="Times New Roman" w:hAnsi="Times New Roman"/>
          <w:color w:val="000000"/>
          <w:sz w:val="26"/>
        </w:rPr>
        <w:t xml:space="preserve">                output=EditorDocument.render(source);String id=UUID.randomUUID().toString();File dir=new File(getApplication().getFilesDir(),"media");if(!dir.exists()&amp;&amp;!dir.mkdirs())throw new IOException("Không tạo được thư mục ảnh");</w:t>
      </w:r>
    </w:p>
    <w:p>
      <w:pPr>
        <w:pStyle w:val="SourceCode"/>
      </w:pPr>
      <w:r>
        <w:rPr>
          <w:rFonts w:ascii="Times New Roman" w:hAnsi="Times New Roman"/>
          <w:color w:val="000000"/>
          <w:sz w:val="26"/>
        </w:rPr>
        <w:t xml:space="preserve">                target=new File(dir,id+".jpg");try(OutputStream out=new FileOutputStream(target)){if(!output.compress(Bitmap.CompressFormat.JPEG,94,out))throw new IOException("Không mã hóa được ảnh");}</w:t>
      </w:r>
    </w:p>
    <w:p>
      <w:pPr>
        <w:pStyle w:val="SourceCode"/>
      </w:pPr>
      <w:r>
        <w:rPr>
          <w:rFonts w:ascii="Times New Roman" w:hAnsi="Times New Roman"/>
          <w:color w:val="000000"/>
          <w:sz w:val="26"/>
        </w:rPr>
        <w:t xml:space="preserve">                Photo photo=new Photo(repository.uid(),"EDIT_"+System.currentTimeMillis()+".jpg",target.getPath(),target.length(),output.getWidth(),output.getHeight(),"image/jpeg");</w:t>
      </w:r>
    </w:p>
    <w:p>
      <w:pPr>
        <w:pStyle w:val="SourceCode"/>
      </w:pPr>
      <w:r>
        <w:rPr>
          <w:rFonts w:ascii="Times New Roman" w:hAnsi="Times New Roman"/>
          <w:color w:val="000000"/>
          <w:sz w:val="26"/>
        </w:rPr>
        <w:t xml:space="preserve">                photo.setId(id);photo.setCreatedAt(new Date());photo.setDateTaken(new Date());photo.setDeviceName(android.os.Build.MODEL);photo.setAlbumIds(new ArrayList&lt;&gt;(original.getAlbumIds()));photo.setHidden(original.isHidden());</w:t>
      </w:r>
    </w:p>
    <w:p>
      <w:pPr>
        <w:pStyle w:val="SourceCode"/>
      </w:pPr>
      <w:r>
        <w:rPr>
          <w:rFonts w:ascii="Times New Roman" w:hAnsi="Times New Roman"/>
          <w:color w:val="000000"/>
          <w:sz w:val="26"/>
        </w:rPr>
        <w:t xml:space="preserve">                main.post(()-&gt;repository.appendLocal(photo,error-&gt;{busy=false;if(error!=null){message.setValue("Chưa lưu được bản sao: "+error);changed();}else{saved.setValue(photo);changed();}}));</w:t>
      </w:r>
    </w:p>
    <w:p>
      <w:pPr>
        <w:pStyle w:val="SourceCode"/>
      </w:pPr>
      <w:r>
        <w:rPr>
          <w:rFonts w:ascii="Times New Roman" w:hAnsi="Times New Roman"/>
          <w:color w:val="000000"/>
          <w:sz w:val="26"/>
        </w:rPr>
        <w:t xml:space="preserve">            }catch(Exception|OutOfMemoryError error){if(target!=null)target.delete();failure("Chưa lưu được ảnh. Kiểm tra dung lượng bộ nhớ và thử lại.");}</w:t>
      </w:r>
    </w:p>
    <w:p>
      <w:pPr>
        <w:pStyle w:val="SourceCode"/>
      </w:pPr>
      <w:r>
        <w:rPr>
          <w:rFonts w:ascii="Times New Roman" w:hAnsi="Times New Roman"/>
          <w:color w:val="000000"/>
          <w:sz w:val="26"/>
        </w:rPr>
        <w:t xml:space="preserve">            finally{if(output!=null)output.recycle();}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private void failure(String text){main.post(()-&gt;{busy=false;message.setValue(text);changed();});}</w:t>
      </w:r>
    </w:p>
    <w:p>
      <w:pPr>
        <w:pStyle w:val="SourceCode"/>
      </w:pPr>
      <w:r>
        <w:rPr>
          <w:rFonts w:ascii="Times New Roman" w:hAnsi="Times New Roman"/>
          <w:color w:val="000000"/>
          <w:sz w:val="26"/>
        </w:rPr>
        <w:t xml:space="preserve">    @Override protected void onCleared(){io.shutdown();}</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1 3 Thư mục helpers</w:t>
      </w:r>
    </w:p>
    <w:p>
      <w:r>
        <w:rPr>
          <w:rFonts w:ascii="Times New Roman" w:hAnsi="Times New Roman"/>
          <w:b w:val="0"/>
          <w:color w:val="000000"/>
          <w:sz w:val="26"/>
        </w:rPr>
        <w:t>Đường dẫn: app/src/main/java/com/example/appanh/helpers</w:t>
      </w:r>
    </w:p>
    <w:p>
      <w:r>
        <w:rPr>
          <w:rFonts w:ascii="Times New Roman" w:hAnsi="Times New Roman"/>
          <w:b w:val="0"/>
          <w:color w:val="000000"/>
          <w:sz w:val="26"/>
        </w:rPr>
        <w:t>Các tiện ích và lớp hỗ trợ; có helper Firebase và quyền từ mã ban đầu. Số file Java: 3.</w:t>
      </w:r>
    </w:p>
    <w:p>
      <w:r>
        <w:rPr>
          <w:rFonts w:ascii="Times New Roman" w:hAnsi="Times New Roman"/>
          <w:b w:val="0"/>
          <w:color w:val="000000"/>
          <w:sz w:val="26"/>
        </w:rPr>
        <w:t>Danh sách: FirebaseHelper.java, PermissionHelper.java, PhotoHelper.java.</w:t>
      </w:r>
    </w:p>
    <w:p>
      <w:pPr>
        <w:pStyle w:val="Heading3"/>
      </w:pPr>
      <w:r>
        <w:rPr>
          <w:rFonts w:ascii="Times New Roman" w:hAnsi="Times New Roman"/>
          <w:color w:val="000000"/>
          <w:sz w:val="26"/>
        </w:rPr>
        <w:t>1 3 1 FirebaseHelper</w:t>
      </w:r>
    </w:p>
    <w:p>
      <w:r>
        <w:rPr>
          <w:rFonts w:ascii="Times New Roman" w:hAnsi="Times New Roman"/>
          <w:b w:val="0"/>
          <w:color w:val="000000"/>
          <w:sz w:val="26"/>
        </w:rPr>
        <w:t>Nguồn: app/src/main/java/com/example/appanh/helpers/FirebaseHelper.java</w:t>
      </w:r>
    </w:p>
    <w:p>
      <w:r>
        <w:rPr>
          <w:rFonts w:ascii="Times New Roman" w:hAnsi="Times New Roman"/>
          <w:b w:val="0"/>
          <w:color w:val="000000"/>
          <w:sz w:val="26"/>
        </w:rPr>
        <w:t>Vai trò: Lớp hỗ trợ Firebase từ phiên bản ban đầu, gồm thao tác ảnh, album và thông báo. Các Activity hiện tại chủ yếu dùng GalleryRepository, không gọi helper này.</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com.example.appanh.helpers;</w:t>
      </w:r>
    </w:p>
    <w:p>
      <w:pPr>
        <w:pStyle w:val="SourceCode"/>
      </w:pPr>
    </w:p>
    <w:p>
      <w:pPr>
        <w:pStyle w:val="SourceCode"/>
      </w:pPr>
      <w:r>
        <w:rPr>
          <w:rFonts w:ascii="Times New Roman" w:hAnsi="Times New Roman"/>
          <w:color w:val="000000"/>
          <w:sz w:val="26"/>
        </w:rPr>
        <w:t>import android.net.Uri;</w:t>
      </w:r>
    </w:p>
    <w:p>
      <w:pPr>
        <w:pStyle w:val="SourceCode"/>
      </w:pPr>
      <w:r>
        <w:rPr>
          <w:rFonts w:ascii="Times New Roman" w:hAnsi="Times New Roman"/>
          <w:color w:val="000000"/>
          <w:sz w:val="26"/>
        </w:rPr>
        <w:t>import android.util.Log;</w:t>
      </w:r>
    </w:p>
    <w:p>
      <w:pPr>
        <w:pStyle w:val="SourceCode"/>
      </w:pPr>
    </w:p>
    <w:p>
      <w:pPr>
        <w:pStyle w:val="SourceCode"/>
      </w:pPr>
      <w:r>
        <w:rPr>
          <w:rFonts w:ascii="Times New Roman" w:hAnsi="Times New Roman"/>
          <w:color w:val="000000"/>
          <w:sz w:val="26"/>
        </w:rPr>
        <w:t>import androidx.annotation.NonNull;</w:t>
      </w:r>
    </w:p>
    <w:p>
      <w:pPr>
        <w:pStyle w:val="SourceCode"/>
      </w:pPr>
    </w:p>
    <w:p>
      <w:pPr>
        <w:pStyle w:val="SourceCode"/>
      </w:pPr>
      <w:r>
        <w:rPr>
          <w:rFonts w:ascii="Times New Roman" w:hAnsi="Times New Roman"/>
          <w:color w:val="000000"/>
          <w:sz w:val="26"/>
        </w:rPr>
        <w:t>import com.example.appanh.models.Album;</w:t>
      </w:r>
    </w:p>
    <w:p>
      <w:pPr>
        <w:pStyle w:val="SourceCode"/>
      </w:pPr>
      <w:r>
        <w:rPr>
          <w:rFonts w:ascii="Times New Roman" w:hAnsi="Times New Roman"/>
          <w:color w:val="000000"/>
          <w:sz w:val="26"/>
        </w:rPr>
        <w:t>import com.example.appanh.models.Notification;</w:t>
      </w:r>
    </w:p>
    <w:p>
      <w:pPr>
        <w:pStyle w:val="SourceCode"/>
      </w:pPr>
      <w:r>
        <w:rPr>
          <w:rFonts w:ascii="Times New Roman" w:hAnsi="Times New Roman"/>
          <w:color w:val="000000"/>
          <w:sz w:val="26"/>
        </w:rPr>
        <w:t>import com.example.appanh.models.Photo;</w:t>
      </w:r>
    </w:p>
    <w:p>
      <w:pPr>
        <w:pStyle w:val="SourceCode"/>
      </w:pPr>
      <w:r>
        <w:rPr>
          <w:rFonts w:ascii="Times New Roman" w:hAnsi="Times New Roman"/>
          <w:color w:val="000000"/>
          <w:sz w:val="26"/>
        </w:rPr>
        <w:t>import com.example.appanh.models.User;</w:t>
      </w:r>
    </w:p>
    <w:p>
      <w:pPr>
        <w:pStyle w:val="SourceCode"/>
      </w:pPr>
      <w:r>
        <w:rPr>
          <w:rFonts w:ascii="Times New Roman" w:hAnsi="Times New Roman"/>
          <w:color w:val="000000"/>
          <w:sz w:val="26"/>
        </w:rPr>
        <w:t>import com.google.android.gms.tasks.Task;</w:t>
      </w:r>
    </w:p>
    <w:p>
      <w:pPr>
        <w:pStyle w:val="SourceCode"/>
      </w:pPr>
      <w:r>
        <w:rPr>
          <w:rFonts w:ascii="Times New Roman" w:hAnsi="Times New Roman"/>
          <w:color w:val="000000"/>
          <w:sz w:val="26"/>
        </w:rPr>
        <w:t>import com.google.firebase.auth.FirebaseAuth;</w:t>
      </w:r>
    </w:p>
    <w:p>
      <w:pPr>
        <w:pStyle w:val="SourceCode"/>
      </w:pPr>
      <w:r>
        <w:rPr>
          <w:rFonts w:ascii="Times New Roman" w:hAnsi="Times New Roman"/>
          <w:color w:val="000000"/>
          <w:sz w:val="26"/>
        </w:rPr>
        <w:t>import com.google.firebase.auth.FirebaseUser;</w:t>
      </w:r>
    </w:p>
    <w:p>
      <w:pPr>
        <w:pStyle w:val="SourceCode"/>
      </w:pPr>
      <w:r>
        <w:rPr>
          <w:rFonts w:ascii="Times New Roman" w:hAnsi="Times New Roman"/>
          <w:color w:val="000000"/>
          <w:sz w:val="26"/>
        </w:rPr>
        <w:t>import com.google.firebase.firestore.CollectionReference;</w:t>
      </w:r>
    </w:p>
    <w:p>
      <w:pPr>
        <w:pStyle w:val="SourceCode"/>
      </w:pPr>
      <w:r>
        <w:rPr>
          <w:rFonts w:ascii="Times New Roman" w:hAnsi="Times New Roman"/>
          <w:color w:val="000000"/>
          <w:sz w:val="26"/>
        </w:rPr>
        <w:t>import com.google.firebase.firestore.DocumentReference;</w:t>
      </w:r>
    </w:p>
    <w:p>
      <w:pPr>
        <w:pStyle w:val="SourceCode"/>
      </w:pPr>
      <w:r>
        <w:rPr>
          <w:rFonts w:ascii="Times New Roman" w:hAnsi="Times New Roman"/>
          <w:color w:val="000000"/>
          <w:sz w:val="26"/>
        </w:rPr>
        <w:t>import com.google.firebase.firestore.DocumentSnapshot;</w:t>
      </w:r>
    </w:p>
    <w:p>
      <w:pPr>
        <w:pStyle w:val="SourceCode"/>
      </w:pPr>
      <w:r>
        <w:rPr>
          <w:rFonts w:ascii="Times New Roman" w:hAnsi="Times New Roman"/>
          <w:color w:val="000000"/>
          <w:sz w:val="26"/>
        </w:rPr>
        <w:t>import com.google.firebase.firestore.FieldValue;</w:t>
      </w:r>
    </w:p>
    <w:p>
      <w:pPr>
        <w:pStyle w:val="SourceCode"/>
      </w:pPr>
      <w:r>
        <w:rPr>
          <w:rFonts w:ascii="Times New Roman" w:hAnsi="Times New Roman"/>
          <w:color w:val="000000"/>
          <w:sz w:val="26"/>
        </w:rPr>
        <w:t>import com.google.firebase.firestore.FirebaseFirestore;</w:t>
      </w:r>
    </w:p>
    <w:p>
      <w:pPr>
        <w:pStyle w:val="SourceCode"/>
      </w:pPr>
      <w:r>
        <w:rPr>
          <w:rFonts w:ascii="Times New Roman" w:hAnsi="Times New Roman"/>
          <w:color w:val="000000"/>
          <w:sz w:val="26"/>
        </w:rPr>
        <w:t>import com.google.firebase.firestore.Query;</w:t>
      </w:r>
    </w:p>
    <w:p>
      <w:pPr>
        <w:pStyle w:val="SourceCode"/>
      </w:pPr>
      <w:r>
        <w:rPr>
          <w:rFonts w:ascii="Times New Roman" w:hAnsi="Times New Roman"/>
          <w:color w:val="000000"/>
          <w:sz w:val="26"/>
        </w:rPr>
        <w:t>import com.google.firebase.firestore.QueryDocumentSnapshot;</w:t>
      </w:r>
    </w:p>
    <w:p>
      <w:pPr>
        <w:pStyle w:val="SourceCode"/>
      </w:pPr>
      <w:r>
        <w:rPr>
          <w:rFonts w:ascii="Times New Roman" w:hAnsi="Times New Roman"/>
          <w:color w:val="000000"/>
          <w:sz w:val="26"/>
        </w:rPr>
        <w:t>import com.google.firebase.firestore.QuerySnapshot;</w:t>
      </w:r>
    </w:p>
    <w:p>
      <w:pPr>
        <w:pStyle w:val="SourceCode"/>
      </w:pPr>
      <w:r>
        <w:rPr>
          <w:rFonts w:ascii="Times New Roman" w:hAnsi="Times New Roman"/>
          <w:color w:val="000000"/>
          <w:sz w:val="26"/>
        </w:rPr>
        <w:t>import com.google.firebase.firestore.WriteBatch;</w:t>
      </w:r>
    </w:p>
    <w:p>
      <w:pPr>
        <w:pStyle w:val="SourceCode"/>
      </w:pPr>
      <w:r>
        <w:rPr>
          <w:rFonts w:ascii="Times New Roman" w:hAnsi="Times New Roman"/>
          <w:color w:val="000000"/>
          <w:sz w:val="26"/>
        </w:rPr>
        <w:t>import com.google.firebase.storage.FirebaseStorage;</w:t>
      </w:r>
    </w:p>
    <w:p>
      <w:pPr>
        <w:pStyle w:val="SourceCode"/>
      </w:pPr>
      <w:r>
        <w:rPr>
          <w:rFonts w:ascii="Times New Roman" w:hAnsi="Times New Roman"/>
          <w:color w:val="000000"/>
          <w:sz w:val="26"/>
        </w:rPr>
        <w:t>import com.google.firebase.storage.StorageReference;</w:t>
      </w:r>
    </w:p>
    <w:p>
      <w:pPr>
        <w:pStyle w:val="SourceCode"/>
      </w:pPr>
      <w:r>
        <w:rPr>
          <w:rFonts w:ascii="Times New Roman" w:hAnsi="Times New Roman"/>
          <w:color w:val="000000"/>
          <w:sz w:val="26"/>
        </w:rPr>
        <w:t>import com.google.firebase.storage.UploadTask;</w:t>
      </w:r>
    </w:p>
    <w:p>
      <w:pPr>
        <w:pStyle w:val="SourceCode"/>
      </w:pPr>
    </w:p>
    <w:p>
      <w:pPr>
        <w:pStyle w:val="SourceCode"/>
      </w:pPr>
      <w:r>
        <w:rPr>
          <w:rFonts w:ascii="Times New Roman" w:hAnsi="Times New Roman"/>
          <w:color w:val="000000"/>
          <w:sz w:val="26"/>
        </w:rPr>
        <w:t>import java.util.ArrayList;</w:t>
      </w:r>
    </w:p>
    <w:p>
      <w:pPr>
        <w:pStyle w:val="SourceCode"/>
      </w:pPr>
      <w:r>
        <w:rPr>
          <w:rFonts w:ascii="Times New Roman" w:hAnsi="Times New Roman"/>
          <w:color w:val="000000"/>
          <w:sz w:val="26"/>
        </w:rPr>
        <w:t>import java.util.Collections;</w:t>
      </w:r>
    </w:p>
    <w:p>
      <w:pPr>
        <w:pStyle w:val="SourceCode"/>
      </w:pPr>
      <w:r>
        <w:rPr>
          <w:rFonts w:ascii="Times New Roman" w:hAnsi="Times New Roman"/>
          <w:color w:val="000000"/>
          <w:sz w:val="26"/>
        </w:rPr>
        <w:t>import java.util.Date;</w:t>
      </w:r>
    </w:p>
    <w:p>
      <w:pPr>
        <w:pStyle w:val="SourceCode"/>
      </w:pPr>
      <w:r>
        <w:rPr>
          <w:rFonts w:ascii="Times New Roman" w:hAnsi="Times New Roman"/>
          <w:color w:val="000000"/>
          <w:sz w:val="26"/>
        </w:rPr>
        <w:t>import java.util.HashMap;</w:t>
      </w:r>
    </w:p>
    <w:p>
      <w:pPr>
        <w:pStyle w:val="SourceCode"/>
      </w:pPr>
      <w:r>
        <w:rPr>
          <w:rFonts w:ascii="Times New Roman" w:hAnsi="Times New Roman"/>
          <w:color w:val="000000"/>
          <w:sz w:val="26"/>
        </w:rPr>
        <w:t>import java.util.List;</w:t>
      </w:r>
    </w:p>
    <w:p>
      <w:pPr>
        <w:pStyle w:val="SourceCode"/>
      </w:pPr>
      <w:r>
        <w:rPr>
          <w:rFonts w:ascii="Times New Roman" w:hAnsi="Times New Roman"/>
          <w:color w:val="000000"/>
          <w:sz w:val="26"/>
        </w:rPr>
        <w:t>import java.util.Locale;</w:t>
      </w:r>
    </w:p>
    <w:p>
      <w:pPr>
        <w:pStyle w:val="SourceCode"/>
      </w:pPr>
      <w:r>
        <w:rPr>
          <w:rFonts w:ascii="Times New Roman" w:hAnsi="Times New Roman"/>
          <w:color w:val="000000"/>
          <w:sz w:val="26"/>
        </w:rPr>
        <w:t>import java.util.Map;</w:t>
      </w:r>
    </w:p>
    <w:p>
      <w:pPr>
        <w:pStyle w:val="SourceCode"/>
      </w:pPr>
      <w:r>
        <w:rPr>
          <w:rFonts w:ascii="Times New Roman" w:hAnsi="Times New Roman"/>
          <w:color w:val="000000"/>
          <w:sz w:val="26"/>
        </w:rPr>
        <w:t>import java.util.UUID;</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Singleton helper class managing all Firebase Authentication, Firestore, and Storage operations.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FirebaseHelper {</w:t>
      </w:r>
    </w:p>
    <w:p>
      <w:pPr>
        <w:pStyle w:val="SourceCode"/>
      </w:pPr>
    </w:p>
    <w:p>
      <w:pPr>
        <w:pStyle w:val="SourceCode"/>
      </w:pPr>
      <w:r>
        <w:rPr>
          <w:rFonts w:ascii="Times New Roman" w:hAnsi="Times New Roman"/>
          <w:color w:val="000000"/>
          <w:sz w:val="26"/>
        </w:rPr>
        <w:t xml:space="preserve">    private static final String TAG = "FirebaseHelper";</w:t>
      </w:r>
    </w:p>
    <w:p>
      <w:pPr>
        <w:pStyle w:val="SourceCode"/>
      </w:pPr>
    </w:p>
    <w:p>
      <w:pPr>
        <w:pStyle w:val="SourceCode"/>
      </w:pPr>
      <w:r>
        <w:rPr>
          <w:rFonts w:ascii="Times New Roman" w:hAnsi="Times New Roman"/>
          <w:color w:val="000000"/>
          <w:sz w:val="26"/>
        </w:rPr>
        <w:t xml:space="preserve">    private static FirebaseHelper instance;</w:t>
      </w:r>
    </w:p>
    <w:p>
      <w:pPr>
        <w:pStyle w:val="SourceCode"/>
      </w:pPr>
      <w:r>
        <w:rPr>
          <w:rFonts w:ascii="Times New Roman" w:hAnsi="Times New Roman"/>
          <w:color w:val="000000"/>
          <w:sz w:val="26"/>
        </w:rPr>
        <w:t xml:space="preserve">    private final FirebaseAuth auth;</w:t>
      </w:r>
    </w:p>
    <w:p>
      <w:pPr>
        <w:pStyle w:val="SourceCode"/>
      </w:pPr>
      <w:r>
        <w:rPr>
          <w:rFonts w:ascii="Times New Roman" w:hAnsi="Times New Roman"/>
          <w:color w:val="000000"/>
          <w:sz w:val="26"/>
        </w:rPr>
        <w:t xml:space="preserve">    private final FirebaseFirestore db;</w:t>
      </w:r>
    </w:p>
    <w:p>
      <w:pPr>
        <w:pStyle w:val="SourceCode"/>
      </w:pPr>
      <w:r>
        <w:rPr>
          <w:rFonts w:ascii="Times New Roman" w:hAnsi="Times New Roman"/>
          <w:color w:val="000000"/>
          <w:sz w:val="26"/>
        </w:rPr>
        <w:t xml:space="preserve">    private final FirebaseStorage storage;</w:t>
      </w:r>
    </w:p>
    <w:p>
      <w:pPr>
        <w:pStyle w:val="SourceCode"/>
      </w:pPr>
    </w:p>
    <w:p>
      <w:pPr>
        <w:pStyle w:val="SourceCode"/>
      </w:pPr>
      <w:r>
        <w:rPr>
          <w:rFonts w:ascii="Times New Roman" w:hAnsi="Times New Roman"/>
          <w:color w:val="000000"/>
          <w:sz w:val="26"/>
        </w:rPr>
        <w:t xml:space="preserve">    private static final String USERS_COLLECTION = "users";</w:t>
      </w:r>
    </w:p>
    <w:p>
      <w:pPr>
        <w:pStyle w:val="SourceCode"/>
      </w:pPr>
      <w:r>
        <w:rPr>
          <w:rFonts w:ascii="Times New Roman" w:hAnsi="Times New Roman"/>
          <w:color w:val="000000"/>
          <w:sz w:val="26"/>
        </w:rPr>
        <w:t xml:space="preserve">    private static final String PHOTOS_COLLECTION = "photos";</w:t>
      </w:r>
    </w:p>
    <w:p>
      <w:pPr>
        <w:pStyle w:val="SourceCode"/>
      </w:pPr>
      <w:r>
        <w:rPr>
          <w:rFonts w:ascii="Times New Roman" w:hAnsi="Times New Roman"/>
          <w:color w:val="000000"/>
          <w:sz w:val="26"/>
        </w:rPr>
        <w:t xml:space="preserve">    private static final String ALBUMS_COLLECTION = "albums";</w:t>
      </w:r>
    </w:p>
    <w:p>
      <w:pPr>
        <w:pStyle w:val="SourceCode"/>
      </w:pPr>
      <w:r>
        <w:rPr>
          <w:rFonts w:ascii="Times New Roman" w:hAnsi="Times New Roman"/>
          <w:color w:val="000000"/>
          <w:sz w:val="26"/>
        </w:rPr>
        <w:t xml:space="preserve">    private static final String NOTIFICATIONS_COLLECTION = "notifications";</w:t>
      </w:r>
    </w:p>
    <w:p>
      <w:pPr>
        <w:pStyle w:val="SourceCode"/>
      </w:pPr>
      <w:r>
        <w:rPr>
          <w:rFonts w:ascii="Times New Roman" w:hAnsi="Times New Roman"/>
          <w:color w:val="000000"/>
          <w:sz w:val="26"/>
        </w:rPr>
        <w:t xml:space="preserve">    private static final String TRASH_COLLECTION = "trash";</w:t>
      </w:r>
    </w:p>
    <w:p>
      <w:pPr>
        <w:pStyle w:val="SourceCode"/>
      </w:pPr>
    </w:p>
    <w:p>
      <w:pPr>
        <w:pStyle w:val="SourceCode"/>
      </w:pPr>
      <w:r>
        <w:rPr>
          <w:rFonts w:ascii="Times New Roman" w:hAnsi="Times New Roman"/>
          <w:color w:val="000000"/>
          <w:sz w:val="26"/>
        </w:rPr>
        <w:t xml:space="preserve">    private FirebaseHelper() {</w:t>
      </w:r>
    </w:p>
    <w:p>
      <w:pPr>
        <w:pStyle w:val="SourceCode"/>
      </w:pPr>
      <w:r>
        <w:rPr>
          <w:rFonts w:ascii="Times New Roman" w:hAnsi="Times New Roman"/>
          <w:color w:val="000000"/>
          <w:sz w:val="26"/>
        </w:rPr>
        <w:t xml:space="preserve">        auth = FirebaseAuth.getInstance();</w:t>
      </w:r>
    </w:p>
    <w:p>
      <w:pPr>
        <w:pStyle w:val="SourceCode"/>
      </w:pPr>
      <w:r>
        <w:rPr>
          <w:rFonts w:ascii="Times New Roman" w:hAnsi="Times New Roman"/>
          <w:color w:val="000000"/>
          <w:sz w:val="26"/>
        </w:rPr>
        <w:t xml:space="preserve">        db = FirebaseFirestore.getInstance();</w:t>
      </w:r>
    </w:p>
    <w:p>
      <w:pPr>
        <w:pStyle w:val="SourceCode"/>
      </w:pPr>
      <w:r>
        <w:rPr>
          <w:rFonts w:ascii="Times New Roman" w:hAnsi="Times New Roman"/>
          <w:color w:val="000000"/>
          <w:sz w:val="26"/>
        </w:rPr>
        <w:t xml:space="preserve">        storage = FirebaseStorage.getInstance();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static synchronized FirebaseHelper getInstance() {</w:t>
      </w:r>
    </w:p>
    <w:p>
      <w:pPr>
        <w:pStyle w:val="SourceCode"/>
      </w:pPr>
      <w:r>
        <w:rPr>
          <w:rFonts w:ascii="Times New Roman" w:hAnsi="Times New Roman"/>
          <w:color w:val="000000"/>
          <w:sz w:val="26"/>
        </w:rPr>
        <w:t xml:space="preserve">        if (instance == null) {</w:t>
      </w:r>
    </w:p>
    <w:p>
      <w:pPr>
        <w:pStyle w:val="SourceCode"/>
      </w:pPr>
      <w:r>
        <w:rPr>
          <w:rFonts w:ascii="Times New Roman" w:hAnsi="Times New Roman"/>
          <w:color w:val="000000"/>
          <w:sz w:val="26"/>
        </w:rPr>
        <w:t xml:space="preserve">            instance = new FirebaseHelper();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instance;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Auth methods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public FirebaseAuth getAuth() {</w:t>
      </w:r>
    </w:p>
    <w:p>
      <w:pPr>
        <w:pStyle w:val="SourceCode"/>
      </w:pPr>
      <w:r>
        <w:rPr>
          <w:rFonts w:ascii="Times New Roman" w:hAnsi="Times New Roman"/>
          <w:color w:val="000000"/>
          <w:sz w:val="26"/>
        </w:rPr>
        <w:t xml:space="preserve">        return auth;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FirebaseUser getCurrentUser() {</w:t>
      </w:r>
    </w:p>
    <w:p>
      <w:pPr>
        <w:pStyle w:val="SourceCode"/>
      </w:pPr>
      <w:r>
        <w:rPr>
          <w:rFonts w:ascii="Times New Roman" w:hAnsi="Times New Roman"/>
          <w:color w:val="000000"/>
          <w:sz w:val="26"/>
        </w:rPr>
        <w:t xml:space="preserve">        return auth.getCurrentUser();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getCurrentUserId() {</w:t>
      </w:r>
    </w:p>
    <w:p>
      <w:pPr>
        <w:pStyle w:val="SourceCode"/>
      </w:pPr>
      <w:r>
        <w:rPr>
          <w:rFonts w:ascii="Times New Roman" w:hAnsi="Times New Roman"/>
          <w:color w:val="000000"/>
          <w:sz w:val="26"/>
        </w:rPr>
        <w:t xml:space="preserve">        FirebaseUser user = getCurrentUser();</w:t>
      </w:r>
    </w:p>
    <w:p>
      <w:pPr>
        <w:pStyle w:val="SourceCode"/>
      </w:pPr>
      <w:r>
        <w:rPr>
          <w:rFonts w:ascii="Times New Roman" w:hAnsi="Times New Roman"/>
          <w:color w:val="000000"/>
          <w:sz w:val="26"/>
        </w:rPr>
        <w:t xml:space="preserve">        return user != null ? user.getUid() : null;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Firestore references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public CollectionReference getUsersRef() {</w:t>
      </w:r>
    </w:p>
    <w:p>
      <w:pPr>
        <w:pStyle w:val="SourceCode"/>
      </w:pPr>
      <w:r>
        <w:rPr>
          <w:rFonts w:ascii="Times New Roman" w:hAnsi="Times New Roman"/>
          <w:color w:val="000000"/>
          <w:sz w:val="26"/>
        </w:rPr>
        <w:t xml:space="preserve">        return db.collection(USERS_COLLECTION);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CollectionReference getPhotosRef() {</w:t>
      </w:r>
    </w:p>
    <w:p>
      <w:pPr>
        <w:pStyle w:val="SourceCode"/>
      </w:pPr>
      <w:r>
        <w:rPr>
          <w:rFonts w:ascii="Times New Roman" w:hAnsi="Times New Roman"/>
          <w:color w:val="000000"/>
          <w:sz w:val="26"/>
        </w:rPr>
        <w:t xml:space="preserve">        return db.collection(PHOTOS_COLLECTION);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CollectionReference getAlbumsRef() {</w:t>
      </w:r>
    </w:p>
    <w:p>
      <w:pPr>
        <w:pStyle w:val="SourceCode"/>
      </w:pPr>
      <w:r>
        <w:rPr>
          <w:rFonts w:ascii="Times New Roman" w:hAnsi="Times New Roman"/>
          <w:color w:val="000000"/>
          <w:sz w:val="26"/>
        </w:rPr>
        <w:t xml:space="preserve">        return db.collection(ALBUMS_COLLECTION);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CollectionReference getNotificationsRef() {</w:t>
      </w:r>
    </w:p>
    <w:p>
      <w:pPr>
        <w:pStyle w:val="SourceCode"/>
      </w:pPr>
      <w:r>
        <w:rPr>
          <w:rFonts w:ascii="Times New Roman" w:hAnsi="Times New Roman"/>
          <w:color w:val="000000"/>
          <w:sz w:val="26"/>
        </w:rPr>
        <w:t xml:space="preserve">        return db.collection(NOTIFICATIONS_COLLECTION);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CollectionReference getTrashRef() {</w:t>
      </w:r>
    </w:p>
    <w:p>
      <w:pPr>
        <w:pStyle w:val="SourceCode"/>
      </w:pPr>
      <w:r>
        <w:rPr>
          <w:rFonts w:ascii="Times New Roman" w:hAnsi="Times New Roman"/>
          <w:color w:val="000000"/>
          <w:sz w:val="26"/>
        </w:rPr>
        <w:t xml:space="preserve">        return db.collection(TRASH_COLLECTION);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User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Saves or overwrites user information in Firestore.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saveUser(User user, OnCompleteListener listener) {</w:t>
      </w:r>
    </w:p>
    <w:p>
      <w:pPr>
        <w:pStyle w:val="SourceCode"/>
      </w:pPr>
      <w:r>
        <w:rPr>
          <w:rFonts w:ascii="Times New Roman" w:hAnsi="Times New Roman"/>
          <w:color w:val="000000"/>
          <w:sz w:val="26"/>
        </w:rPr>
        <w:t xml:space="preserve">        String uid = user.getId();</w:t>
      </w:r>
    </w:p>
    <w:p>
      <w:pPr>
        <w:pStyle w:val="SourceCode"/>
      </w:pPr>
      <w:r>
        <w:rPr>
          <w:rFonts w:ascii="Times New Roman" w:hAnsi="Times New Roman"/>
          <w:color w:val="000000"/>
          <w:sz w:val="26"/>
        </w:rPr>
        <w:t xml:space="preserve">        if (uid == null || uid.trim().isEmpty()) {</w:t>
      </w:r>
    </w:p>
    <w:p>
      <w:pPr>
        <w:pStyle w:val="SourceCode"/>
      </w:pPr>
      <w:r>
        <w:rPr>
          <w:rFonts w:ascii="Times New Roman" w:hAnsi="Times New Roman"/>
          <w:color w:val="000000"/>
          <w:sz w:val="26"/>
        </w:rPr>
        <w:t xml:space="preserve">            uid = getCurrentUserId();</w:t>
      </w:r>
    </w:p>
    <w:p>
      <w:pPr>
        <w:pStyle w:val="SourceCode"/>
      </w:pPr>
      <w:r>
        <w:rPr>
          <w:rFonts w:ascii="Times New Roman" w:hAnsi="Times New Roman"/>
          <w:color w:val="000000"/>
          <w:sz w:val="26"/>
        </w:rPr>
        <w:t xml:space="preserve">            user.setId(uid);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if (uid == null) {</w:t>
      </w:r>
    </w:p>
    <w:p>
      <w:pPr>
        <w:pStyle w:val="SourceCode"/>
      </w:pPr>
      <w:r>
        <w:rPr>
          <w:rFonts w:ascii="Times New Roman" w:hAnsi="Times New Roman"/>
          <w:color w:val="000000"/>
          <w:sz w:val="26"/>
        </w:rPr>
        <w:t xml:space="preserve">            if (listener != null) listener.onFailure("Không tìm thấy User ID");</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getUsersRef().document(uid)</w:t>
      </w:r>
    </w:p>
    <w:p>
      <w:pPr>
        <w:pStyle w:val="SourceCode"/>
      </w:pPr>
      <w:r>
        <w:rPr>
          <w:rFonts w:ascii="Times New Roman" w:hAnsi="Times New Roman"/>
          <w:color w:val="000000"/>
          <w:sz w:val="26"/>
        </w:rPr>
        <w:t xml:space="preserve">                .set(user)</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saving user",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user profile from Firestore by userId.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getUser(String userId, OnDataListener&lt;User&gt; listener) {</w:t>
      </w:r>
    </w:p>
    <w:p>
      <w:pPr>
        <w:pStyle w:val="SourceCode"/>
      </w:pPr>
      <w:r>
        <w:rPr>
          <w:rFonts w:ascii="Times New Roman" w:hAnsi="Times New Roman"/>
          <w:color w:val="000000"/>
          <w:sz w:val="26"/>
        </w:rPr>
        <w:t xml:space="preserve">        if (userId == null || userId.trim().isEmpty())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getUsersRef().document(userId)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.addOnSuccessListener(snapshot -&gt; {</w:t>
      </w:r>
    </w:p>
    <w:p>
      <w:pPr>
        <w:pStyle w:val="SourceCode"/>
      </w:pPr>
      <w:r>
        <w:rPr>
          <w:rFonts w:ascii="Times New Roman" w:hAnsi="Times New Roman"/>
          <w:color w:val="000000"/>
          <w:sz w:val="26"/>
        </w:rPr>
        <w:t xml:space="preserve">                    if (snapshot.exists()) {</w:t>
      </w:r>
    </w:p>
    <w:p>
      <w:pPr>
        <w:pStyle w:val="SourceCode"/>
      </w:pPr>
      <w:r>
        <w:rPr>
          <w:rFonts w:ascii="Times New Roman" w:hAnsi="Times New Roman"/>
          <w:color w:val="000000"/>
          <w:sz w:val="26"/>
        </w:rPr>
        <w:t xml:space="preserve">                        User user = snapshot.toObject(User.class);</w:t>
      </w:r>
    </w:p>
    <w:p>
      <w:pPr>
        <w:pStyle w:val="SourceCode"/>
      </w:pPr>
      <w:r>
        <w:rPr>
          <w:rFonts w:ascii="Times New Roman" w:hAnsi="Times New Roman"/>
          <w:color w:val="000000"/>
          <w:sz w:val="26"/>
        </w:rPr>
        <w:t xml:space="preserve">                        if (user != null) {</w:t>
      </w:r>
    </w:p>
    <w:p>
      <w:pPr>
        <w:pStyle w:val="SourceCode"/>
      </w:pPr>
      <w:r>
        <w:rPr>
          <w:rFonts w:ascii="Times New Roman" w:hAnsi="Times New Roman"/>
          <w:color w:val="000000"/>
          <w:sz w:val="26"/>
        </w:rPr>
        <w:t xml:space="preserve">                            user.setId(snapshot.getId());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(listener != null) listener.onSuccess(user);</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if (listener != null) listener.onFailure("Không tìm thấy người dùng");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getting user",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Updates specific fields of a user document in Firestore.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updateUser(String userId, Map&lt;String, Object&gt; updates, OnCompleteListener listener) {</w:t>
      </w:r>
    </w:p>
    <w:p>
      <w:pPr>
        <w:pStyle w:val="SourceCode"/>
      </w:pPr>
      <w:r>
        <w:rPr>
          <w:rFonts w:ascii="Times New Roman" w:hAnsi="Times New Roman"/>
          <w:color w:val="000000"/>
          <w:sz w:val="26"/>
        </w:rPr>
        <w:t xml:space="preserve">        if (userId == null || userId.trim().isEmpty())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Map&lt;String, Object&gt; finalUpdates = new HashMap&lt;&gt;(updates);</w:t>
      </w:r>
    </w:p>
    <w:p>
      <w:pPr>
        <w:pStyle w:val="SourceCode"/>
      </w:pPr>
      <w:r>
        <w:rPr>
          <w:rFonts w:ascii="Times New Roman" w:hAnsi="Times New Roman"/>
          <w:color w:val="000000"/>
          <w:sz w:val="26"/>
        </w:rPr>
        <w:t xml:space="preserve">        finalUpdates.put("updatedAt", FieldValue.serverTimestamp());</w:t>
      </w:r>
    </w:p>
    <w:p>
      <w:pPr>
        <w:pStyle w:val="SourceCode"/>
      </w:pPr>
    </w:p>
    <w:p>
      <w:pPr>
        <w:pStyle w:val="SourceCode"/>
      </w:pPr>
      <w:r>
        <w:rPr>
          <w:rFonts w:ascii="Times New Roman" w:hAnsi="Times New Roman"/>
          <w:color w:val="000000"/>
          <w:sz w:val="26"/>
        </w:rPr>
        <w:t xml:space="preserve">        getUsersRef().document(userId)</w:t>
      </w:r>
    </w:p>
    <w:p>
      <w:pPr>
        <w:pStyle w:val="SourceCode"/>
      </w:pPr>
      <w:r>
        <w:rPr>
          <w:rFonts w:ascii="Times New Roman" w:hAnsi="Times New Roman"/>
          <w:color w:val="000000"/>
          <w:sz w:val="26"/>
        </w:rPr>
        <w:t xml:space="preserve">                .update(finalUpdates)</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updating user",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Photo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Saves a new photo or updates an existing photo record in Firestore.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savePhoto(Photo photo, OnCompleteListener listener) {</w:t>
      </w:r>
    </w:p>
    <w:p>
      <w:pPr>
        <w:pStyle w:val="SourceCode"/>
      </w:pPr>
      <w:r>
        <w:rPr>
          <w:rFonts w:ascii="Times New Roman" w:hAnsi="Times New Roman"/>
          <w:color w:val="000000"/>
          <w:sz w:val="26"/>
        </w:rPr>
        <w:t xml:space="preserve">        DocumentReference docRef;</w:t>
      </w:r>
    </w:p>
    <w:p>
      <w:pPr>
        <w:pStyle w:val="SourceCode"/>
      </w:pPr>
      <w:r>
        <w:rPr>
          <w:rFonts w:ascii="Times New Roman" w:hAnsi="Times New Roman"/>
          <w:color w:val="000000"/>
          <w:sz w:val="26"/>
        </w:rPr>
        <w:t xml:space="preserve">        if (photo.getId() == null || photo.getId().trim().isEmpty()) {</w:t>
      </w:r>
    </w:p>
    <w:p>
      <w:pPr>
        <w:pStyle w:val="SourceCode"/>
      </w:pPr>
      <w:r>
        <w:rPr>
          <w:rFonts w:ascii="Times New Roman" w:hAnsi="Times New Roman"/>
          <w:color w:val="000000"/>
          <w:sz w:val="26"/>
        </w:rPr>
        <w:t xml:space="preserve">            docRef = getPhotosRef().document();</w:t>
      </w:r>
    </w:p>
    <w:p>
      <w:pPr>
        <w:pStyle w:val="SourceCode"/>
      </w:pPr>
      <w:r>
        <w:rPr>
          <w:rFonts w:ascii="Times New Roman" w:hAnsi="Times New Roman"/>
          <w:color w:val="000000"/>
          <w:sz w:val="26"/>
        </w:rPr>
        <w:t xml:space="preserve">            photo.setId(docRef.getId());</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docRef = getPhotosRef().document(photo.getId());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docRef.set(photo)</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saving photo",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all active (non-deleted) photos for the given user, sorted descending by date.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getPhotos(String userId, OnDataListener&lt;List&lt;Photo&gt;&gt; listener) {</w:t>
      </w:r>
    </w:p>
    <w:p>
      <w:pPr>
        <w:pStyle w:val="SourceCode"/>
      </w:pPr>
      <w:r>
        <w:rPr>
          <w:rFonts w:ascii="Times New Roman" w:hAnsi="Times New Roman"/>
          <w:color w:val="000000"/>
          <w:sz w:val="26"/>
        </w:rPr>
        <w:t xml:space="preserve">        if (userId == null)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getPhotosRef()</w:t>
      </w:r>
    </w:p>
    <w:p>
      <w:pPr>
        <w:pStyle w:val="SourceCode"/>
      </w:pPr>
      <w:r>
        <w:rPr>
          <w:rFonts w:ascii="Times New Roman" w:hAnsi="Times New Roman"/>
          <w:color w:val="000000"/>
          <w:sz w:val="26"/>
        </w:rPr>
        <w:t xml:space="preserve">                .whereEqualTo("userId", userId)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.addOnSuccessListener(querySnapshot -&gt; {</w:t>
      </w:r>
    </w:p>
    <w:p>
      <w:pPr>
        <w:pStyle w:val="SourceCode"/>
      </w:pPr>
      <w:r>
        <w:rPr>
          <w:rFonts w:ascii="Times New Roman" w:hAnsi="Times New Roman"/>
          <w:color w:val="000000"/>
          <w:sz w:val="26"/>
        </w:rPr>
        <w:t xml:space="preserve">                    List&lt;Photo&gt; photoList = new ArrayList&lt;&gt;();</w:t>
      </w:r>
    </w:p>
    <w:p>
      <w:pPr>
        <w:pStyle w:val="SourceCode"/>
      </w:pPr>
      <w:r>
        <w:rPr>
          <w:rFonts w:ascii="Times New Roman" w:hAnsi="Times New Roman"/>
          <w:color w:val="000000"/>
          <w:sz w:val="26"/>
        </w:rPr>
        <w:t xml:space="preserve">                    for (QueryDocumentSnapshot doc : querySnapshot) {</w:t>
      </w:r>
    </w:p>
    <w:p>
      <w:pPr>
        <w:pStyle w:val="SourceCode"/>
      </w:pPr>
      <w:r>
        <w:rPr>
          <w:rFonts w:ascii="Times New Roman" w:hAnsi="Times New Roman"/>
          <w:color w:val="000000"/>
          <w:sz w:val="26"/>
        </w:rPr>
        <w:t xml:space="preserve">                        Photo p = doc.toObject(Photo.class);</w:t>
      </w:r>
    </w:p>
    <w:p>
      <w:pPr>
        <w:pStyle w:val="SourceCode"/>
      </w:pPr>
      <w:r>
        <w:rPr>
          <w:rFonts w:ascii="Times New Roman" w:hAnsi="Times New Roman"/>
          <w:color w:val="000000"/>
          <w:sz w:val="26"/>
        </w:rPr>
        <w:t xml:space="preserve">                        p.setId(doc.getId());</w:t>
      </w:r>
    </w:p>
    <w:p>
      <w:pPr>
        <w:pStyle w:val="SourceCode"/>
      </w:pPr>
      <w:r>
        <w:rPr>
          <w:rFonts w:ascii="Times New Roman" w:hAnsi="Times New Roman"/>
          <w:color w:val="000000"/>
          <w:sz w:val="26"/>
        </w:rPr>
        <w:t xml:space="preserve">                        if (!p.isDeleted()) {</w:t>
      </w:r>
    </w:p>
    <w:p>
      <w:pPr>
        <w:pStyle w:val="SourceCode"/>
      </w:pPr>
      <w:r>
        <w:rPr>
          <w:rFonts w:ascii="Times New Roman" w:hAnsi="Times New Roman"/>
          <w:color w:val="000000"/>
          <w:sz w:val="26"/>
        </w:rPr>
        <w:t xml:space="preserve">                            photoList.add(p);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sortPhotosByDateDesc(photoList);</w:t>
      </w:r>
    </w:p>
    <w:p>
      <w:pPr>
        <w:pStyle w:val="SourceCode"/>
      </w:pPr>
      <w:r>
        <w:rPr>
          <w:rFonts w:ascii="Times New Roman" w:hAnsi="Times New Roman"/>
          <w:color w:val="000000"/>
          <w:sz w:val="26"/>
        </w:rPr>
        <w:t xml:space="preserve">                    if (listener != null) listener.onSuccess(photoList);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getting photos",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all photos belonging to a specific album.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getPhotosByAlbum(String albumId, OnDataListener&lt;List&lt;Photo&gt;&gt; listener) {</w:t>
      </w:r>
    </w:p>
    <w:p>
      <w:pPr>
        <w:pStyle w:val="SourceCode"/>
      </w:pPr>
      <w:r>
        <w:rPr>
          <w:rFonts w:ascii="Times New Roman" w:hAnsi="Times New Roman"/>
          <w:color w:val="000000"/>
          <w:sz w:val="26"/>
        </w:rPr>
        <w:t xml:space="preserve">        if (albumId == null) {</w:t>
      </w:r>
    </w:p>
    <w:p>
      <w:pPr>
        <w:pStyle w:val="SourceCode"/>
      </w:pPr>
      <w:r>
        <w:rPr>
          <w:rFonts w:ascii="Times New Roman" w:hAnsi="Times New Roman"/>
          <w:color w:val="000000"/>
          <w:sz w:val="26"/>
        </w:rPr>
        <w:t xml:space="preserve">            if (listener != null) listener.onFailure("Album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getPhotosRef()</w:t>
      </w:r>
    </w:p>
    <w:p>
      <w:pPr>
        <w:pStyle w:val="SourceCode"/>
      </w:pPr>
      <w:r>
        <w:rPr>
          <w:rFonts w:ascii="Times New Roman" w:hAnsi="Times New Roman"/>
          <w:color w:val="000000"/>
          <w:sz w:val="26"/>
        </w:rPr>
        <w:t xml:space="preserve">                .whereArrayContains("albumIds", albumId)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.addOnSuccessListener(querySnapshot -&gt; {</w:t>
      </w:r>
    </w:p>
    <w:p>
      <w:pPr>
        <w:pStyle w:val="SourceCode"/>
      </w:pPr>
      <w:r>
        <w:rPr>
          <w:rFonts w:ascii="Times New Roman" w:hAnsi="Times New Roman"/>
          <w:color w:val="000000"/>
          <w:sz w:val="26"/>
        </w:rPr>
        <w:t xml:space="preserve">                    List&lt;Photo&gt; photoList = new ArrayList&lt;&gt;();</w:t>
      </w:r>
    </w:p>
    <w:p>
      <w:pPr>
        <w:pStyle w:val="SourceCode"/>
      </w:pPr>
      <w:r>
        <w:rPr>
          <w:rFonts w:ascii="Times New Roman" w:hAnsi="Times New Roman"/>
          <w:color w:val="000000"/>
          <w:sz w:val="26"/>
        </w:rPr>
        <w:t xml:space="preserve">                    for (QueryDocumentSnapshot doc : querySnapshot) {</w:t>
      </w:r>
    </w:p>
    <w:p>
      <w:pPr>
        <w:pStyle w:val="SourceCode"/>
      </w:pPr>
      <w:r>
        <w:rPr>
          <w:rFonts w:ascii="Times New Roman" w:hAnsi="Times New Roman"/>
          <w:color w:val="000000"/>
          <w:sz w:val="26"/>
        </w:rPr>
        <w:t xml:space="preserve">                        Photo p = doc.toObject(Photo.class);</w:t>
      </w:r>
    </w:p>
    <w:p>
      <w:pPr>
        <w:pStyle w:val="SourceCode"/>
      </w:pPr>
      <w:r>
        <w:rPr>
          <w:rFonts w:ascii="Times New Roman" w:hAnsi="Times New Roman"/>
          <w:color w:val="000000"/>
          <w:sz w:val="26"/>
        </w:rPr>
        <w:t xml:space="preserve">                        p.setId(doc.getId());</w:t>
      </w:r>
    </w:p>
    <w:p>
      <w:pPr>
        <w:pStyle w:val="SourceCode"/>
      </w:pPr>
      <w:r>
        <w:rPr>
          <w:rFonts w:ascii="Times New Roman" w:hAnsi="Times New Roman"/>
          <w:color w:val="000000"/>
          <w:sz w:val="26"/>
        </w:rPr>
        <w:t xml:space="preserve">                        if (!p.isDeleted()) {</w:t>
      </w:r>
    </w:p>
    <w:p>
      <w:pPr>
        <w:pStyle w:val="SourceCode"/>
      </w:pPr>
      <w:r>
        <w:rPr>
          <w:rFonts w:ascii="Times New Roman" w:hAnsi="Times New Roman"/>
          <w:color w:val="000000"/>
          <w:sz w:val="26"/>
        </w:rPr>
        <w:t xml:space="preserve">                            photoList.add(p);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sortPhotosByDateDesc(photoList);</w:t>
      </w:r>
    </w:p>
    <w:p>
      <w:pPr>
        <w:pStyle w:val="SourceCode"/>
      </w:pPr>
      <w:r>
        <w:rPr>
          <w:rFonts w:ascii="Times New Roman" w:hAnsi="Times New Roman"/>
          <w:color w:val="000000"/>
          <w:sz w:val="26"/>
        </w:rPr>
        <w:t xml:space="preserve">                    if (listener != null) listener.onSuccess(photoList);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getting photos by album",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Updates specific fields of a photo document.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updatePhoto(String photoId, Map&lt;String, Object&gt; updates, OnCompleteListener listener) {</w:t>
      </w:r>
    </w:p>
    <w:p>
      <w:pPr>
        <w:pStyle w:val="SourceCode"/>
      </w:pPr>
      <w:r>
        <w:rPr>
          <w:rFonts w:ascii="Times New Roman" w:hAnsi="Times New Roman"/>
          <w:color w:val="000000"/>
          <w:sz w:val="26"/>
        </w:rPr>
        <w:t xml:space="preserve">        if (photoId == null) {</w:t>
      </w:r>
    </w:p>
    <w:p>
      <w:pPr>
        <w:pStyle w:val="SourceCode"/>
      </w:pPr>
      <w:r>
        <w:rPr>
          <w:rFonts w:ascii="Times New Roman" w:hAnsi="Times New Roman"/>
          <w:color w:val="000000"/>
          <w:sz w:val="26"/>
        </w:rPr>
        <w:t xml:space="preserve">            if (listener != null) listener.onFailure("Photo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Map&lt;String, Object&gt; finalUpdates = new HashMap&lt;&gt;(updates);</w:t>
      </w:r>
    </w:p>
    <w:p>
      <w:pPr>
        <w:pStyle w:val="SourceCode"/>
      </w:pPr>
      <w:r>
        <w:rPr>
          <w:rFonts w:ascii="Times New Roman" w:hAnsi="Times New Roman"/>
          <w:color w:val="000000"/>
          <w:sz w:val="26"/>
        </w:rPr>
        <w:t xml:space="preserve">        finalUpdates.put("updatedAt", FieldValue.serverTimestamp());</w:t>
      </w:r>
    </w:p>
    <w:p>
      <w:pPr>
        <w:pStyle w:val="SourceCode"/>
      </w:pPr>
    </w:p>
    <w:p>
      <w:pPr>
        <w:pStyle w:val="SourceCode"/>
      </w:pPr>
      <w:r>
        <w:rPr>
          <w:rFonts w:ascii="Times New Roman" w:hAnsi="Times New Roman"/>
          <w:color w:val="000000"/>
          <w:sz w:val="26"/>
        </w:rPr>
        <w:t xml:space="preserve">        getPhotosRef().document(photoId)</w:t>
      </w:r>
    </w:p>
    <w:p>
      <w:pPr>
        <w:pStyle w:val="SourceCode"/>
      </w:pPr>
      <w:r>
        <w:rPr>
          <w:rFonts w:ascii="Times New Roman" w:hAnsi="Times New Roman"/>
          <w:color w:val="000000"/>
          <w:sz w:val="26"/>
        </w:rPr>
        <w:t xml:space="preserve">                .update(finalUpdates)</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updating photo",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Permanently deletes a photo document from Firestore and trash.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deletePhoto(String photoId, OnCompleteListener listener) {</w:t>
      </w:r>
    </w:p>
    <w:p>
      <w:pPr>
        <w:pStyle w:val="SourceCode"/>
      </w:pPr>
      <w:r>
        <w:rPr>
          <w:rFonts w:ascii="Times New Roman" w:hAnsi="Times New Roman"/>
          <w:color w:val="000000"/>
          <w:sz w:val="26"/>
        </w:rPr>
        <w:t xml:space="preserve">        if (photoId == null) {</w:t>
      </w:r>
    </w:p>
    <w:p>
      <w:pPr>
        <w:pStyle w:val="SourceCode"/>
      </w:pPr>
      <w:r>
        <w:rPr>
          <w:rFonts w:ascii="Times New Roman" w:hAnsi="Times New Roman"/>
          <w:color w:val="000000"/>
          <w:sz w:val="26"/>
        </w:rPr>
        <w:t xml:space="preserve">            if (listener != null) listener.onFailure("Photo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WriteBatch batch = db.batch();</w:t>
      </w:r>
    </w:p>
    <w:p>
      <w:pPr>
        <w:pStyle w:val="SourceCode"/>
      </w:pPr>
      <w:r>
        <w:rPr>
          <w:rFonts w:ascii="Times New Roman" w:hAnsi="Times New Roman"/>
          <w:color w:val="000000"/>
          <w:sz w:val="26"/>
        </w:rPr>
        <w:t xml:space="preserve">        batch.delete(getPhotosRef().document(photoId));</w:t>
      </w:r>
    </w:p>
    <w:p>
      <w:pPr>
        <w:pStyle w:val="SourceCode"/>
      </w:pPr>
      <w:r>
        <w:rPr>
          <w:rFonts w:ascii="Times New Roman" w:hAnsi="Times New Roman"/>
          <w:color w:val="000000"/>
          <w:sz w:val="26"/>
        </w:rPr>
        <w:t xml:space="preserve">        batch.delete(getTrashRef().document(photoId));</w:t>
      </w:r>
    </w:p>
    <w:p>
      <w:pPr>
        <w:pStyle w:val="SourceCode"/>
      </w:pPr>
    </w:p>
    <w:p>
      <w:pPr>
        <w:pStyle w:val="SourceCode"/>
      </w:pPr>
      <w:r>
        <w:rPr>
          <w:rFonts w:ascii="Times New Roman" w:hAnsi="Times New Roman"/>
          <w:color w:val="000000"/>
          <w:sz w:val="26"/>
        </w:rPr>
        <w:t xml:space="preserve">        batch.commit()</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deleting photo",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Moves a photo to trash (soft-delete).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moveToTrash(Photo photo, OnCompleteListener listener) {</w:t>
      </w:r>
    </w:p>
    <w:p>
      <w:pPr>
        <w:pStyle w:val="SourceCode"/>
      </w:pPr>
      <w:r>
        <w:rPr>
          <w:rFonts w:ascii="Times New Roman" w:hAnsi="Times New Roman"/>
          <w:color w:val="000000"/>
          <w:sz w:val="26"/>
        </w:rPr>
        <w:t xml:space="preserve">        if (photo == null || photo.getId() == null) {</w:t>
      </w:r>
    </w:p>
    <w:p>
      <w:pPr>
        <w:pStyle w:val="SourceCode"/>
      </w:pPr>
      <w:r>
        <w:rPr>
          <w:rFonts w:ascii="Times New Roman" w:hAnsi="Times New Roman"/>
          <w:color w:val="000000"/>
          <w:sz w:val="26"/>
        </w:rPr>
        <w:t xml:space="preserve">            if (listener != null) listener.onFailure("Ảnh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photo.setDeleted(true);</w:t>
      </w:r>
    </w:p>
    <w:p>
      <w:pPr>
        <w:pStyle w:val="SourceCode"/>
      </w:pPr>
      <w:r>
        <w:rPr>
          <w:rFonts w:ascii="Times New Roman" w:hAnsi="Times New Roman"/>
          <w:color w:val="000000"/>
          <w:sz w:val="26"/>
        </w:rPr>
        <w:t xml:space="preserve">        photo.setDeletedAt(new Date());</w:t>
      </w:r>
    </w:p>
    <w:p>
      <w:pPr>
        <w:pStyle w:val="SourceCode"/>
      </w:pPr>
    </w:p>
    <w:p>
      <w:pPr>
        <w:pStyle w:val="SourceCode"/>
      </w:pPr>
      <w:r>
        <w:rPr>
          <w:rFonts w:ascii="Times New Roman" w:hAnsi="Times New Roman"/>
          <w:color w:val="000000"/>
          <w:sz w:val="26"/>
        </w:rPr>
        <w:t xml:space="preserve">        WriteBatch batch = db.batch();</w:t>
      </w:r>
    </w:p>
    <w:p>
      <w:pPr>
        <w:pStyle w:val="SourceCode"/>
      </w:pPr>
    </w:p>
    <w:p>
      <w:pPr>
        <w:pStyle w:val="SourceCode"/>
      </w:pPr>
      <w:r>
        <w:rPr>
          <w:rFonts w:ascii="Times New Roman" w:hAnsi="Times New Roman"/>
          <w:color w:val="000000"/>
          <w:sz w:val="26"/>
        </w:rPr>
        <w:t xml:space="preserve">        DocumentReference photoRef = getPhotosRef().document(photo.getId());</w:t>
      </w:r>
    </w:p>
    <w:p>
      <w:pPr>
        <w:pStyle w:val="SourceCode"/>
      </w:pPr>
      <w:r>
        <w:rPr>
          <w:rFonts w:ascii="Times New Roman" w:hAnsi="Times New Roman"/>
          <w:color w:val="000000"/>
          <w:sz w:val="26"/>
        </w:rPr>
        <w:t xml:space="preserve">        Map&lt;String, Object&gt; updates = new HashMap&lt;&gt;();</w:t>
      </w:r>
    </w:p>
    <w:p>
      <w:pPr>
        <w:pStyle w:val="SourceCode"/>
      </w:pPr>
      <w:r>
        <w:rPr>
          <w:rFonts w:ascii="Times New Roman" w:hAnsi="Times New Roman"/>
          <w:color w:val="000000"/>
          <w:sz w:val="26"/>
        </w:rPr>
        <w:t xml:space="preserve">        updates.put("deleted", true);</w:t>
      </w:r>
    </w:p>
    <w:p>
      <w:pPr>
        <w:pStyle w:val="SourceCode"/>
      </w:pPr>
      <w:r>
        <w:rPr>
          <w:rFonts w:ascii="Times New Roman" w:hAnsi="Times New Roman"/>
          <w:color w:val="000000"/>
          <w:sz w:val="26"/>
        </w:rPr>
        <w:t xml:space="preserve">        updates.put("deletedAt", FieldValue.serverTimestamp());</w:t>
      </w:r>
    </w:p>
    <w:p>
      <w:pPr>
        <w:pStyle w:val="SourceCode"/>
      </w:pPr>
      <w:r>
        <w:rPr>
          <w:rFonts w:ascii="Times New Roman" w:hAnsi="Times New Roman"/>
          <w:color w:val="000000"/>
          <w:sz w:val="26"/>
        </w:rPr>
        <w:t xml:space="preserve">        updates.put("updatedAt", FieldValue.serverTimestamp());</w:t>
      </w:r>
    </w:p>
    <w:p>
      <w:pPr>
        <w:pStyle w:val="SourceCode"/>
      </w:pPr>
      <w:r>
        <w:rPr>
          <w:rFonts w:ascii="Times New Roman" w:hAnsi="Times New Roman"/>
          <w:color w:val="000000"/>
          <w:sz w:val="26"/>
        </w:rPr>
        <w:t xml:space="preserve">        batch.update(photoRef, updates);</w:t>
      </w:r>
    </w:p>
    <w:p>
      <w:pPr>
        <w:pStyle w:val="SourceCode"/>
      </w:pPr>
    </w:p>
    <w:p>
      <w:pPr>
        <w:pStyle w:val="SourceCode"/>
      </w:pPr>
      <w:r>
        <w:rPr>
          <w:rFonts w:ascii="Times New Roman" w:hAnsi="Times New Roman"/>
          <w:color w:val="000000"/>
          <w:sz w:val="26"/>
        </w:rPr>
        <w:t xml:space="preserve">        DocumentReference trashRef = getTrashRef().document(photo.getId());</w:t>
      </w:r>
    </w:p>
    <w:p>
      <w:pPr>
        <w:pStyle w:val="SourceCode"/>
      </w:pPr>
      <w:r>
        <w:rPr>
          <w:rFonts w:ascii="Times New Roman" w:hAnsi="Times New Roman"/>
          <w:color w:val="000000"/>
          <w:sz w:val="26"/>
        </w:rPr>
        <w:t xml:space="preserve">        batch.set(trashRef, photo);</w:t>
      </w:r>
    </w:p>
    <w:p>
      <w:pPr>
        <w:pStyle w:val="SourceCode"/>
      </w:pPr>
    </w:p>
    <w:p>
      <w:pPr>
        <w:pStyle w:val="SourceCode"/>
      </w:pPr>
      <w:r>
        <w:rPr>
          <w:rFonts w:ascii="Times New Roman" w:hAnsi="Times New Roman"/>
          <w:color w:val="000000"/>
          <w:sz w:val="26"/>
        </w:rPr>
        <w:t xml:space="preserve">        batch.commit()</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moving photo to trash",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Restores a photo from trash.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restoreFromTrash(String photoId, OnCompleteListener listener) {</w:t>
      </w:r>
    </w:p>
    <w:p>
      <w:pPr>
        <w:pStyle w:val="SourceCode"/>
      </w:pPr>
      <w:r>
        <w:rPr>
          <w:rFonts w:ascii="Times New Roman" w:hAnsi="Times New Roman"/>
          <w:color w:val="000000"/>
          <w:sz w:val="26"/>
        </w:rPr>
        <w:t xml:space="preserve">        if (photoId == null) {</w:t>
      </w:r>
    </w:p>
    <w:p>
      <w:pPr>
        <w:pStyle w:val="SourceCode"/>
      </w:pPr>
      <w:r>
        <w:rPr>
          <w:rFonts w:ascii="Times New Roman" w:hAnsi="Times New Roman"/>
          <w:color w:val="000000"/>
          <w:sz w:val="26"/>
        </w:rPr>
        <w:t xml:space="preserve">            if (listener != null) listener.onFailure("Photo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WriteBatch batch = db.batch();</w:t>
      </w:r>
    </w:p>
    <w:p>
      <w:pPr>
        <w:pStyle w:val="SourceCode"/>
      </w:pPr>
    </w:p>
    <w:p>
      <w:pPr>
        <w:pStyle w:val="SourceCode"/>
      </w:pPr>
      <w:r>
        <w:rPr>
          <w:rFonts w:ascii="Times New Roman" w:hAnsi="Times New Roman"/>
          <w:color w:val="000000"/>
          <w:sz w:val="26"/>
        </w:rPr>
        <w:t xml:space="preserve">        DocumentReference photoRef = getPhotosRef().document(photoId);</w:t>
      </w:r>
    </w:p>
    <w:p>
      <w:pPr>
        <w:pStyle w:val="SourceCode"/>
      </w:pPr>
      <w:r>
        <w:rPr>
          <w:rFonts w:ascii="Times New Roman" w:hAnsi="Times New Roman"/>
          <w:color w:val="000000"/>
          <w:sz w:val="26"/>
        </w:rPr>
        <w:t xml:space="preserve">        Map&lt;String, Object&gt; updates = new HashMap&lt;&gt;();</w:t>
      </w:r>
    </w:p>
    <w:p>
      <w:pPr>
        <w:pStyle w:val="SourceCode"/>
      </w:pPr>
      <w:r>
        <w:rPr>
          <w:rFonts w:ascii="Times New Roman" w:hAnsi="Times New Roman"/>
          <w:color w:val="000000"/>
          <w:sz w:val="26"/>
        </w:rPr>
        <w:t xml:space="preserve">        updates.put("deleted", false);</w:t>
      </w:r>
    </w:p>
    <w:p>
      <w:pPr>
        <w:pStyle w:val="SourceCode"/>
      </w:pPr>
      <w:r>
        <w:rPr>
          <w:rFonts w:ascii="Times New Roman" w:hAnsi="Times New Roman"/>
          <w:color w:val="000000"/>
          <w:sz w:val="26"/>
        </w:rPr>
        <w:t xml:space="preserve">        updates.put("deletedAt", null);</w:t>
      </w:r>
    </w:p>
    <w:p>
      <w:pPr>
        <w:pStyle w:val="SourceCode"/>
      </w:pPr>
      <w:r>
        <w:rPr>
          <w:rFonts w:ascii="Times New Roman" w:hAnsi="Times New Roman"/>
          <w:color w:val="000000"/>
          <w:sz w:val="26"/>
        </w:rPr>
        <w:t xml:space="preserve">        updates.put("updatedAt", FieldValue.serverTimestamp());</w:t>
      </w:r>
    </w:p>
    <w:p>
      <w:pPr>
        <w:pStyle w:val="SourceCode"/>
      </w:pPr>
      <w:r>
        <w:rPr>
          <w:rFonts w:ascii="Times New Roman" w:hAnsi="Times New Roman"/>
          <w:color w:val="000000"/>
          <w:sz w:val="26"/>
        </w:rPr>
        <w:t xml:space="preserve">        batch.update(photoRef, updates);</w:t>
      </w:r>
    </w:p>
    <w:p>
      <w:pPr>
        <w:pStyle w:val="SourceCode"/>
      </w:pPr>
    </w:p>
    <w:p>
      <w:pPr>
        <w:pStyle w:val="SourceCode"/>
      </w:pPr>
      <w:r>
        <w:rPr>
          <w:rFonts w:ascii="Times New Roman" w:hAnsi="Times New Roman"/>
          <w:color w:val="000000"/>
          <w:sz w:val="26"/>
        </w:rPr>
        <w:t xml:space="preserve">        DocumentReference trashRef = getTrashRef().document(photoId);</w:t>
      </w:r>
    </w:p>
    <w:p>
      <w:pPr>
        <w:pStyle w:val="SourceCode"/>
      </w:pPr>
      <w:r>
        <w:rPr>
          <w:rFonts w:ascii="Times New Roman" w:hAnsi="Times New Roman"/>
          <w:color w:val="000000"/>
          <w:sz w:val="26"/>
        </w:rPr>
        <w:t xml:space="preserve">        batch.delete(trashRef);</w:t>
      </w:r>
    </w:p>
    <w:p>
      <w:pPr>
        <w:pStyle w:val="SourceCode"/>
      </w:pPr>
    </w:p>
    <w:p>
      <w:pPr>
        <w:pStyle w:val="SourceCode"/>
      </w:pPr>
      <w:r>
        <w:rPr>
          <w:rFonts w:ascii="Times New Roman" w:hAnsi="Times New Roman"/>
          <w:color w:val="000000"/>
          <w:sz w:val="26"/>
        </w:rPr>
        <w:t xml:space="preserve">        batch.commit()</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restoring photo from trash",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Gets all photos in the trash for a given user.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getTrashPhotos(String userId, OnDataListener&lt;List&lt;Photo&gt;&gt; listener) {</w:t>
      </w:r>
    </w:p>
    <w:p>
      <w:pPr>
        <w:pStyle w:val="SourceCode"/>
      </w:pPr>
      <w:r>
        <w:rPr>
          <w:rFonts w:ascii="Times New Roman" w:hAnsi="Times New Roman"/>
          <w:color w:val="000000"/>
          <w:sz w:val="26"/>
        </w:rPr>
        <w:t xml:space="preserve">        if (userId == null)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getTrashRef()</w:t>
      </w:r>
    </w:p>
    <w:p>
      <w:pPr>
        <w:pStyle w:val="SourceCode"/>
      </w:pPr>
      <w:r>
        <w:rPr>
          <w:rFonts w:ascii="Times New Roman" w:hAnsi="Times New Roman"/>
          <w:color w:val="000000"/>
          <w:sz w:val="26"/>
        </w:rPr>
        <w:t xml:space="preserve">                .whereEqualTo("userId", userId)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.addOnSuccessListener(querySnapshot -&gt; {</w:t>
      </w:r>
    </w:p>
    <w:p>
      <w:pPr>
        <w:pStyle w:val="SourceCode"/>
      </w:pPr>
      <w:r>
        <w:rPr>
          <w:rFonts w:ascii="Times New Roman" w:hAnsi="Times New Roman"/>
          <w:color w:val="000000"/>
          <w:sz w:val="26"/>
        </w:rPr>
        <w:t xml:space="preserve">                    List&lt;Photo&gt; trashList = new ArrayList&lt;&gt;();</w:t>
      </w:r>
    </w:p>
    <w:p>
      <w:pPr>
        <w:pStyle w:val="SourceCode"/>
      </w:pPr>
      <w:r>
        <w:rPr>
          <w:rFonts w:ascii="Times New Roman" w:hAnsi="Times New Roman"/>
          <w:color w:val="000000"/>
          <w:sz w:val="26"/>
        </w:rPr>
        <w:t xml:space="preserve">                    for (QueryDocumentSnapshot doc : querySnapshot) {</w:t>
      </w:r>
    </w:p>
    <w:p>
      <w:pPr>
        <w:pStyle w:val="SourceCode"/>
      </w:pPr>
      <w:r>
        <w:rPr>
          <w:rFonts w:ascii="Times New Roman" w:hAnsi="Times New Roman"/>
          <w:color w:val="000000"/>
          <w:sz w:val="26"/>
        </w:rPr>
        <w:t xml:space="preserve">                        Photo p = doc.toObject(Photo.class);</w:t>
      </w:r>
    </w:p>
    <w:p>
      <w:pPr>
        <w:pStyle w:val="SourceCode"/>
      </w:pPr>
      <w:r>
        <w:rPr>
          <w:rFonts w:ascii="Times New Roman" w:hAnsi="Times New Roman"/>
          <w:color w:val="000000"/>
          <w:sz w:val="26"/>
        </w:rPr>
        <w:t xml:space="preserve">                        p.setId(doc.getId());</w:t>
      </w:r>
    </w:p>
    <w:p>
      <w:pPr>
        <w:pStyle w:val="SourceCode"/>
      </w:pPr>
      <w:r>
        <w:rPr>
          <w:rFonts w:ascii="Times New Roman" w:hAnsi="Times New Roman"/>
          <w:color w:val="000000"/>
          <w:sz w:val="26"/>
        </w:rPr>
        <w:t xml:space="preserve">                        trashList.add(p);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(listener != null) listener.onSuccess(trashList);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getting trash photos",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Permanently deletes all photos in the trash for a given user.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emptyTrash(String userId, OnCompleteListener listener) {</w:t>
      </w:r>
    </w:p>
    <w:p>
      <w:pPr>
        <w:pStyle w:val="SourceCode"/>
      </w:pPr>
      <w:r>
        <w:rPr>
          <w:rFonts w:ascii="Times New Roman" w:hAnsi="Times New Roman"/>
          <w:color w:val="000000"/>
          <w:sz w:val="26"/>
        </w:rPr>
        <w:t xml:space="preserve">        if (userId == null)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getTrashRef()</w:t>
      </w:r>
    </w:p>
    <w:p>
      <w:pPr>
        <w:pStyle w:val="SourceCode"/>
      </w:pPr>
      <w:r>
        <w:rPr>
          <w:rFonts w:ascii="Times New Roman" w:hAnsi="Times New Roman"/>
          <w:color w:val="000000"/>
          <w:sz w:val="26"/>
        </w:rPr>
        <w:t xml:space="preserve">                .whereEqualTo("userId", userId)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.addOnSuccessListener(querySnapshot -&gt; {</w:t>
      </w:r>
    </w:p>
    <w:p>
      <w:pPr>
        <w:pStyle w:val="SourceCode"/>
      </w:pPr>
      <w:r>
        <w:rPr>
          <w:rFonts w:ascii="Times New Roman" w:hAnsi="Times New Roman"/>
          <w:color w:val="000000"/>
          <w:sz w:val="26"/>
        </w:rPr>
        <w:t xml:space="preserve">                    if (querySnapshot.isEmpty())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WriteBatch batch = db.batch();</w:t>
      </w:r>
    </w:p>
    <w:p>
      <w:pPr>
        <w:pStyle w:val="SourceCode"/>
      </w:pPr>
      <w:r>
        <w:rPr>
          <w:rFonts w:ascii="Times New Roman" w:hAnsi="Times New Roman"/>
          <w:color w:val="000000"/>
          <w:sz w:val="26"/>
        </w:rPr>
        <w:t xml:space="preserve">                    for (DocumentSnapshot doc : querySnapshot.getDocuments()) {</w:t>
      </w:r>
    </w:p>
    <w:p>
      <w:pPr>
        <w:pStyle w:val="SourceCode"/>
      </w:pPr>
      <w:r>
        <w:rPr>
          <w:rFonts w:ascii="Times New Roman" w:hAnsi="Times New Roman"/>
          <w:color w:val="000000"/>
          <w:sz w:val="26"/>
        </w:rPr>
        <w:t xml:space="preserve">                        String id = doc.getId();</w:t>
      </w:r>
    </w:p>
    <w:p>
      <w:pPr>
        <w:pStyle w:val="SourceCode"/>
      </w:pPr>
      <w:r>
        <w:rPr>
          <w:rFonts w:ascii="Times New Roman" w:hAnsi="Times New Roman"/>
          <w:color w:val="000000"/>
          <w:sz w:val="26"/>
        </w:rPr>
        <w:t xml:space="preserve">                        batch.delete(getTrashRef().document(id));</w:t>
      </w:r>
    </w:p>
    <w:p>
      <w:pPr>
        <w:pStyle w:val="SourceCode"/>
      </w:pPr>
      <w:r>
        <w:rPr>
          <w:rFonts w:ascii="Times New Roman" w:hAnsi="Times New Roman"/>
          <w:color w:val="000000"/>
          <w:sz w:val="26"/>
        </w:rPr>
        <w:t xml:space="preserve">                        batch.delete(getPhotosRef().document(id));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batch.commit()</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committing empty trash batch",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querying trash to empty",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Toggles favorite status for a photo.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toggleFavorite(String photoId, boolean isFavorite, OnCompleteListener listener) {</w:t>
      </w:r>
    </w:p>
    <w:p>
      <w:pPr>
        <w:pStyle w:val="SourceCode"/>
      </w:pPr>
      <w:r>
        <w:rPr>
          <w:rFonts w:ascii="Times New Roman" w:hAnsi="Times New Roman"/>
          <w:color w:val="000000"/>
          <w:sz w:val="26"/>
        </w:rPr>
        <w:t xml:space="preserve">        if (photoId == null) {</w:t>
      </w:r>
    </w:p>
    <w:p>
      <w:pPr>
        <w:pStyle w:val="SourceCode"/>
      </w:pPr>
      <w:r>
        <w:rPr>
          <w:rFonts w:ascii="Times New Roman" w:hAnsi="Times New Roman"/>
          <w:color w:val="000000"/>
          <w:sz w:val="26"/>
        </w:rPr>
        <w:t xml:space="preserve">            if (listener != null) listener.onFailure("Photo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Map&lt;String, Object&gt; updates = new HashMap&lt;&gt;();</w:t>
      </w:r>
    </w:p>
    <w:p>
      <w:pPr>
        <w:pStyle w:val="SourceCode"/>
      </w:pPr>
      <w:r>
        <w:rPr>
          <w:rFonts w:ascii="Times New Roman" w:hAnsi="Times New Roman"/>
          <w:color w:val="000000"/>
          <w:sz w:val="26"/>
        </w:rPr>
        <w:t xml:space="preserve">        updates.put("favorite", isFavorite);</w:t>
      </w:r>
    </w:p>
    <w:p>
      <w:pPr>
        <w:pStyle w:val="SourceCode"/>
      </w:pPr>
      <w:r>
        <w:rPr>
          <w:rFonts w:ascii="Times New Roman" w:hAnsi="Times New Roman"/>
          <w:color w:val="000000"/>
          <w:sz w:val="26"/>
        </w:rPr>
        <w:t xml:space="preserve">        updates.put("updatedAt", FieldValue.serverTimestamp());</w:t>
      </w:r>
    </w:p>
    <w:p>
      <w:pPr>
        <w:pStyle w:val="SourceCode"/>
      </w:pPr>
    </w:p>
    <w:p>
      <w:pPr>
        <w:pStyle w:val="SourceCode"/>
      </w:pPr>
      <w:r>
        <w:rPr>
          <w:rFonts w:ascii="Times New Roman" w:hAnsi="Times New Roman"/>
          <w:color w:val="000000"/>
          <w:sz w:val="26"/>
        </w:rPr>
        <w:t xml:space="preserve">        getPhotosRef().document(photoId)</w:t>
      </w:r>
    </w:p>
    <w:p>
      <w:pPr>
        <w:pStyle w:val="SourceCode"/>
      </w:pPr>
      <w:r>
        <w:rPr>
          <w:rFonts w:ascii="Times New Roman" w:hAnsi="Times New Roman"/>
          <w:color w:val="000000"/>
          <w:sz w:val="26"/>
        </w:rPr>
        <w:t xml:space="preserve">                .update(updates)</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toggling favorite",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Searches photos for a user matching file name or location query.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searchPhotos(String userId, String query, OnDataListener&lt;List&lt;Photo&gt;&gt; listener) {</w:t>
      </w:r>
    </w:p>
    <w:p>
      <w:pPr>
        <w:pStyle w:val="SourceCode"/>
      </w:pPr>
      <w:r>
        <w:rPr>
          <w:rFonts w:ascii="Times New Roman" w:hAnsi="Times New Roman"/>
          <w:color w:val="000000"/>
          <w:sz w:val="26"/>
        </w:rPr>
        <w:t xml:space="preserve">        if (userId == null)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final String cleanQuery = query != null ? query.trim().toLowerCase(Locale.getDefault()) : "";</w:t>
      </w:r>
    </w:p>
    <w:p>
      <w:pPr>
        <w:pStyle w:val="SourceCode"/>
      </w:pPr>
    </w:p>
    <w:p>
      <w:pPr>
        <w:pStyle w:val="SourceCode"/>
      </w:pPr>
      <w:r>
        <w:rPr>
          <w:rFonts w:ascii="Times New Roman" w:hAnsi="Times New Roman"/>
          <w:color w:val="000000"/>
          <w:sz w:val="26"/>
        </w:rPr>
        <w:t xml:space="preserve">        getPhotos(userId, new OnDataListener&lt;List&lt;Photo&gt;&gt;() {</w:t>
      </w: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void onSuccess(List&lt;Photo&gt; allPhotos) {</w:t>
      </w:r>
    </w:p>
    <w:p>
      <w:pPr>
        <w:pStyle w:val="SourceCode"/>
      </w:pPr>
      <w:r>
        <w:rPr>
          <w:rFonts w:ascii="Times New Roman" w:hAnsi="Times New Roman"/>
          <w:color w:val="000000"/>
          <w:sz w:val="26"/>
        </w:rPr>
        <w:t xml:space="preserve">                if (cleanQuery.isEmpty()) {</w:t>
      </w:r>
    </w:p>
    <w:p>
      <w:pPr>
        <w:pStyle w:val="SourceCode"/>
      </w:pPr>
      <w:r>
        <w:rPr>
          <w:rFonts w:ascii="Times New Roman" w:hAnsi="Times New Roman"/>
          <w:color w:val="000000"/>
          <w:sz w:val="26"/>
        </w:rPr>
        <w:t xml:space="preserve">                    if (listener != null) listener.onSuccess(allPhotos);</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List&lt;Photo&gt; filtered = new ArrayList&lt;&gt;();</w:t>
      </w:r>
    </w:p>
    <w:p>
      <w:pPr>
        <w:pStyle w:val="SourceCode"/>
      </w:pPr>
      <w:r>
        <w:rPr>
          <w:rFonts w:ascii="Times New Roman" w:hAnsi="Times New Roman"/>
          <w:color w:val="000000"/>
          <w:sz w:val="26"/>
        </w:rPr>
        <w:t xml:space="preserve">                for (Photo photo : allPhotos) {</w:t>
      </w:r>
    </w:p>
    <w:p>
      <w:pPr>
        <w:pStyle w:val="SourceCode"/>
      </w:pPr>
      <w:r>
        <w:rPr>
          <w:rFonts w:ascii="Times New Roman" w:hAnsi="Times New Roman"/>
          <w:color w:val="000000"/>
          <w:sz w:val="26"/>
        </w:rPr>
        <w:t xml:space="preserve">                    boolean matchName = photo.getFileName() != null &amp;&amp; </w:t>
      </w:r>
    </w:p>
    <w:p>
      <w:pPr>
        <w:pStyle w:val="SourceCode"/>
      </w:pPr>
      <w:r>
        <w:rPr>
          <w:rFonts w:ascii="Times New Roman" w:hAnsi="Times New Roman"/>
          <w:color w:val="000000"/>
          <w:sz w:val="26"/>
        </w:rPr>
        <w:t xml:space="preserve">                            photo.getFileName().toLowerCase(Locale.getDefault()).contains(cleanQuery);</w:t>
      </w:r>
    </w:p>
    <w:p>
      <w:pPr>
        <w:pStyle w:val="SourceCode"/>
      </w:pPr>
      <w:r>
        <w:rPr>
          <w:rFonts w:ascii="Times New Roman" w:hAnsi="Times New Roman"/>
          <w:color w:val="000000"/>
          <w:sz w:val="26"/>
        </w:rPr>
        <w:t xml:space="preserve">                    boolean matchLocation = photo.getLocation() != null &amp;&amp; </w:t>
      </w:r>
    </w:p>
    <w:p>
      <w:pPr>
        <w:pStyle w:val="SourceCode"/>
      </w:pPr>
      <w:r>
        <w:rPr>
          <w:rFonts w:ascii="Times New Roman" w:hAnsi="Times New Roman"/>
          <w:color w:val="000000"/>
          <w:sz w:val="26"/>
        </w:rPr>
        <w:t xml:space="preserve">                            photo.getLocation().toLowerCase(Locale.getDefault()).contains(cleanQuery);</w:t>
      </w:r>
    </w:p>
    <w:p>
      <w:pPr>
        <w:pStyle w:val="SourceCode"/>
      </w:pPr>
    </w:p>
    <w:p>
      <w:pPr>
        <w:pStyle w:val="SourceCode"/>
      </w:pPr>
      <w:r>
        <w:rPr>
          <w:rFonts w:ascii="Times New Roman" w:hAnsi="Times New Roman"/>
          <w:color w:val="000000"/>
          <w:sz w:val="26"/>
        </w:rPr>
        <w:t xml:space="preserve">                    if (matchName || matchLocation) {</w:t>
      </w:r>
    </w:p>
    <w:p>
      <w:pPr>
        <w:pStyle w:val="SourceCode"/>
      </w:pPr>
      <w:r>
        <w:rPr>
          <w:rFonts w:ascii="Times New Roman" w:hAnsi="Times New Roman"/>
          <w:color w:val="000000"/>
          <w:sz w:val="26"/>
        </w:rPr>
        <w:t xml:space="preserve">                        filtered.add(photo);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(listener != null) listener.onSuccess(filtered);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void onFailure(String error) {</w:t>
      </w:r>
    </w:p>
    <w:p>
      <w:pPr>
        <w:pStyle w:val="SourceCode"/>
      </w:pPr>
      <w:r>
        <w:rPr>
          <w:rFonts w:ascii="Times New Roman" w:hAnsi="Times New Roman"/>
          <w:color w:val="000000"/>
          <w:sz w:val="26"/>
        </w:rPr>
        <w:t xml:space="preserve">                if (listener != null) listener.onFailure(error);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filtered photos based on filterType: "favorites", "videos", "images", "recent".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getFilteredPhotos(String userId, String filterType, OnDataListener&lt;List&lt;Photo&gt;&gt; listener) {</w:t>
      </w:r>
    </w:p>
    <w:p>
      <w:pPr>
        <w:pStyle w:val="SourceCode"/>
      </w:pPr>
      <w:r>
        <w:rPr>
          <w:rFonts w:ascii="Times New Roman" w:hAnsi="Times New Roman"/>
          <w:color w:val="000000"/>
          <w:sz w:val="26"/>
        </w:rPr>
        <w:t xml:space="preserve">        getPhotos(userId, new OnDataListener&lt;List&lt;Photo&gt;&gt;() {</w:t>
      </w: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void onSuccess(List&lt;Photo&gt; allPhotos) {</w:t>
      </w:r>
    </w:p>
    <w:p>
      <w:pPr>
        <w:pStyle w:val="SourceCode"/>
      </w:pPr>
      <w:r>
        <w:rPr>
          <w:rFonts w:ascii="Times New Roman" w:hAnsi="Times New Roman"/>
          <w:color w:val="000000"/>
          <w:sz w:val="26"/>
        </w:rPr>
        <w:t xml:space="preserve">                if (filterType == null || filterType.isEmpty()) {</w:t>
      </w:r>
    </w:p>
    <w:p>
      <w:pPr>
        <w:pStyle w:val="SourceCode"/>
      </w:pPr>
      <w:r>
        <w:rPr>
          <w:rFonts w:ascii="Times New Roman" w:hAnsi="Times New Roman"/>
          <w:color w:val="000000"/>
          <w:sz w:val="26"/>
        </w:rPr>
        <w:t xml:space="preserve">                    if (listener != null) listener.onSuccess(allPhotos);</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List&lt;Photo&gt; filtered = new ArrayList&lt;&gt;();</w:t>
      </w:r>
    </w:p>
    <w:p>
      <w:pPr>
        <w:pStyle w:val="SourceCode"/>
      </w:pPr>
      <w:r>
        <w:rPr>
          <w:rFonts w:ascii="Times New Roman" w:hAnsi="Times New Roman"/>
          <w:color w:val="000000"/>
          <w:sz w:val="26"/>
        </w:rPr>
        <w:t xml:space="preserve">                String type = filterType.toLowerCase(Locale.getDefault());</w:t>
      </w:r>
    </w:p>
    <w:p>
      <w:pPr>
        <w:pStyle w:val="SourceCode"/>
      </w:pPr>
    </w:p>
    <w:p>
      <w:pPr>
        <w:pStyle w:val="SourceCode"/>
      </w:pPr>
      <w:r>
        <w:rPr>
          <w:rFonts w:ascii="Times New Roman" w:hAnsi="Times New Roman"/>
          <w:color w:val="000000"/>
          <w:sz w:val="26"/>
        </w:rPr>
        <w:t xml:space="preserve">                for (Photo p : allPhotos) {</w:t>
      </w:r>
    </w:p>
    <w:p>
      <w:pPr>
        <w:pStyle w:val="SourceCode"/>
      </w:pPr>
      <w:r>
        <w:rPr>
          <w:rFonts w:ascii="Times New Roman" w:hAnsi="Times New Roman"/>
          <w:color w:val="000000"/>
          <w:sz w:val="26"/>
        </w:rPr>
        <w:t xml:space="preserve">                    switch (type) {</w:t>
      </w:r>
    </w:p>
    <w:p>
      <w:pPr>
        <w:pStyle w:val="SourceCode"/>
      </w:pPr>
      <w:r>
        <w:rPr>
          <w:rFonts w:ascii="Times New Roman" w:hAnsi="Times New Roman"/>
          <w:color w:val="000000"/>
          <w:sz w:val="26"/>
        </w:rPr>
        <w:t xml:space="preserve">                        case "favorites":</w:t>
      </w:r>
    </w:p>
    <w:p>
      <w:pPr>
        <w:pStyle w:val="SourceCode"/>
      </w:pPr>
      <w:r>
        <w:rPr>
          <w:rFonts w:ascii="Times New Roman" w:hAnsi="Times New Roman"/>
          <w:color w:val="000000"/>
          <w:sz w:val="26"/>
        </w:rPr>
        <w:t xml:space="preserve">                        case "favorite":</w:t>
      </w:r>
    </w:p>
    <w:p>
      <w:pPr>
        <w:pStyle w:val="SourceCode"/>
      </w:pPr>
      <w:r>
        <w:rPr>
          <w:rFonts w:ascii="Times New Roman" w:hAnsi="Times New Roman"/>
          <w:color w:val="000000"/>
          <w:sz w:val="26"/>
        </w:rPr>
        <w:t xml:space="preserve">                            if (p.isFavorite()) filtered.add(p);</w:t>
      </w:r>
    </w:p>
    <w:p>
      <w:pPr>
        <w:pStyle w:val="SourceCode"/>
      </w:pPr>
      <w:r>
        <w:rPr>
          <w:rFonts w:ascii="Times New Roman" w:hAnsi="Times New Roman"/>
          <w:color w:val="000000"/>
          <w:sz w:val="26"/>
        </w:rPr>
        <w:t xml:space="preserve">                            break;</w:t>
      </w:r>
    </w:p>
    <w:p>
      <w:pPr>
        <w:pStyle w:val="SourceCode"/>
      </w:pPr>
      <w:r>
        <w:rPr>
          <w:rFonts w:ascii="Times New Roman" w:hAnsi="Times New Roman"/>
          <w:color w:val="000000"/>
          <w:sz w:val="26"/>
        </w:rPr>
        <w:t xml:space="preserve">                        case "videos":</w:t>
      </w:r>
    </w:p>
    <w:p>
      <w:pPr>
        <w:pStyle w:val="SourceCode"/>
      </w:pPr>
      <w:r>
        <w:rPr>
          <w:rFonts w:ascii="Times New Roman" w:hAnsi="Times New Roman"/>
          <w:color w:val="000000"/>
          <w:sz w:val="26"/>
        </w:rPr>
        <w:t xml:space="preserve">                        case "video":</w:t>
      </w:r>
    </w:p>
    <w:p>
      <w:pPr>
        <w:pStyle w:val="SourceCode"/>
      </w:pPr>
      <w:r>
        <w:rPr>
          <w:rFonts w:ascii="Times New Roman" w:hAnsi="Times New Roman"/>
          <w:color w:val="000000"/>
          <w:sz w:val="26"/>
        </w:rPr>
        <w:t xml:space="preserve">                            if (p.isVideo()) filtered.add(p);</w:t>
      </w:r>
    </w:p>
    <w:p>
      <w:pPr>
        <w:pStyle w:val="SourceCode"/>
      </w:pPr>
      <w:r>
        <w:rPr>
          <w:rFonts w:ascii="Times New Roman" w:hAnsi="Times New Roman"/>
          <w:color w:val="000000"/>
          <w:sz w:val="26"/>
        </w:rPr>
        <w:t xml:space="preserve">                            break;</w:t>
      </w:r>
    </w:p>
    <w:p>
      <w:pPr>
        <w:pStyle w:val="SourceCode"/>
      </w:pPr>
      <w:r>
        <w:rPr>
          <w:rFonts w:ascii="Times New Roman" w:hAnsi="Times New Roman"/>
          <w:color w:val="000000"/>
          <w:sz w:val="26"/>
        </w:rPr>
        <w:t xml:space="preserve">                        case "images":</w:t>
      </w:r>
    </w:p>
    <w:p>
      <w:pPr>
        <w:pStyle w:val="SourceCode"/>
      </w:pPr>
      <w:r>
        <w:rPr>
          <w:rFonts w:ascii="Times New Roman" w:hAnsi="Times New Roman"/>
          <w:color w:val="000000"/>
          <w:sz w:val="26"/>
        </w:rPr>
        <w:t xml:space="preserve">                        case "image":</w:t>
      </w:r>
    </w:p>
    <w:p>
      <w:pPr>
        <w:pStyle w:val="SourceCode"/>
      </w:pPr>
      <w:r>
        <w:rPr>
          <w:rFonts w:ascii="Times New Roman" w:hAnsi="Times New Roman"/>
          <w:color w:val="000000"/>
          <w:sz w:val="26"/>
        </w:rPr>
        <w:t xml:space="preserve">                        case "photo":</w:t>
      </w:r>
    </w:p>
    <w:p>
      <w:pPr>
        <w:pStyle w:val="SourceCode"/>
      </w:pPr>
      <w:r>
        <w:rPr>
          <w:rFonts w:ascii="Times New Roman" w:hAnsi="Times New Roman"/>
          <w:color w:val="000000"/>
          <w:sz w:val="26"/>
        </w:rPr>
        <w:t xml:space="preserve">                            if (!p.isVideo()) filtered.add(p);</w:t>
      </w:r>
    </w:p>
    <w:p>
      <w:pPr>
        <w:pStyle w:val="SourceCode"/>
      </w:pPr>
      <w:r>
        <w:rPr>
          <w:rFonts w:ascii="Times New Roman" w:hAnsi="Times New Roman"/>
          <w:color w:val="000000"/>
          <w:sz w:val="26"/>
        </w:rPr>
        <w:t xml:space="preserve">                            break;</w:t>
      </w:r>
    </w:p>
    <w:p>
      <w:pPr>
        <w:pStyle w:val="SourceCode"/>
      </w:pPr>
      <w:r>
        <w:rPr>
          <w:rFonts w:ascii="Times New Roman" w:hAnsi="Times New Roman"/>
          <w:color w:val="000000"/>
          <w:sz w:val="26"/>
        </w:rPr>
        <w:t xml:space="preserve">                        case "recent":</w:t>
      </w:r>
    </w:p>
    <w:p>
      <w:pPr>
        <w:pStyle w:val="SourceCode"/>
      </w:pPr>
      <w:r>
        <w:rPr>
          <w:rFonts w:ascii="Times New Roman" w:hAnsi="Times New Roman"/>
          <w:color w:val="000000"/>
          <w:sz w:val="26"/>
        </w:rPr>
        <w:t xml:space="preserve">                            // Recent last 30 items or non-deleted</w:t>
      </w:r>
    </w:p>
    <w:p>
      <w:pPr>
        <w:pStyle w:val="SourceCode"/>
      </w:pPr>
      <w:r>
        <w:rPr>
          <w:rFonts w:ascii="Times New Roman" w:hAnsi="Times New Roman"/>
          <w:color w:val="000000"/>
          <w:sz w:val="26"/>
        </w:rPr>
        <w:t xml:space="preserve">                            filtered.add(p);</w:t>
      </w:r>
    </w:p>
    <w:p>
      <w:pPr>
        <w:pStyle w:val="SourceCode"/>
      </w:pPr>
      <w:r>
        <w:rPr>
          <w:rFonts w:ascii="Times New Roman" w:hAnsi="Times New Roman"/>
          <w:color w:val="000000"/>
          <w:sz w:val="26"/>
        </w:rPr>
        <w:t xml:space="preserve">                            break;</w:t>
      </w:r>
    </w:p>
    <w:p>
      <w:pPr>
        <w:pStyle w:val="SourceCode"/>
      </w:pPr>
      <w:r>
        <w:rPr>
          <w:rFonts w:ascii="Times New Roman" w:hAnsi="Times New Roman"/>
          <w:color w:val="000000"/>
          <w:sz w:val="26"/>
        </w:rPr>
        <w:t xml:space="preserve">                        default:</w:t>
      </w:r>
    </w:p>
    <w:p>
      <w:pPr>
        <w:pStyle w:val="SourceCode"/>
      </w:pPr>
      <w:r>
        <w:rPr>
          <w:rFonts w:ascii="Times New Roman" w:hAnsi="Times New Roman"/>
          <w:color w:val="000000"/>
          <w:sz w:val="26"/>
        </w:rPr>
        <w:t xml:space="preserve">                            filtered.add(p);</w:t>
      </w:r>
    </w:p>
    <w:p>
      <w:pPr>
        <w:pStyle w:val="SourceCode"/>
      </w:pPr>
      <w:r>
        <w:rPr>
          <w:rFonts w:ascii="Times New Roman" w:hAnsi="Times New Roman"/>
          <w:color w:val="000000"/>
          <w:sz w:val="26"/>
        </w:rPr>
        <w:t xml:space="preserve">                            break;</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if ("recent".equals(type) &amp;&amp; filtered.size() &gt; 50) {</w:t>
      </w:r>
    </w:p>
    <w:p>
      <w:pPr>
        <w:pStyle w:val="SourceCode"/>
      </w:pPr>
      <w:r>
        <w:rPr>
          <w:rFonts w:ascii="Times New Roman" w:hAnsi="Times New Roman"/>
          <w:color w:val="000000"/>
          <w:sz w:val="26"/>
        </w:rPr>
        <w:t xml:space="preserve">                    filtered = new ArrayList&lt;&gt;(filtered.subList(0, 50));</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if (listener != null) listener.onSuccess(filtered);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void onFailure(String error) {</w:t>
      </w:r>
    </w:p>
    <w:p>
      <w:pPr>
        <w:pStyle w:val="SourceCode"/>
      </w:pPr>
      <w:r>
        <w:rPr>
          <w:rFonts w:ascii="Times New Roman" w:hAnsi="Times New Roman"/>
          <w:color w:val="000000"/>
          <w:sz w:val="26"/>
        </w:rPr>
        <w:t xml:space="preserve">                if (listener != null) listener.onFailure(error);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Album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Creates or saves an album in Firestore.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createAlbum(Album album, OnCompleteListener listener) {</w:t>
      </w:r>
    </w:p>
    <w:p>
      <w:pPr>
        <w:pStyle w:val="SourceCode"/>
      </w:pPr>
      <w:r>
        <w:rPr>
          <w:rFonts w:ascii="Times New Roman" w:hAnsi="Times New Roman"/>
          <w:color w:val="000000"/>
          <w:sz w:val="26"/>
        </w:rPr>
        <w:t xml:space="preserve">        DocumentReference docRef;</w:t>
      </w:r>
    </w:p>
    <w:p>
      <w:pPr>
        <w:pStyle w:val="SourceCode"/>
      </w:pPr>
      <w:r>
        <w:rPr>
          <w:rFonts w:ascii="Times New Roman" w:hAnsi="Times New Roman"/>
          <w:color w:val="000000"/>
          <w:sz w:val="26"/>
        </w:rPr>
        <w:t xml:space="preserve">        if (album.getId() == null || album.getId().trim().isEmpty()) {</w:t>
      </w:r>
    </w:p>
    <w:p>
      <w:pPr>
        <w:pStyle w:val="SourceCode"/>
      </w:pPr>
      <w:r>
        <w:rPr>
          <w:rFonts w:ascii="Times New Roman" w:hAnsi="Times New Roman"/>
          <w:color w:val="000000"/>
          <w:sz w:val="26"/>
        </w:rPr>
        <w:t xml:space="preserve">            docRef = getAlbumsRef().document();</w:t>
      </w:r>
    </w:p>
    <w:p>
      <w:pPr>
        <w:pStyle w:val="SourceCode"/>
      </w:pPr>
      <w:r>
        <w:rPr>
          <w:rFonts w:ascii="Times New Roman" w:hAnsi="Times New Roman"/>
          <w:color w:val="000000"/>
          <w:sz w:val="26"/>
        </w:rPr>
        <w:t xml:space="preserve">            album.setId(docRef.getId());</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docRef = getAlbumsRef().document(album.getId());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docRef.set(album)</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creating album",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all albums created by the user.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getAlbums(String userId, OnDataListener&lt;List&lt;Album&gt;&gt; listener) {</w:t>
      </w:r>
    </w:p>
    <w:p>
      <w:pPr>
        <w:pStyle w:val="SourceCode"/>
      </w:pPr>
      <w:r>
        <w:rPr>
          <w:rFonts w:ascii="Times New Roman" w:hAnsi="Times New Roman"/>
          <w:color w:val="000000"/>
          <w:sz w:val="26"/>
        </w:rPr>
        <w:t xml:space="preserve">        if (userId == null)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getAlbumsRef()</w:t>
      </w:r>
    </w:p>
    <w:p>
      <w:pPr>
        <w:pStyle w:val="SourceCode"/>
      </w:pPr>
      <w:r>
        <w:rPr>
          <w:rFonts w:ascii="Times New Roman" w:hAnsi="Times New Roman"/>
          <w:color w:val="000000"/>
          <w:sz w:val="26"/>
        </w:rPr>
        <w:t xml:space="preserve">                .whereEqualTo("userId", userId)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.addOnSuccessListener(querySnapshot -&gt; {</w:t>
      </w:r>
    </w:p>
    <w:p>
      <w:pPr>
        <w:pStyle w:val="SourceCode"/>
      </w:pPr>
      <w:r>
        <w:rPr>
          <w:rFonts w:ascii="Times New Roman" w:hAnsi="Times New Roman"/>
          <w:color w:val="000000"/>
          <w:sz w:val="26"/>
        </w:rPr>
        <w:t xml:space="preserve">                    List&lt;Album&gt; albums = new ArrayList&lt;&gt;();</w:t>
      </w:r>
    </w:p>
    <w:p>
      <w:pPr>
        <w:pStyle w:val="SourceCode"/>
      </w:pPr>
      <w:r>
        <w:rPr>
          <w:rFonts w:ascii="Times New Roman" w:hAnsi="Times New Roman"/>
          <w:color w:val="000000"/>
          <w:sz w:val="26"/>
        </w:rPr>
        <w:t xml:space="preserve">                    for (QueryDocumentSnapshot doc : querySnapshot) {</w:t>
      </w:r>
    </w:p>
    <w:p>
      <w:pPr>
        <w:pStyle w:val="SourceCode"/>
      </w:pPr>
      <w:r>
        <w:rPr>
          <w:rFonts w:ascii="Times New Roman" w:hAnsi="Times New Roman"/>
          <w:color w:val="000000"/>
          <w:sz w:val="26"/>
        </w:rPr>
        <w:t xml:space="preserve">                        Album album = doc.toObject(Album.class);</w:t>
      </w:r>
    </w:p>
    <w:p>
      <w:pPr>
        <w:pStyle w:val="SourceCode"/>
      </w:pPr>
      <w:r>
        <w:rPr>
          <w:rFonts w:ascii="Times New Roman" w:hAnsi="Times New Roman"/>
          <w:color w:val="000000"/>
          <w:sz w:val="26"/>
        </w:rPr>
        <w:t xml:space="preserve">                        album.setId(doc.getId());</w:t>
      </w:r>
    </w:p>
    <w:p>
      <w:pPr>
        <w:pStyle w:val="SourceCode"/>
      </w:pPr>
      <w:r>
        <w:rPr>
          <w:rFonts w:ascii="Times New Roman" w:hAnsi="Times New Roman"/>
          <w:color w:val="000000"/>
          <w:sz w:val="26"/>
        </w:rPr>
        <w:t xml:space="preserve">                        albums.add(album);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(listener != null) listener.onSuccess(albums);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getting albums",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Updates specific fields of an album document.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updateAlbum(String albumId, Map&lt;String, Object&gt; updates, OnCompleteListener listener) {</w:t>
      </w:r>
    </w:p>
    <w:p>
      <w:pPr>
        <w:pStyle w:val="SourceCode"/>
      </w:pPr>
      <w:r>
        <w:rPr>
          <w:rFonts w:ascii="Times New Roman" w:hAnsi="Times New Roman"/>
          <w:color w:val="000000"/>
          <w:sz w:val="26"/>
        </w:rPr>
        <w:t xml:space="preserve">        if (albumId == null) {</w:t>
      </w:r>
    </w:p>
    <w:p>
      <w:pPr>
        <w:pStyle w:val="SourceCode"/>
      </w:pPr>
      <w:r>
        <w:rPr>
          <w:rFonts w:ascii="Times New Roman" w:hAnsi="Times New Roman"/>
          <w:color w:val="000000"/>
          <w:sz w:val="26"/>
        </w:rPr>
        <w:t xml:space="preserve">            if (listener != null) listener.onFailure("Album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Map&lt;String, Object&gt; finalUpdates = new HashMap&lt;&gt;(updates);</w:t>
      </w:r>
    </w:p>
    <w:p>
      <w:pPr>
        <w:pStyle w:val="SourceCode"/>
      </w:pPr>
      <w:r>
        <w:rPr>
          <w:rFonts w:ascii="Times New Roman" w:hAnsi="Times New Roman"/>
          <w:color w:val="000000"/>
          <w:sz w:val="26"/>
        </w:rPr>
        <w:t xml:space="preserve">        finalUpdates.put("updatedAt", FieldValue.serverTimestamp());</w:t>
      </w:r>
    </w:p>
    <w:p>
      <w:pPr>
        <w:pStyle w:val="SourceCode"/>
      </w:pPr>
    </w:p>
    <w:p>
      <w:pPr>
        <w:pStyle w:val="SourceCode"/>
      </w:pPr>
      <w:r>
        <w:rPr>
          <w:rFonts w:ascii="Times New Roman" w:hAnsi="Times New Roman"/>
          <w:color w:val="000000"/>
          <w:sz w:val="26"/>
        </w:rPr>
        <w:t xml:space="preserve">        getAlbumsRef().document(albumId)</w:t>
      </w:r>
    </w:p>
    <w:p>
      <w:pPr>
        <w:pStyle w:val="SourceCode"/>
      </w:pPr>
      <w:r>
        <w:rPr>
          <w:rFonts w:ascii="Times New Roman" w:hAnsi="Times New Roman"/>
          <w:color w:val="000000"/>
          <w:sz w:val="26"/>
        </w:rPr>
        <w:t xml:space="preserve">                .update(finalUpdates)</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updating album",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Deletes an album from Firestore.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deleteAlbum(String albumId, OnCompleteListener listener) {</w:t>
      </w:r>
    </w:p>
    <w:p>
      <w:pPr>
        <w:pStyle w:val="SourceCode"/>
      </w:pPr>
      <w:r>
        <w:rPr>
          <w:rFonts w:ascii="Times New Roman" w:hAnsi="Times New Roman"/>
          <w:color w:val="000000"/>
          <w:sz w:val="26"/>
        </w:rPr>
        <w:t xml:space="preserve">        if (albumId == null) {</w:t>
      </w:r>
    </w:p>
    <w:p>
      <w:pPr>
        <w:pStyle w:val="SourceCode"/>
      </w:pPr>
      <w:r>
        <w:rPr>
          <w:rFonts w:ascii="Times New Roman" w:hAnsi="Times New Roman"/>
          <w:color w:val="000000"/>
          <w:sz w:val="26"/>
        </w:rPr>
        <w:t xml:space="preserve">            if (listener != null) listener.onFailure("Album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getAlbumsRef().document(albumId)</w:t>
      </w:r>
    </w:p>
    <w:p>
      <w:pPr>
        <w:pStyle w:val="SourceCode"/>
      </w:pPr>
      <w:r>
        <w:rPr>
          <w:rFonts w:ascii="Times New Roman" w:hAnsi="Times New Roman"/>
          <w:color w:val="000000"/>
          <w:sz w:val="26"/>
        </w:rPr>
        <w:t xml:space="preserve">                .delete()</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deleting album",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Adds a photo to an album and updates both references.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addPhotoToAlbum(String albumId, String photoId, OnCompleteListener listener) {</w:t>
      </w:r>
    </w:p>
    <w:p>
      <w:pPr>
        <w:pStyle w:val="SourceCode"/>
      </w:pPr>
      <w:r>
        <w:rPr>
          <w:rFonts w:ascii="Times New Roman" w:hAnsi="Times New Roman"/>
          <w:color w:val="000000"/>
          <w:sz w:val="26"/>
        </w:rPr>
        <w:t xml:space="preserve">        if (albumId == null || photoId == null) {</w:t>
      </w:r>
    </w:p>
    <w:p>
      <w:pPr>
        <w:pStyle w:val="SourceCode"/>
      </w:pPr>
      <w:r>
        <w:rPr>
          <w:rFonts w:ascii="Times New Roman" w:hAnsi="Times New Roman"/>
          <w:color w:val="000000"/>
          <w:sz w:val="26"/>
        </w:rPr>
        <w:t xml:space="preserve">            if (listener != null) listener.onFailure("Album ID hoặc Photo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WriteBatch batch = db.batch();</w:t>
      </w:r>
    </w:p>
    <w:p>
      <w:pPr>
        <w:pStyle w:val="SourceCode"/>
      </w:pPr>
    </w:p>
    <w:p>
      <w:pPr>
        <w:pStyle w:val="SourceCode"/>
      </w:pPr>
      <w:r>
        <w:rPr>
          <w:rFonts w:ascii="Times New Roman" w:hAnsi="Times New Roman"/>
          <w:color w:val="000000"/>
          <w:sz w:val="26"/>
        </w:rPr>
        <w:t xml:space="preserve">        DocumentReference albumRef = getAlbumsRef().document(albumId);</w:t>
      </w:r>
    </w:p>
    <w:p>
      <w:pPr>
        <w:pStyle w:val="SourceCode"/>
      </w:pPr>
      <w:r>
        <w:rPr>
          <w:rFonts w:ascii="Times New Roman" w:hAnsi="Times New Roman"/>
          <w:color w:val="000000"/>
          <w:sz w:val="26"/>
        </w:rPr>
        <w:t xml:space="preserve">        batch.update(albumRef, </w:t>
      </w:r>
    </w:p>
    <w:p>
      <w:pPr>
        <w:pStyle w:val="SourceCode"/>
      </w:pPr>
      <w:r>
        <w:rPr>
          <w:rFonts w:ascii="Times New Roman" w:hAnsi="Times New Roman"/>
          <w:color w:val="000000"/>
          <w:sz w:val="26"/>
        </w:rPr>
        <w:t xml:space="preserve">                "photoIds", FieldValue.arrayUnion(photoId),</w:t>
      </w:r>
    </w:p>
    <w:p>
      <w:pPr>
        <w:pStyle w:val="SourceCode"/>
      </w:pPr>
      <w:r>
        <w:rPr>
          <w:rFonts w:ascii="Times New Roman" w:hAnsi="Times New Roman"/>
          <w:color w:val="000000"/>
          <w:sz w:val="26"/>
        </w:rPr>
        <w:t xml:space="preserve">                "photoCount", FieldValue.increment(1),</w:t>
      </w:r>
    </w:p>
    <w:p>
      <w:pPr>
        <w:pStyle w:val="SourceCode"/>
      </w:pPr>
      <w:r>
        <w:rPr>
          <w:rFonts w:ascii="Times New Roman" w:hAnsi="Times New Roman"/>
          <w:color w:val="000000"/>
          <w:sz w:val="26"/>
        </w:rPr>
        <w:t xml:space="preserve">                "updatedAt", FieldValue.serverTimestamp());</w:t>
      </w:r>
    </w:p>
    <w:p>
      <w:pPr>
        <w:pStyle w:val="SourceCode"/>
      </w:pPr>
    </w:p>
    <w:p>
      <w:pPr>
        <w:pStyle w:val="SourceCode"/>
      </w:pPr>
      <w:r>
        <w:rPr>
          <w:rFonts w:ascii="Times New Roman" w:hAnsi="Times New Roman"/>
          <w:color w:val="000000"/>
          <w:sz w:val="26"/>
        </w:rPr>
        <w:t xml:space="preserve">        DocumentReference photoRef = getPhotosRef().document(photoId);</w:t>
      </w:r>
    </w:p>
    <w:p>
      <w:pPr>
        <w:pStyle w:val="SourceCode"/>
      </w:pPr>
      <w:r>
        <w:rPr>
          <w:rFonts w:ascii="Times New Roman" w:hAnsi="Times New Roman"/>
          <w:color w:val="000000"/>
          <w:sz w:val="26"/>
        </w:rPr>
        <w:t xml:space="preserve">        batch.update(photoRef, </w:t>
      </w:r>
    </w:p>
    <w:p>
      <w:pPr>
        <w:pStyle w:val="SourceCode"/>
      </w:pPr>
      <w:r>
        <w:rPr>
          <w:rFonts w:ascii="Times New Roman" w:hAnsi="Times New Roman"/>
          <w:color w:val="000000"/>
          <w:sz w:val="26"/>
        </w:rPr>
        <w:t xml:space="preserve">                "albumIds", FieldValue.arrayUnion(albumId),</w:t>
      </w:r>
    </w:p>
    <w:p>
      <w:pPr>
        <w:pStyle w:val="SourceCode"/>
      </w:pPr>
      <w:r>
        <w:rPr>
          <w:rFonts w:ascii="Times New Roman" w:hAnsi="Times New Roman"/>
          <w:color w:val="000000"/>
          <w:sz w:val="26"/>
        </w:rPr>
        <w:t xml:space="preserve">                "updatedAt", FieldValue.serverTimestamp());</w:t>
      </w:r>
    </w:p>
    <w:p>
      <w:pPr>
        <w:pStyle w:val="SourceCode"/>
      </w:pPr>
    </w:p>
    <w:p>
      <w:pPr>
        <w:pStyle w:val="SourceCode"/>
      </w:pPr>
      <w:r>
        <w:rPr>
          <w:rFonts w:ascii="Times New Roman" w:hAnsi="Times New Roman"/>
          <w:color w:val="000000"/>
          <w:sz w:val="26"/>
        </w:rPr>
        <w:t xml:space="preserve">        batch.commit()</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adding photo to album",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Removes a photo from an album and updates both references.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removePhotoFromAlbum(String albumId, String photoId, OnCompleteListener listener) {</w:t>
      </w:r>
    </w:p>
    <w:p>
      <w:pPr>
        <w:pStyle w:val="SourceCode"/>
      </w:pPr>
      <w:r>
        <w:rPr>
          <w:rFonts w:ascii="Times New Roman" w:hAnsi="Times New Roman"/>
          <w:color w:val="000000"/>
          <w:sz w:val="26"/>
        </w:rPr>
        <w:t xml:space="preserve">        if (albumId == null || photoId == null) {</w:t>
      </w:r>
    </w:p>
    <w:p>
      <w:pPr>
        <w:pStyle w:val="SourceCode"/>
      </w:pPr>
      <w:r>
        <w:rPr>
          <w:rFonts w:ascii="Times New Roman" w:hAnsi="Times New Roman"/>
          <w:color w:val="000000"/>
          <w:sz w:val="26"/>
        </w:rPr>
        <w:t xml:space="preserve">            if (listener != null) listener.onFailure("Album ID hoặc Photo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WriteBatch batch = db.batch();</w:t>
      </w:r>
    </w:p>
    <w:p>
      <w:pPr>
        <w:pStyle w:val="SourceCode"/>
      </w:pPr>
    </w:p>
    <w:p>
      <w:pPr>
        <w:pStyle w:val="SourceCode"/>
      </w:pPr>
      <w:r>
        <w:rPr>
          <w:rFonts w:ascii="Times New Roman" w:hAnsi="Times New Roman"/>
          <w:color w:val="000000"/>
          <w:sz w:val="26"/>
        </w:rPr>
        <w:t xml:space="preserve">        DocumentReference albumRef = getAlbumsRef().document(albumId);</w:t>
      </w:r>
    </w:p>
    <w:p>
      <w:pPr>
        <w:pStyle w:val="SourceCode"/>
      </w:pPr>
      <w:r>
        <w:rPr>
          <w:rFonts w:ascii="Times New Roman" w:hAnsi="Times New Roman"/>
          <w:color w:val="000000"/>
          <w:sz w:val="26"/>
        </w:rPr>
        <w:t xml:space="preserve">        batch.update(albumRef, </w:t>
      </w:r>
    </w:p>
    <w:p>
      <w:pPr>
        <w:pStyle w:val="SourceCode"/>
      </w:pPr>
      <w:r>
        <w:rPr>
          <w:rFonts w:ascii="Times New Roman" w:hAnsi="Times New Roman"/>
          <w:color w:val="000000"/>
          <w:sz w:val="26"/>
        </w:rPr>
        <w:t xml:space="preserve">                "photoIds", FieldValue.arrayRemove(photoId),</w:t>
      </w:r>
    </w:p>
    <w:p>
      <w:pPr>
        <w:pStyle w:val="SourceCode"/>
      </w:pPr>
      <w:r>
        <w:rPr>
          <w:rFonts w:ascii="Times New Roman" w:hAnsi="Times New Roman"/>
          <w:color w:val="000000"/>
          <w:sz w:val="26"/>
        </w:rPr>
        <w:t xml:space="preserve">                "photoCount", FieldValue.increment(-1),</w:t>
      </w:r>
    </w:p>
    <w:p>
      <w:pPr>
        <w:pStyle w:val="SourceCode"/>
      </w:pPr>
      <w:r>
        <w:rPr>
          <w:rFonts w:ascii="Times New Roman" w:hAnsi="Times New Roman"/>
          <w:color w:val="000000"/>
          <w:sz w:val="26"/>
        </w:rPr>
        <w:t xml:space="preserve">                "updatedAt", FieldValue.serverTimestamp());</w:t>
      </w:r>
    </w:p>
    <w:p>
      <w:pPr>
        <w:pStyle w:val="SourceCode"/>
      </w:pPr>
    </w:p>
    <w:p>
      <w:pPr>
        <w:pStyle w:val="SourceCode"/>
      </w:pPr>
      <w:r>
        <w:rPr>
          <w:rFonts w:ascii="Times New Roman" w:hAnsi="Times New Roman"/>
          <w:color w:val="000000"/>
          <w:sz w:val="26"/>
        </w:rPr>
        <w:t xml:space="preserve">        DocumentReference photoRef = getPhotosRef().document(photoId);</w:t>
      </w:r>
    </w:p>
    <w:p>
      <w:pPr>
        <w:pStyle w:val="SourceCode"/>
      </w:pPr>
      <w:r>
        <w:rPr>
          <w:rFonts w:ascii="Times New Roman" w:hAnsi="Times New Roman"/>
          <w:color w:val="000000"/>
          <w:sz w:val="26"/>
        </w:rPr>
        <w:t xml:space="preserve">        batch.update(photoRef, </w:t>
      </w:r>
    </w:p>
    <w:p>
      <w:pPr>
        <w:pStyle w:val="SourceCode"/>
      </w:pPr>
      <w:r>
        <w:rPr>
          <w:rFonts w:ascii="Times New Roman" w:hAnsi="Times New Roman"/>
          <w:color w:val="000000"/>
          <w:sz w:val="26"/>
        </w:rPr>
        <w:t xml:space="preserve">                "albumIds", FieldValue.arrayRemove(albumId),</w:t>
      </w:r>
    </w:p>
    <w:p>
      <w:pPr>
        <w:pStyle w:val="SourceCode"/>
      </w:pPr>
      <w:r>
        <w:rPr>
          <w:rFonts w:ascii="Times New Roman" w:hAnsi="Times New Roman"/>
          <w:color w:val="000000"/>
          <w:sz w:val="26"/>
        </w:rPr>
        <w:t xml:space="preserve">                "updatedAt", FieldValue.serverTimestamp());</w:t>
      </w:r>
    </w:p>
    <w:p>
      <w:pPr>
        <w:pStyle w:val="SourceCode"/>
      </w:pPr>
    </w:p>
    <w:p>
      <w:pPr>
        <w:pStyle w:val="SourceCode"/>
      </w:pPr>
      <w:r>
        <w:rPr>
          <w:rFonts w:ascii="Times New Roman" w:hAnsi="Times New Roman"/>
          <w:color w:val="000000"/>
          <w:sz w:val="26"/>
        </w:rPr>
        <w:t xml:space="preserve">        batch.commit()</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removing photo from album",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Notification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Creates and stores a notification.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createNotification(Notification notification, OnCompleteListener listener) {</w:t>
      </w:r>
    </w:p>
    <w:p>
      <w:pPr>
        <w:pStyle w:val="SourceCode"/>
      </w:pPr>
      <w:r>
        <w:rPr>
          <w:rFonts w:ascii="Times New Roman" w:hAnsi="Times New Roman"/>
          <w:color w:val="000000"/>
          <w:sz w:val="26"/>
        </w:rPr>
        <w:t xml:space="preserve">        DocumentReference docRef;</w:t>
      </w:r>
    </w:p>
    <w:p>
      <w:pPr>
        <w:pStyle w:val="SourceCode"/>
      </w:pPr>
      <w:r>
        <w:rPr>
          <w:rFonts w:ascii="Times New Roman" w:hAnsi="Times New Roman"/>
          <w:color w:val="000000"/>
          <w:sz w:val="26"/>
        </w:rPr>
        <w:t xml:space="preserve">        if (notification.getId() == null || notification.getId().trim().isEmpty()) {</w:t>
      </w:r>
    </w:p>
    <w:p>
      <w:pPr>
        <w:pStyle w:val="SourceCode"/>
      </w:pPr>
      <w:r>
        <w:rPr>
          <w:rFonts w:ascii="Times New Roman" w:hAnsi="Times New Roman"/>
          <w:color w:val="000000"/>
          <w:sz w:val="26"/>
        </w:rPr>
        <w:t xml:space="preserve">            docRef = getNotificationsRef().document();</w:t>
      </w:r>
    </w:p>
    <w:p>
      <w:pPr>
        <w:pStyle w:val="SourceCode"/>
      </w:pPr>
      <w:r>
        <w:rPr>
          <w:rFonts w:ascii="Times New Roman" w:hAnsi="Times New Roman"/>
          <w:color w:val="000000"/>
          <w:sz w:val="26"/>
        </w:rPr>
        <w:t xml:space="preserve">            notification.setId(docRef.getId());</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docRef = getNotificationsRef().document(notification.getId());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docRef.set(notification)</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creating notification",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all notifications for the given user, sorted newest first.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getNotifications(String userId, OnDataListener&lt;List&lt;Notification&gt;&gt; listener) {</w:t>
      </w:r>
    </w:p>
    <w:p>
      <w:pPr>
        <w:pStyle w:val="SourceCode"/>
      </w:pPr>
      <w:r>
        <w:rPr>
          <w:rFonts w:ascii="Times New Roman" w:hAnsi="Times New Roman"/>
          <w:color w:val="000000"/>
          <w:sz w:val="26"/>
        </w:rPr>
        <w:t xml:space="preserve">        if (userId == null) {</w:t>
      </w:r>
    </w:p>
    <w:p>
      <w:pPr>
        <w:pStyle w:val="SourceCode"/>
      </w:pPr>
      <w:r>
        <w:rPr>
          <w:rFonts w:ascii="Times New Roman" w:hAnsi="Times New Roman"/>
          <w:color w:val="000000"/>
          <w:sz w:val="26"/>
        </w:rPr>
        <w:t xml:space="preserve">            if (listener != null) listener.onFailure("User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getNotificationsRef()</w:t>
      </w:r>
    </w:p>
    <w:p>
      <w:pPr>
        <w:pStyle w:val="SourceCode"/>
      </w:pPr>
      <w:r>
        <w:rPr>
          <w:rFonts w:ascii="Times New Roman" w:hAnsi="Times New Roman"/>
          <w:color w:val="000000"/>
          <w:sz w:val="26"/>
        </w:rPr>
        <w:t xml:space="preserve">                .whereEqualTo("userId", userId)</w:t>
      </w:r>
    </w:p>
    <w:p>
      <w:pPr>
        <w:pStyle w:val="SourceCode"/>
      </w:pPr>
      <w:r>
        <w:rPr>
          <w:rFonts w:ascii="Times New Roman" w:hAnsi="Times New Roman"/>
          <w:color w:val="000000"/>
          <w:sz w:val="26"/>
        </w:rPr>
        <w:t xml:space="preserve">                .get()</w:t>
      </w:r>
    </w:p>
    <w:p>
      <w:pPr>
        <w:pStyle w:val="SourceCode"/>
      </w:pPr>
      <w:r>
        <w:rPr>
          <w:rFonts w:ascii="Times New Roman" w:hAnsi="Times New Roman"/>
          <w:color w:val="000000"/>
          <w:sz w:val="26"/>
        </w:rPr>
        <w:t xml:space="preserve">                .addOnSuccessListener(querySnapshot -&gt; {</w:t>
      </w:r>
    </w:p>
    <w:p>
      <w:pPr>
        <w:pStyle w:val="SourceCode"/>
      </w:pPr>
      <w:r>
        <w:rPr>
          <w:rFonts w:ascii="Times New Roman" w:hAnsi="Times New Roman"/>
          <w:color w:val="000000"/>
          <w:sz w:val="26"/>
        </w:rPr>
        <w:t xml:space="preserve">                    List&lt;Notification&gt; list = new ArrayList&lt;&gt;();</w:t>
      </w:r>
    </w:p>
    <w:p>
      <w:pPr>
        <w:pStyle w:val="SourceCode"/>
      </w:pPr>
      <w:r>
        <w:rPr>
          <w:rFonts w:ascii="Times New Roman" w:hAnsi="Times New Roman"/>
          <w:color w:val="000000"/>
          <w:sz w:val="26"/>
        </w:rPr>
        <w:t xml:space="preserve">                    for (QueryDocumentSnapshot doc : querySnapshot) {</w:t>
      </w:r>
    </w:p>
    <w:p>
      <w:pPr>
        <w:pStyle w:val="SourceCode"/>
      </w:pPr>
      <w:r>
        <w:rPr>
          <w:rFonts w:ascii="Times New Roman" w:hAnsi="Times New Roman"/>
          <w:color w:val="000000"/>
          <w:sz w:val="26"/>
        </w:rPr>
        <w:t xml:space="preserve">                        Notification n = doc.toObject(Notification.class);</w:t>
      </w:r>
    </w:p>
    <w:p>
      <w:pPr>
        <w:pStyle w:val="SourceCode"/>
      </w:pPr>
      <w:r>
        <w:rPr>
          <w:rFonts w:ascii="Times New Roman" w:hAnsi="Times New Roman"/>
          <w:color w:val="000000"/>
          <w:sz w:val="26"/>
        </w:rPr>
        <w:t xml:space="preserve">                        n.setId(doc.getId());</w:t>
      </w:r>
    </w:p>
    <w:p>
      <w:pPr>
        <w:pStyle w:val="SourceCode"/>
      </w:pPr>
      <w:r>
        <w:rPr>
          <w:rFonts w:ascii="Times New Roman" w:hAnsi="Times New Roman"/>
          <w:color w:val="000000"/>
          <w:sz w:val="26"/>
        </w:rPr>
        <w:t xml:space="preserve">                        list.add(n);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Sort descending by createdAt</w:t>
      </w:r>
    </w:p>
    <w:p>
      <w:pPr>
        <w:pStyle w:val="SourceCode"/>
      </w:pPr>
      <w:r>
        <w:rPr>
          <w:rFonts w:ascii="Times New Roman" w:hAnsi="Times New Roman"/>
          <w:color w:val="000000"/>
          <w:sz w:val="26"/>
        </w:rPr>
        <w:t xml:space="preserve">                    Collections.sort(list, (n1, n2) -&gt; {</w:t>
      </w:r>
    </w:p>
    <w:p>
      <w:pPr>
        <w:pStyle w:val="SourceCode"/>
      </w:pPr>
      <w:r>
        <w:rPr>
          <w:rFonts w:ascii="Times New Roman" w:hAnsi="Times New Roman"/>
          <w:color w:val="000000"/>
          <w:sz w:val="26"/>
        </w:rPr>
        <w:t xml:space="preserve">                        Date d1 = n1.getCreatedAt();</w:t>
      </w:r>
    </w:p>
    <w:p>
      <w:pPr>
        <w:pStyle w:val="SourceCode"/>
      </w:pPr>
      <w:r>
        <w:rPr>
          <w:rFonts w:ascii="Times New Roman" w:hAnsi="Times New Roman"/>
          <w:color w:val="000000"/>
          <w:sz w:val="26"/>
        </w:rPr>
        <w:t xml:space="preserve">                        Date d2 = n2.getCreatedAt();</w:t>
      </w:r>
    </w:p>
    <w:p>
      <w:pPr>
        <w:pStyle w:val="SourceCode"/>
      </w:pPr>
      <w:r>
        <w:rPr>
          <w:rFonts w:ascii="Times New Roman" w:hAnsi="Times New Roman"/>
          <w:color w:val="000000"/>
          <w:sz w:val="26"/>
        </w:rPr>
        <w:t xml:space="preserve">                        if (d1 == null &amp;&amp; d2 == null) return 0;</w:t>
      </w:r>
    </w:p>
    <w:p>
      <w:pPr>
        <w:pStyle w:val="SourceCode"/>
      </w:pPr>
      <w:r>
        <w:rPr>
          <w:rFonts w:ascii="Times New Roman" w:hAnsi="Times New Roman"/>
          <w:color w:val="000000"/>
          <w:sz w:val="26"/>
        </w:rPr>
        <w:t xml:space="preserve">                        if (d1 == null) return 1;</w:t>
      </w:r>
    </w:p>
    <w:p>
      <w:pPr>
        <w:pStyle w:val="SourceCode"/>
      </w:pPr>
      <w:r>
        <w:rPr>
          <w:rFonts w:ascii="Times New Roman" w:hAnsi="Times New Roman"/>
          <w:color w:val="000000"/>
          <w:sz w:val="26"/>
        </w:rPr>
        <w:t xml:space="preserve">                        if (d2 == null) return -1;</w:t>
      </w:r>
    </w:p>
    <w:p>
      <w:pPr>
        <w:pStyle w:val="SourceCode"/>
      </w:pPr>
      <w:r>
        <w:rPr>
          <w:rFonts w:ascii="Times New Roman" w:hAnsi="Times New Roman"/>
          <w:color w:val="000000"/>
          <w:sz w:val="26"/>
        </w:rPr>
        <w:t xml:space="preserve">                        return d2.compareTo(d1);</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(listener != null) listener.onSuccess(list);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getting notifications",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Marks a notification as read.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markNotificationRead(String notificationId, OnCompleteListener listener) {</w:t>
      </w:r>
    </w:p>
    <w:p>
      <w:pPr>
        <w:pStyle w:val="SourceCode"/>
      </w:pPr>
      <w:r>
        <w:rPr>
          <w:rFonts w:ascii="Times New Roman" w:hAnsi="Times New Roman"/>
          <w:color w:val="000000"/>
          <w:sz w:val="26"/>
        </w:rPr>
        <w:t xml:space="preserve">        if (notificationId == null) {</w:t>
      </w:r>
    </w:p>
    <w:p>
      <w:pPr>
        <w:pStyle w:val="SourceCode"/>
      </w:pPr>
      <w:r>
        <w:rPr>
          <w:rFonts w:ascii="Times New Roman" w:hAnsi="Times New Roman"/>
          <w:color w:val="000000"/>
          <w:sz w:val="26"/>
        </w:rPr>
        <w:t xml:space="preserve">            if (listener != null) listener.onFailure("Notification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getNotificationsRef().document(notificationId)</w:t>
      </w:r>
    </w:p>
    <w:p>
      <w:pPr>
        <w:pStyle w:val="SourceCode"/>
      </w:pPr>
      <w:r>
        <w:rPr>
          <w:rFonts w:ascii="Times New Roman" w:hAnsi="Times New Roman"/>
          <w:color w:val="000000"/>
          <w:sz w:val="26"/>
        </w:rPr>
        <w:t xml:space="preserve">                .update("read", true)</w:t>
      </w:r>
    </w:p>
    <w:p>
      <w:pPr>
        <w:pStyle w:val="SourceCode"/>
      </w:pPr>
      <w:r>
        <w:rPr>
          <w:rFonts w:ascii="Times New Roman" w:hAnsi="Times New Roman"/>
          <w:color w:val="000000"/>
          <w:sz w:val="26"/>
        </w:rPr>
        <w:t xml:space="preserve">                .addOnSuccessListener(aVoid -&gt; {</w:t>
      </w:r>
    </w:p>
    <w:p>
      <w:pPr>
        <w:pStyle w:val="SourceCode"/>
      </w:pPr>
      <w:r>
        <w:rPr>
          <w:rFonts w:ascii="Times New Roman" w:hAnsi="Times New Roman"/>
          <w:color w:val="000000"/>
          <w:sz w:val="26"/>
        </w:rPr>
        <w:t xml:space="preserve">                    if (listener != null) listener.onSuccess();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marking notification as read", e);</w:t>
      </w:r>
    </w:p>
    <w:p>
      <w:pPr>
        <w:pStyle w:val="SourceCode"/>
      </w:pPr>
      <w:r>
        <w:rPr>
          <w:rFonts w:ascii="Times New Roman" w:hAnsi="Times New Roman"/>
          <w:color w:val="000000"/>
          <w:sz w:val="26"/>
        </w:rPr>
        <w:t xml:space="preserve">                    if (listener != null)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Storage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Uploads a photo to Firebase Storage with progress tracking.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void uploadPhoto(Uri fileUri, String userId, OnUploadListener listener) {</w:t>
      </w:r>
    </w:p>
    <w:p>
      <w:pPr>
        <w:pStyle w:val="SourceCode"/>
      </w:pPr>
      <w:r>
        <w:rPr>
          <w:rFonts w:ascii="Times New Roman" w:hAnsi="Times New Roman"/>
          <w:color w:val="000000"/>
          <w:sz w:val="26"/>
        </w:rPr>
        <w:t xml:space="preserve">        if (fileUri == null || userId == null) {</w:t>
      </w:r>
    </w:p>
    <w:p>
      <w:pPr>
        <w:pStyle w:val="SourceCode"/>
      </w:pPr>
      <w:r>
        <w:rPr>
          <w:rFonts w:ascii="Times New Roman" w:hAnsi="Times New Roman"/>
          <w:color w:val="000000"/>
          <w:sz w:val="26"/>
        </w:rPr>
        <w:t xml:space="preserve">            if (listener != null) listener.onFailure("File URI hoặc User ID không hợp lệ");</w:t>
      </w:r>
    </w:p>
    <w:p>
      <w:pPr>
        <w:pStyle w:val="SourceCode"/>
      </w:pPr>
      <w:r>
        <w:rPr>
          <w:rFonts w:ascii="Times New Roman" w:hAnsi="Times New Roman"/>
          <w:color w:val="000000"/>
          <w:sz w:val="26"/>
        </w:rPr>
        <w:t xml:space="preserve">            return;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String fileName = System.currentTimeMillis() + "_" + UUID.randomUUID().toString() + ".jpg";</w:t>
      </w:r>
    </w:p>
    <w:p>
      <w:pPr>
        <w:pStyle w:val="SourceCode"/>
      </w:pPr>
      <w:r>
        <w:rPr>
          <w:rFonts w:ascii="Times New Roman" w:hAnsi="Times New Roman"/>
          <w:color w:val="000000"/>
          <w:sz w:val="26"/>
        </w:rPr>
        <w:t xml:space="preserve">        StorageReference storageRef = storage.getReference()</w:t>
      </w:r>
    </w:p>
    <w:p>
      <w:pPr>
        <w:pStyle w:val="SourceCode"/>
      </w:pPr>
      <w:r>
        <w:rPr>
          <w:rFonts w:ascii="Times New Roman" w:hAnsi="Times New Roman"/>
          <w:color w:val="000000"/>
          <w:sz w:val="26"/>
        </w:rPr>
        <w:t xml:space="preserve">                .child("users")</w:t>
      </w:r>
    </w:p>
    <w:p>
      <w:pPr>
        <w:pStyle w:val="SourceCode"/>
      </w:pPr>
      <w:r>
        <w:rPr>
          <w:rFonts w:ascii="Times New Roman" w:hAnsi="Times New Roman"/>
          <w:color w:val="000000"/>
          <w:sz w:val="26"/>
        </w:rPr>
        <w:t xml:space="preserve">                .child(userId)</w:t>
      </w:r>
    </w:p>
    <w:p>
      <w:pPr>
        <w:pStyle w:val="SourceCode"/>
      </w:pPr>
      <w:r>
        <w:rPr>
          <w:rFonts w:ascii="Times New Roman" w:hAnsi="Times New Roman"/>
          <w:color w:val="000000"/>
          <w:sz w:val="26"/>
        </w:rPr>
        <w:t xml:space="preserve">                .child("photos")</w:t>
      </w:r>
    </w:p>
    <w:p>
      <w:pPr>
        <w:pStyle w:val="SourceCode"/>
      </w:pPr>
      <w:r>
        <w:rPr>
          <w:rFonts w:ascii="Times New Roman" w:hAnsi="Times New Roman"/>
          <w:color w:val="000000"/>
          <w:sz w:val="26"/>
        </w:rPr>
        <w:t xml:space="preserve">                .child(fileName);</w:t>
      </w:r>
    </w:p>
    <w:p>
      <w:pPr>
        <w:pStyle w:val="SourceCode"/>
      </w:pPr>
    </w:p>
    <w:p>
      <w:pPr>
        <w:pStyle w:val="SourceCode"/>
      </w:pPr>
      <w:r>
        <w:rPr>
          <w:rFonts w:ascii="Times New Roman" w:hAnsi="Times New Roman"/>
          <w:color w:val="000000"/>
          <w:sz w:val="26"/>
        </w:rPr>
        <w:t xml:space="preserve">        UploadTask uploadTask = storageRef.putFile(fileUri);</w:t>
      </w:r>
    </w:p>
    <w:p>
      <w:pPr>
        <w:pStyle w:val="SourceCode"/>
      </w:pPr>
    </w:p>
    <w:p>
      <w:pPr>
        <w:pStyle w:val="SourceCode"/>
      </w:pPr>
      <w:r>
        <w:rPr>
          <w:rFonts w:ascii="Times New Roman" w:hAnsi="Times New Roman"/>
          <w:color w:val="000000"/>
          <w:sz w:val="26"/>
        </w:rPr>
        <w:t xml:space="preserve">        uploadTask.addOnProgressListener(snapshot -&gt; {</w:t>
      </w:r>
    </w:p>
    <w:p>
      <w:pPr>
        <w:pStyle w:val="SourceCode"/>
      </w:pPr>
      <w:r>
        <w:rPr>
          <w:rFonts w:ascii="Times New Roman" w:hAnsi="Times New Roman"/>
          <w:color w:val="000000"/>
          <w:sz w:val="26"/>
        </w:rPr>
        <w:t xml:space="preserve">            long totalBytes = snapshot.getTotalByteCount();</w:t>
      </w:r>
    </w:p>
    <w:p>
      <w:pPr>
        <w:pStyle w:val="SourceCode"/>
      </w:pPr>
      <w:r>
        <w:rPr>
          <w:rFonts w:ascii="Times New Roman" w:hAnsi="Times New Roman"/>
          <w:color w:val="000000"/>
          <w:sz w:val="26"/>
        </w:rPr>
        <w:t xml:space="preserve">            if (totalBytes &gt; 0) {</w:t>
      </w:r>
    </w:p>
    <w:p>
      <w:pPr>
        <w:pStyle w:val="SourceCode"/>
      </w:pPr>
      <w:r>
        <w:rPr>
          <w:rFonts w:ascii="Times New Roman" w:hAnsi="Times New Roman"/>
          <w:color w:val="000000"/>
          <w:sz w:val="26"/>
        </w:rPr>
        <w:t xml:space="preserve">                int progress = (int) ((100.0 * snapshot.getBytesTransferred()) / totalBytes);</w:t>
      </w:r>
    </w:p>
    <w:p>
      <w:pPr>
        <w:pStyle w:val="SourceCode"/>
      </w:pPr>
      <w:r>
        <w:rPr>
          <w:rFonts w:ascii="Times New Roman" w:hAnsi="Times New Roman"/>
          <w:color w:val="000000"/>
          <w:sz w:val="26"/>
        </w:rPr>
        <w:t xml:space="preserve">                if (listener != null) {</w:t>
      </w:r>
    </w:p>
    <w:p>
      <w:pPr>
        <w:pStyle w:val="SourceCode"/>
      </w:pPr>
      <w:r>
        <w:rPr>
          <w:rFonts w:ascii="Times New Roman" w:hAnsi="Times New Roman"/>
          <w:color w:val="000000"/>
          <w:sz w:val="26"/>
        </w:rPr>
        <w:t xml:space="preserve">                    listener.onProgress(progress);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}).continueWithTask(task -&gt; {</w:t>
      </w:r>
    </w:p>
    <w:p>
      <w:pPr>
        <w:pStyle w:val="SourceCode"/>
      </w:pPr>
      <w:r>
        <w:rPr>
          <w:rFonts w:ascii="Times New Roman" w:hAnsi="Times New Roman"/>
          <w:color w:val="000000"/>
          <w:sz w:val="26"/>
        </w:rPr>
        <w:t xml:space="preserve">            if (!task.isSuccessful()) {</w:t>
      </w:r>
    </w:p>
    <w:p>
      <w:pPr>
        <w:pStyle w:val="SourceCode"/>
      </w:pPr>
      <w:r>
        <w:rPr>
          <w:rFonts w:ascii="Times New Roman" w:hAnsi="Times New Roman"/>
          <w:color w:val="000000"/>
          <w:sz w:val="26"/>
        </w:rPr>
        <w:t xml:space="preserve">                throw task.getException() != null ? task.getException() : new Exception("Upload failed");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storageRef.getDownloadUrl();</w:t>
      </w:r>
    </w:p>
    <w:p>
      <w:pPr>
        <w:pStyle w:val="SourceCode"/>
      </w:pPr>
      <w:r>
        <w:rPr>
          <w:rFonts w:ascii="Times New Roman" w:hAnsi="Times New Roman"/>
          <w:color w:val="000000"/>
          <w:sz w:val="26"/>
        </w:rPr>
        <w:t xml:space="preserve">        }).addOnSuccessListener(uri -&gt; {</w:t>
      </w:r>
    </w:p>
    <w:p>
      <w:pPr>
        <w:pStyle w:val="SourceCode"/>
      </w:pPr>
      <w:r>
        <w:rPr>
          <w:rFonts w:ascii="Times New Roman" w:hAnsi="Times New Roman"/>
          <w:color w:val="000000"/>
          <w:sz w:val="26"/>
        </w:rPr>
        <w:t xml:space="preserve">            if (listener != null) {</w:t>
      </w:r>
    </w:p>
    <w:p>
      <w:pPr>
        <w:pStyle w:val="SourceCode"/>
      </w:pPr>
      <w:r>
        <w:rPr>
          <w:rFonts w:ascii="Times New Roman" w:hAnsi="Times New Roman"/>
          <w:color w:val="000000"/>
          <w:sz w:val="26"/>
        </w:rPr>
        <w:t xml:space="preserve">                listener.onSuccess(uri.toString());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}).addOnFailureListener(e -&gt; {</w:t>
      </w:r>
    </w:p>
    <w:p>
      <w:pPr>
        <w:pStyle w:val="SourceCode"/>
      </w:pPr>
      <w:r>
        <w:rPr>
          <w:rFonts w:ascii="Times New Roman" w:hAnsi="Times New Roman"/>
          <w:color w:val="000000"/>
          <w:sz w:val="26"/>
        </w:rPr>
        <w:t xml:space="preserve">            Log.e(TAG, "Error uploading photo", e);</w:t>
      </w:r>
    </w:p>
    <w:p>
      <w:pPr>
        <w:pStyle w:val="SourceCode"/>
      </w:pPr>
      <w:r>
        <w:rPr>
          <w:rFonts w:ascii="Times New Roman" w:hAnsi="Times New Roman"/>
          <w:color w:val="000000"/>
          <w:sz w:val="26"/>
        </w:rPr>
        <w:t xml:space="preserve">            if (listener != null) {</w:t>
      </w:r>
    </w:p>
    <w:p>
      <w:pPr>
        <w:pStyle w:val="SourceCode"/>
      </w:pPr>
      <w:r>
        <w:rPr>
          <w:rFonts w:ascii="Times New Roman" w:hAnsi="Times New Roman"/>
          <w:color w:val="000000"/>
          <w:sz w:val="26"/>
        </w:rPr>
        <w:t xml:space="preserve">                listener.onFailure(e.getMessage());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Internal Utilities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private void sortPhotosByDateDesc(List&lt;Photo&gt; photos) {</w:t>
      </w:r>
    </w:p>
    <w:p>
      <w:pPr>
        <w:pStyle w:val="SourceCode"/>
      </w:pPr>
      <w:r>
        <w:rPr>
          <w:rFonts w:ascii="Times New Roman" w:hAnsi="Times New Roman"/>
          <w:color w:val="000000"/>
          <w:sz w:val="26"/>
        </w:rPr>
        <w:t xml:space="preserve">        Collections.sort(photos, (p1, p2) -&gt; {</w:t>
      </w:r>
    </w:p>
    <w:p>
      <w:pPr>
        <w:pStyle w:val="SourceCode"/>
      </w:pPr>
      <w:r>
        <w:rPr>
          <w:rFonts w:ascii="Times New Roman" w:hAnsi="Times New Roman"/>
          <w:color w:val="000000"/>
          <w:sz w:val="26"/>
        </w:rPr>
        <w:t xml:space="preserve">            Date d1 = p1.getDateTaken() != null ? p1.getDateTaken() : p1.getCreatedAt();</w:t>
      </w:r>
    </w:p>
    <w:p>
      <w:pPr>
        <w:pStyle w:val="SourceCode"/>
      </w:pPr>
      <w:r>
        <w:rPr>
          <w:rFonts w:ascii="Times New Roman" w:hAnsi="Times New Roman"/>
          <w:color w:val="000000"/>
          <w:sz w:val="26"/>
        </w:rPr>
        <w:t xml:space="preserve">            Date d2 = p2.getDateTaken() != null ? p2.getDateTaken() : p2.getCreatedAt();</w:t>
      </w:r>
    </w:p>
    <w:p>
      <w:pPr>
        <w:pStyle w:val="SourceCode"/>
      </w:pPr>
      <w:r>
        <w:rPr>
          <w:rFonts w:ascii="Times New Roman" w:hAnsi="Times New Roman"/>
          <w:color w:val="000000"/>
          <w:sz w:val="26"/>
        </w:rPr>
        <w:t xml:space="preserve">            if (d1 == null &amp;&amp; d2 == null) return 0;</w:t>
      </w:r>
    </w:p>
    <w:p>
      <w:pPr>
        <w:pStyle w:val="SourceCode"/>
      </w:pPr>
      <w:r>
        <w:rPr>
          <w:rFonts w:ascii="Times New Roman" w:hAnsi="Times New Roman"/>
          <w:color w:val="000000"/>
          <w:sz w:val="26"/>
        </w:rPr>
        <w:t xml:space="preserve">            if (d1 == null) return 1;</w:t>
      </w:r>
    </w:p>
    <w:p>
      <w:pPr>
        <w:pStyle w:val="SourceCode"/>
      </w:pPr>
      <w:r>
        <w:rPr>
          <w:rFonts w:ascii="Times New Roman" w:hAnsi="Times New Roman"/>
          <w:color w:val="000000"/>
          <w:sz w:val="26"/>
        </w:rPr>
        <w:t xml:space="preserve">            if (d2 == null) return -1;</w:t>
      </w:r>
    </w:p>
    <w:p>
      <w:pPr>
        <w:pStyle w:val="SourceCode"/>
      </w:pPr>
      <w:r>
        <w:rPr>
          <w:rFonts w:ascii="Times New Roman" w:hAnsi="Times New Roman"/>
          <w:color w:val="000000"/>
          <w:sz w:val="26"/>
        </w:rPr>
        <w:t xml:space="preserve">            return d2.compareTo(d1);</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Callback interfaces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public interface OnCompleteListener {</w:t>
      </w:r>
    </w:p>
    <w:p>
      <w:pPr>
        <w:pStyle w:val="SourceCode"/>
      </w:pPr>
      <w:r>
        <w:rPr>
          <w:rFonts w:ascii="Times New Roman" w:hAnsi="Times New Roman"/>
          <w:color w:val="000000"/>
          <w:sz w:val="26"/>
        </w:rPr>
        <w:t xml:space="preserve">        void onSuccess();</w:t>
      </w:r>
    </w:p>
    <w:p>
      <w:pPr>
        <w:pStyle w:val="SourceCode"/>
      </w:pPr>
      <w:r>
        <w:rPr>
          <w:rFonts w:ascii="Times New Roman" w:hAnsi="Times New Roman"/>
          <w:color w:val="000000"/>
          <w:sz w:val="26"/>
        </w:rPr>
        <w:t xml:space="preserve">        void onFailure(String error);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interface OnDataListener&lt;T&gt; {</w:t>
      </w:r>
    </w:p>
    <w:p>
      <w:pPr>
        <w:pStyle w:val="SourceCode"/>
      </w:pPr>
      <w:r>
        <w:rPr>
          <w:rFonts w:ascii="Times New Roman" w:hAnsi="Times New Roman"/>
          <w:color w:val="000000"/>
          <w:sz w:val="26"/>
        </w:rPr>
        <w:t xml:space="preserve">        void onSuccess(T data);</w:t>
      </w:r>
    </w:p>
    <w:p>
      <w:pPr>
        <w:pStyle w:val="SourceCode"/>
      </w:pPr>
      <w:r>
        <w:rPr>
          <w:rFonts w:ascii="Times New Roman" w:hAnsi="Times New Roman"/>
          <w:color w:val="000000"/>
          <w:sz w:val="26"/>
        </w:rPr>
        <w:t xml:space="preserve">        void onFailure(String error);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interface OnUploadListener {</w:t>
      </w:r>
    </w:p>
    <w:p>
      <w:pPr>
        <w:pStyle w:val="SourceCode"/>
      </w:pPr>
      <w:r>
        <w:rPr>
          <w:rFonts w:ascii="Times New Roman" w:hAnsi="Times New Roman"/>
          <w:color w:val="000000"/>
          <w:sz w:val="26"/>
        </w:rPr>
        <w:t xml:space="preserve">        void onProgress(int progress);</w:t>
      </w:r>
    </w:p>
    <w:p>
      <w:pPr>
        <w:pStyle w:val="SourceCode"/>
      </w:pPr>
      <w:r>
        <w:rPr>
          <w:rFonts w:ascii="Times New Roman" w:hAnsi="Times New Roman"/>
          <w:color w:val="000000"/>
          <w:sz w:val="26"/>
        </w:rPr>
        <w:t xml:space="preserve">        void onSuccess(String downloadUrl);</w:t>
      </w:r>
    </w:p>
    <w:p>
      <w:pPr>
        <w:pStyle w:val="SourceCode"/>
      </w:pPr>
      <w:r>
        <w:rPr>
          <w:rFonts w:ascii="Times New Roman" w:hAnsi="Times New Roman"/>
          <w:color w:val="000000"/>
          <w:sz w:val="26"/>
        </w:rPr>
        <w:t xml:space="preserve">        void onFailure(String error);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3 2 PermissionHelper</w:t>
      </w:r>
    </w:p>
    <w:p>
      <w:r>
        <w:rPr>
          <w:rFonts w:ascii="Times New Roman" w:hAnsi="Times New Roman"/>
          <w:b w:val="0"/>
          <w:color w:val="000000"/>
          <w:sz w:val="26"/>
        </w:rPr>
        <w:t>Nguồn: app/src/main/java/com/example/appanh/helpers/PermissionHelper.java</w:t>
      </w:r>
    </w:p>
    <w:p>
      <w:r>
        <w:rPr>
          <w:rFonts w:ascii="Times New Roman" w:hAnsi="Times New Roman"/>
          <w:b w:val="0"/>
          <w:color w:val="000000"/>
          <w:sz w:val="26"/>
        </w:rPr>
        <w:t>Vai trò: Các hàm hỗ trợ kiểm tra và yêu cầu quyền của bản mã ban đầu. Luồng nhập hiện tại dùng trình chọn tài liệu Android, không yêu cầu đọc toàn bộ thư viện.</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com.example.appanh.helpers;</w:t>
      </w:r>
    </w:p>
    <w:p>
      <w:pPr>
        <w:pStyle w:val="SourceCode"/>
      </w:pPr>
    </w:p>
    <w:p>
      <w:pPr>
        <w:pStyle w:val="SourceCode"/>
      </w:pPr>
      <w:r>
        <w:rPr>
          <w:rFonts w:ascii="Times New Roman" w:hAnsi="Times New Roman"/>
          <w:color w:val="000000"/>
          <w:sz w:val="26"/>
        </w:rPr>
        <w:t>import android.Manifest;</w:t>
      </w:r>
    </w:p>
    <w:p>
      <w:pPr>
        <w:pStyle w:val="SourceCode"/>
      </w:pPr>
      <w:r>
        <w:rPr>
          <w:rFonts w:ascii="Times New Roman" w:hAnsi="Times New Roman"/>
          <w:color w:val="000000"/>
          <w:sz w:val="26"/>
        </w:rPr>
        <w:t>import android.app.Activity;</w:t>
      </w:r>
    </w:p>
    <w:p>
      <w:pPr>
        <w:pStyle w:val="SourceCode"/>
      </w:pPr>
      <w:r>
        <w:rPr>
          <w:rFonts w:ascii="Times New Roman" w:hAnsi="Times New Roman"/>
          <w:color w:val="000000"/>
          <w:sz w:val="26"/>
        </w:rPr>
        <w:t>import android.content.Context;</w:t>
      </w:r>
    </w:p>
    <w:p>
      <w:pPr>
        <w:pStyle w:val="SourceCode"/>
      </w:pPr>
      <w:r>
        <w:rPr>
          <w:rFonts w:ascii="Times New Roman" w:hAnsi="Times New Roman"/>
          <w:color w:val="000000"/>
          <w:sz w:val="26"/>
        </w:rPr>
        <w:t>import android.content.Intent;</w:t>
      </w:r>
    </w:p>
    <w:p>
      <w:pPr>
        <w:pStyle w:val="SourceCode"/>
      </w:pPr>
      <w:r>
        <w:rPr>
          <w:rFonts w:ascii="Times New Roman" w:hAnsi="Times New Roman"/>
          <w:color w:val="000000"/>
          <w:sz w:val="26"/>
        </w:rPr>
        <w:t>import android.content.pm.PackageManager;</w:t>
      </w:r>
    </w:p>
    <w:p>
      <w:pPr>
        <w:pStyle w:val="SourceCode"/>
      </w:pPr>
      <w:r>
        <w:rPr>
          <w:rFonts w:ascii="Times New Roman" w:hAnsi="Times New Roman"/>
          <w:color w:val="000000"/>
          <w:sz w:val="26"/>
        </w:rPr>
        <w:t>import android.net.Uri;</w:t>
      </w:r>
    </w:p>
    <w:p>
      <w:pPr>
        <w:pStyle w:val="SourceCode"/>
      </w:pPr>
      <w:r>
        <w:rPr>
          <w:rFonts w:ascii="Times New Roman" w:hAnsi="Times New Roman"/>
          <w:color w:val="000000"/>
          <w:sz w:val="26"/>
        </w:rPr>
        <w:t>import android.os.Build;</w:t>
      </w:r>
    </w:p>
    <w:p>
      <w:pPr>
        <w:pStyle w:val="SourceCode"/>
      </w:pPr>
      <w:r>
        <w:rPr>
          <w:rFonts w:ascii="Times New Roman" w:hAnsi="Times New Roman"/>
          <w:color w:val="000000"/>
          <w:sz w:val="26"/>
        </w:rPr>
        <w:t>import android.provider.Settings;</w:t>
      </w:r>
    </w:p>
    <w:p>
      <w:pPr>
        <w:pStyle w:val="SourceCode"/>
      </w:pPr>
    </w:p>
    <w:p>
      <w:pPr>
        <w:pStyle w:val="SourceCode"/>
      </w:pPr>
      <w:r>
        <w:rPr>
          <w:rFonts w:ascii="Times New Roman" w:hAnsi="Times New Roman"/>
          <w:color w:val="000000"/>
          <w:sz w:val="26"/>
        </w:rPr>
        <w:t>import androidx.core.app.ActivityCompat;</w:t>
      </w:r>
    </w:p>
    <w:p>
      <w:pPr>
        <w:pStyle w:val="SourceCode"/>
      </w:pPr>
      <w:r>
        <w:rPr>
          <w:rFonts w:ascii="Times New Roman" w:hAnsi="Times New Roman"/>
          <w:color w:val="000000"/>
          <w:sz w:val="26"/>
        </w:rPr>
        <w:t>import androidx.core.content.ContextCompat;</w:t>
      </w:r>
    </w:p>
    <w:p>
      <w:pPr>
        <w:pStyle w:val="SourceCode"/>
      </w:pPr>
    </w:p>
    <w:p>
      <w:pPr>
        <w:pStyle w:val="SourceCode"/>
      </w:pPr>
      <w:r>
        <w:rPr>
          <w:rFonts w:ascii="Times New Roman" w:hAnsi="Times New Roman"/>
          <w:color w:val="000000"/>
          <w:sz w:val="26"/>
        </w:rPr>
        <w:t>import com.google.android.material.dialog.MaterialAlertDialogBuilder;</w:t>
      </w:r>
    </w:p>
    <w:p>
      <w:pPr>
        <w:pStyle w:val="SourceCode"/>
      </w:pPr>
    </w:p>
    <w:p>
      <w:pPr>
        <w:pStyle w:val="SourceCode"/>
      </w:pPr>
      <w:r>
        <w:rPr>
          <w:rFonts w:ascii="Times New Roman" w:hAnsi="Times New Roman"/>
          <w:color w:val="000000"/>
          <w:sz w:val="26"/>
        </w:rPr>
        <w:t>import java.util.ArrayList;</w:t>
      </w:r>
    </w:p>
    <w:p>
      <w:pPr>
        <w:pStyle w:val="SourceCode"/>
      </w:pPr>
      <w:r>
        <w:rPr>
          <w:rFonts w:ascii="Times New Roman" w:hAnsi="Times New Roman"/>
          <w:color w:val="000000"/>
          <w:sz w:val="26"/>
        </w:rPr>
        <w:t>import java.util.List;</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Utility helper class for runtime permission checks, requests, and rationale dialogs.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PermissionHelper {</w:t>
      </w:r>
    </w:p>
    <w:p>
      <w:pPr>
        <w:pStyle w:val="SourceCode"/>
      </w:pPr>
    </w:p>
    <w:p>
      <w:pPr>
        <w:pStyle w:val="SourceCode"/>
      </w:pPr>
      <w:r>
        <w:rPr>
          <w:rFonts w:ascii="Times New Roman" w:hAnsi="Times New Roman"/>
          <w:color w:val="000000"/>
          <w:sz w:val="26"/>
        </w:rPr>
        <w:t xml:space="preserve">    public static final int REQUEST_CODE_STORAGE = 1001;</w:t>
      </w:r>
    </w:p>
    <w:p>
      <w:pPr>
        <w:pStyle w:val="SourceCode"/>
      </w:pPr>
      <w:r>
        <w:rPr>
          <w:rFonts w:ascii="Times New Roman" w:hAnsi="Times New Roman"/>
          <w:color w:val="000000"/>
          <w:sz w:val="26"/>
        </w:rPr>
        <w:t xml:space="preserve">    public static final int REQUEST_CODE_CAMERA = 1002;</w:t>
      </w:r>
    </w:p>
    <w:p>
      <w:pPr>
        <w:pStyle w:val="SourceCode"/>
      </w:pPr>
      <w:r>
        <w:rPr>
          <w:rFonts w:ascii="Times New Roman" w:hAnsi="Times New Roman"/>
          <w:color w:val="000000"/>
          <w:sz w:val="26"/>
        </w:rPr>
        <w:t xml:space="preserve">    public static final int REQUEST_CODE_NOTIFICATIONS = 1003;</w:t>
      </w:r>
    </w:p>
    <w:p>
      <w:pPr>
        <w:pStyle w:val="SourceCode"/>
      </w:pPr>
      <w:r>
        <w:rPr>
          <w:rFonts w:ascii="Times New Roman" w:hAnsi="Times New Roman"/>
          <w:color w:val="000000"/>
          <w:sz w:val="26"/>
        </w:rPr>
        <w:t xml:space="preserve">    public static final int REQUEST_CODE_ALL = 1004;</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Storage Permissions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Returns the appropriate storage permissions array depending on Android OS version.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getStoragePermissions() {</w:t>
      </w:r>
    </w:p>
    <w:p>
      <w:pPr>
        <w:pStyle w:val="SourceCode"/>
      </w:pPr>
      <w:r>
        <w:rPr>
          <w:rFonts w:ascii="Times New Roman" w:hAnsi="Times New Roman"/>
          <w:color w:val="000000"/>
          <w:sz w:val="26"/>
        </w:rPr>
        <w:t xml:space="preserve">        if (Build.VERSION.SDK_INT &gt;= Build.VERSION_CODES.TIRAMISU) {</w:t>
      </w:r>
    </w:p>
    <w:p>
      <w:pPr>
        <w:pStyle w:val="SourceCode"/>
      </w:pPr>
      <w:r>
        <w:rPr>
          <w:rFonts w:ascii="Times New Roman" w:hAnsi="Times New Roman"/>
          <w:color w:val="000000"/>
          <w:sz w:val="26"/>
        </w:rPr>
        <w:t xml:space="preserve">            return new String[]{</w:t>
      </w:r>
    </w:p>
    <w:p>
      <w:pPr>
        <w:pStyle w:val="SourceCode"/>
      </w:pPr>
      <w:r>
        <w:rPr>
          <w:rFonts w:ascii="Times New Roman" w:hAnsi="Times New Roman"/>
          <w:color w:val="000000"/>
          <w:sz w:val="26"/>
        </w:rPr>
        <w:t xml:space="preserve">                    Manifest.permission.READ_MEDIA_IMAGES,</w:t>
      </w:r>
    </w:p>
    <w:p>
      <w:pPr>
        <w:pStyle w:val="SourceCode"/>
      </w:pPr>
      <w:r>
        <w:rPr>
          <w:rFonts w:ascii="Times New Roman" w:hAnsi="Times New Roman"/>
          <w:color w:val="000000"/>
          <w:sz w:val="26"/>
        </w:rPr>
        <w:t xml:space="preserve">                    Manifest.permission.READ_MEDIA_VIDEO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else if (Build.VERSION.SDK_INT &gt;= Build.VERSION_CODES.Q) {</w:t>
      </w:r>
    </w:p>
    <w:p>
      <w:pPr>
        <w:pStyle w:val="SourceCode"/>
      </w:pPr>
      <w:r>
        <w:rPr>
          <w:rFonts w:ascii="Times New Roman" w:hAnsi="Times New Roman"/>
          <w:color w:val="000000"/>
          <w:sz w:val="26"/>
        </w:rPr>
        <w:t xml:space="preserve">            return new String[]{</w:t>
      </w:r>
    </w:p>
    <w:p>
      <w:pPr>
        <w:pStyle w:val="SourceCode"/>
      </w:pPr>
      <w:r>
        <w:rPr>
          <w:rFonts w:ascii="Times New Roman" w:hAnsi="Times New Roman"/>
          <w:color w:val="000000"/>
          <w:sz w:val="26"/>
        </w:rPr>
        <w:t xml:space="preserve">                    Manifest.permission.READ_EXTERNAL_STORAGE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return new String[]{</w:t>
      </w:r>
    </w:p>
    <w:p>
      <w:pPr>
        <w:pStyle w:val="SourceCode"/>
      </w:pPr>
      <w:r>
        <w:rPr>
          <w:rFonts w:ascii="Times New Roman" w:hAnsi="Times New Roman"/>
          <w:color w:val="000000"/>
          <w:sz w:val="26"/>
        </w:rPr>
        <w:t xml:space="preserve">                    Manifest.permission.READ_EXTERNAL_STORAGE,</w:t>
      </w:r>
    </w:p>
    <w:p>
      <w:pPr>
        <w:pStyle w:val="SourceCode"/>
      </w:pPr>
      <w:r>
        <w:rPr>
          <w:rFonts w:ascii="Times New Roman" w:hAnsi="Times New Roman"/>
          <w:color w:val="000000"/>
          <w:sz w:val="26"/>
        </w:rPr>
        <w:t xml:space="preserve">                    Manifest.permission.WRITE_EXTERNAL_STORAGE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Checks if storage permissions are granted.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boolean hasStoragePermission(Context context) {</w:t>
      </w:r>
    </w:p>
    <w:p>
      <w:pPr>
        <w:pStyle w:val="SourceCode"/>
      </w:pPr>
      <w:r>
        <w:rPr>
          <w:rFonts w:ascii="Times New Roman" w:hAnsi="Times New Roman"/>
          <w:color w:val="000000"/>
          <w:sz w:val="26"/>
        </w:rPr>
        <w:t xml:space="preserve">        if (context == null) return false;</w:t>
      </w:r>
    </w:p>
    <w:p>
      <w:pPr>
        <w:pStyle w:val="SourceCode"/>
      </w:pPr>
      <w:r>
        <w:rPr>
          <w:rFonts w:ascii="Times New Roman" w:hAnsi="Times New Roman"/>
          <w:color w:val="000000"/>
          <w:sz w:val="26"/>
        </w:rPr>
        <w:t xml:space="preserve">        String[] permissions = getStoragePermissions();</w:t>
      </w:r>
    </w:p>
    <w:p>
      <w:pPr>
        <w:pStyle w:val="SourceCode"/>
      </w:pPr>
      <w:r>
        <w:rPr>
          <w:rFonts w:ascii="Times New Roman" w:hAnsi="Times New Roman"/>
          <w:color w:val="000000"/>
          <w:sz w:val="26"/>
        </w:rPr>
        <w:t xml:space="preserve">        for (String permission : permissions) {</w:t>
      </w:r>
    </w:p>
    <w:p>
      <w:pPr>
        <w:pStyle w:val="SourceCode"/>
      </w:pPr>
      <w:r>
        <w:rPr>
          <w:rFonts w:ascii="Times New Roman" w:hAnsi="Times New Roman"/>
          <w:color w:val="000000"/>
          <w:sz w:val="26"/>
        </w:rPr>
        <w:t xml:space="preserve">            if (ContextCompat.checkSelfPermission(context, permission) != PackageManager.PERMISSION_GRANTED) {</w:t>
      </w:r>
    </w:p>
    <w:p>
      <w:pPr>
        <w:pStyle w:val="SourceCode"/>
      </w:pPr>
      <w:r>
        <w:rPr>
          <w:rFonts w:ascii="Times New Roman" w:hAnsi="Times New Roman"/>
          <w:color w:val="000000"/>
          <w:sz w:val="26"/>
        </w:rPr>
        <w:t xml:space="preserve">                return false;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true;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Requests storage permissions for the activity.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requestStoragePermission(Activity activity, int requestCode) {</w:t>
      </w:r>
    </w:p>
    <w:p>
      <w:pPr>
        <w:pStyle w:val="SourceCode"/>
      </w:pPr>
      <w:r>
        <w:rPr>
          <w:rFonts w:ascii="Times New Roman" w:hAnsi="Times New Roman"/>
          <w:color w:val="000000"/>
          <w:sz w:val="26"/>
        </w:rPr>
        <w:t xml:space="preserve">        if (activity == null) return;</w:t>
      </w:r>
    </w:p>
    <w:p>
      <w:pPr>
        <w:pStyle w:val="SourceCode"/>
      </w:pPr>
      <w:r>
        <w:rPr>
          <w:rFonts w:ascii="Times New Roman" w:hAnsi="Times New Roman"/>
          <w:color w:val="000000"/>
          <w:sz w:val="26"/>
        </w:rPr>
        <w:t xml:space="preserve">        String[] permissions = getStoragePermissions();</w:t>
      </w:r>
    </w:p>
    <w:p>
      <w:pPr>
        <w:pStyle w:val="SourceCode"/>
      </w:pPr>
      <w:r>
        <w:rPr>
          <w:rFonts w:ascii="Times New Roman" w:hAnsi="Times New Roman"/>
          <w:color w:val="000000"/>
          <w:sz w:val="26"/>
        </w:rPr>
        <w:t xml:space="preserve">        ActivityCompat.requestPermissions(activity, permissions, requestCode);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Camera Permission</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Checks if camera permission is granted.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boolean hasCameraPermission(Context context) {</w:t>
      </w:r>
    </w:p>
    <w:p>
      <w:pPr>
        <w:pStyle w:val="SourceCode"/>
      </w:pPr>
      <w:r>
        <w:rPr>
          <w:rFonts w:ascii="Times New Roman" w:hAnsi="Times New Roman"/>
          <w:color w:val="000000"/>
          <w:sz w:val="26"/>
        </w:rPr>
        <w:t xml:space="preserve">        if (context == null) return false;</w:t>
      </w:r>
    </w:p>
    <w:p>
      <w:pPr>
        <w:pStyle w:val="SourceCode"/>
      </w:pPr>
      <w:r>
        <w:rPr>
          <w:rFonts w:ascii="Times New Roman" w:hAnsi="Times New Roman"/>
          <w:color w:val="000000"/>
          <w:sz w:val="26"/>
        </w:rPr>
        <w:t xml:space="preserve">        return ContextCompat.checkSelfPermission(context, Manifest.permission.CAMERA) </w:t>
      </w:r>
    </w:p>
    <w:p>
      <w:pPr>
        <w:pStyle w:val="SourceCode"/>
      </w:pPr>
      <w:r>
        <w:rPr>
          <w:rFonts w:ascii="Times New Roman" w:hAnsi="Times New Roman"/>
          <w:color w:val="000000"/>
          <w:sz w:val="26"/>
        </w:rPr>
        <w:t xml:space="preserve">                == PackageManager.PERMISSION_GRANTED;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Requests camera permission for the activity.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requestCameraPermission(Activity activity, int requestCode) {</w:t>
      </w:r>
    </w:p>
    <w:p>
      <w:pPr>
        <w:pStyle w:val="SourceCode"/>
      </w:pPr>
      <w:r>
        <w:rPr>
          <w:rFonts w:ascii="Times New Roman" w:hAnsi="Times New Roman"/>
          <w:color w:val="000000"/>
          <w:sz w:val="26"/>
        </w:rPr>
        <w:t xml:space="preserve">        if (activity == null) return;</w:t>
      </w:r>
    </w:p>
    <w:p>
      <w:pPr>
        <w:pStyle w:val="SourceCode"/>
      </w:pPr>
      <w:r>
        <w:rPr>
          <w:rFonts w:ascii="Times New Roman" w:hAnsi="Times New Roman"/>
          <w:color w:val="000000"/>
          <w:sz w:val="26"/>
        </w:rPr>
        <w:t xml:space="preserve">        ActivityCompat.requestPermissions(activity, new String[]{Manifest.permission.CAMERA}, requestCode);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Notification Permission</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Checks if notification permission is granted (Android 13+).</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boolean hasNotificationPermission(Context context) {</w:t>
      </w:r>
    </w:p>
    <w:p>
      <w:pPr>
        <w:pStyle w:val="SourceCode"/>
      </w:pPr>
      <w:r>
        <w:rPr>
          <w:rFonts w:ascii="Times New Roman" w:hAnsi="Times New Roman"/>
          <w:color w:val="000000"/>
          <w:sz w:val="26"/>
        </w:rPr>
        <w:t xml:space="preserve">        if (context == null) return false;</w:t>
      </w:r>
    </w:p>
    <w:p>
      <w:pPr>
        <w:pStyle w:val="SourceCode"/>
      </w:pPr>
      <w:r>
        <w:rPr>
          <w:rFonts w:ascii="Times New Roman" w:hAnsi="Times New Roman"/>
          <w:color w:val="000000"/>
          <w:sz w:val="26"/>
        </w:rPr>
        <w:t xml:space="preserve">        if (Build.VERSION.SDK_INT &gt;= Build.VERSION_CODES.TIRAMISU) {</w:t>
      </w:r>
    </w:p>
    <w:p>
      <w:pPr>
        <w:pStyle w:val="SourceCode"/>
      </w:pPr>
      <w:r>
        <w:rPr>
          <w:rFonts w:ascii="Times New Roman" w:hAnsi="Times New Roman"/>
          <w:color w:val="000000"/>
          <w:sz w:val="26"/>
        </w:rPr>
        <w:t xml:space="preserve">            return ContextCompat.checkSelfPermission(context, Manifest.permission.POST_NOTIFICATIONS) </w:t>
      </w:r>
    </w:p>
    <w:p>
      <w:pPr>
        <w:pStyle w:val="SourceCode"/>
      </w:pPr>
      <w:r>
        <w:rPr>
          <w:rFonts w:ascii="Times New Roman" w:hAnsi="Times New Roman"/>
          <w:color w:val="000000"/>
          <w:sz w:val="26"/>
        </w:rPr>
        <w:t xml:space="preserve">                    == PackageManager.PERMISSION_GRANTED;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true;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Requests notification permission for the activity (Android 13+).</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requestNotificationPermission(Activity activity, int requestCode) {</w:t>
      </w:r>
    </w:p>
    <w:p>
      <w:pPr>
        <w:pStyle w:val="SourceCode"/>
      </w:pPr>
      <w:r>
        <w:rPr>
          <w:rFonts w:ascii="Times New Roman" w:hAnsi="Times New Roman"/>
          <w:color w:val="000000"/>
          <w:sz w:val="26"/>
        </w:rPr>
        <w:t xml:space="preserve">        if (activity == null) return;</w:t>
      </w:r>
    </w:p>
    <w:p>
      <w:pPr>
        <w:pStyle w:val="SourceCode"/>
      </w:pPr>
      <w:r>
        <w:rPr>
          <w:rFonts w:ascii="Times New Roman" w:hAnsi="Times New Roman"/>
          <w:color w:val="000000"/>
          <w:sz w:val="26"/>
        </w:rPr>
        <w:t xml:space="preserve">        if (Build.VERSION.SDK_INT &gt;= Build.VERSION_CODES.TIRAMISU) {</w:t>
      </w:r>
    </w:p>
    <w:p>
      <w:pPr>
        <w:pStyle w:val="SourceCode"/>
      </w:pPr>
      <w:r>
        <w:rPr>
          <w:rFonts w:ascii="Times New Roman" w:hAnsi="Times New Roman"/>
          <w:color w:val="000000"/>
          <w:sz w:val="26"/>
        </w:rPr>
        <w:t xml:space="preserve">            ActivityCompat.requestPermissions(activity, new String[]{Manifest.permission.POST_NOTIFICATIONS}, requestCode);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Combined Permissions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Checks if all required gallery permissions (storage and camera) are granted.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boolean hasAllPermissions(Context context) {</w:t>
      </w:r>
    </w:p>
    <w:p>
      <w:pPr>
        <w:pStyle w:val="SourceCode"/>
      </w:pPr>
      <w:r>
        <w:rPr>
          <w:rFonts w:ascii="Times New Roman" w:hAnsi="Times New Roman"/>
          <w:color w:val="000000"/>
          <w:sz w:val="26"/>
        </w:rPr>
        <w:t xml:space="preserve">        return hasStoragePermission(context) &amp;&amp; hasCameraPermission(context) &amp;&amp; hasNotificationPermission(context);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Requests all ungranted permissions in a single prompt.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requestAllPermissions(Activity activity, int requestCode) {</w:t>
      </w:r>
    </w:p>
    <w:p>
      <w:pPr>
        <w:pStyle w:val="SourceCode"/>
      </w:pPr>
      <w:r>
        <w:rPr>
          <w:rFonts w:ascii="Times New Roman" w:hAnsi="Times New Roman"/>
          <w:color w:val="000000"/>
          <w:sz w:val="26"/>
        </w:rPr>
        <w:t xml:space="preserve">        if (activity == null) return;</w:t>
      </w:r>
    </w:p>
    <w:p>
      <w:pPr>
        <w:pStyle w:val="SourceCode"/>
      </w:pPr>
    </w:p>
    <w:p>
      <w:pPr>
        <w:pStyle w:val="SourceCode"/>
      </w:pPr>
      <w:r>
        <w:rPr>
          <w:rFonts w:ascii="Times New Roman" w:hAnsi="Times New Roman"/>
          <w:color w:val="000000"/>
          <w:sz w:val="26"/>
        </w:rPr>
        <w:t xml:space="preserve">        List&lt;String&gt; list = new ArrayList&lt;&gt;();</w:t>
      </w:r>
    </w:p>
    <w:p>
      <w:pPr>
        <w:pStyle w:val="SourceCode"/>
      </w:pPr>
    </w:p>
    <w:p>
      <w:pPr>
        <w:pStyle w:val="SourceCode"/>
      </w:pPr>
      <w:r>
        <w:rPr>
          <w:rFonts w:ascii="Times New Roman" w:hAnsi="Times New Roman"/>
          <w:color w:val="000000"/>
          <w:sz w:val="26"/>
        </w:rPr>
        <w:t xml:space="preserve">        for (String perm : getStoragePermissions()) {</w:t>
      </w:r>
    </w:p>
    <w:p>
      <w:pPr>
        <w:pStyle w:val="SourceCode"/>
      </w:pPr>
      <w:r>
        <w:rPr>
          <w:rFonts w:ascii="Times New Roman" w:hAnsi="Times New Roman"/>
          <w:color w:val="000000"/>
          <w:sz w:val="26"/>
        </w:rPr>
        <w:t xml:space="preserve">            if (ContextCompat.checkSelfPermission(activity, perm) != PackageManager.PERMISSION_GRANTED) {</w:t>
      </w:r>
    </w:p>
    <w:p>
      <w:pPr>
        <w:pStyle w:val="SourceCode"/>
      </w:pPr>
      <w:r>
        <w:rPr>
          <w:rFonts w:ascii="Times New Roman" w:hAnsi="Times New Roman"/>
          <w:color w:val="000000"/>
          <w:sz w:val="26"/>
        </w:rPr>
        <w:t xml:space="preserve">                list.add(perm);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if (!hasCameraPermission(activity)) {</w:t>
      </w:r>
    </w:p>
    <w:p>
      <w:pPr>
        <w:pStyle w:val="SourceCode"/>
      </w:pPr>
      <w:r>
        <w:rPr>
          <w:rFonts w:ascii="Times New Roman" w:hAnsi="Times New Roman"/>
          <w:color w:val="000000"/>
          <w:sz w:val="26"/>
        </w:rPr>
        <w:t xml:space="preserve">            list.add(Manifest.permission.CAMERA);</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if (Build.VERSION.SDK_INT &gt;= Build.VERSION_CODES.TIRAMISU &amp;&amp; !hasNotificationPermission(activity)) {</w:t>
      </w:r>
    </w:p>
    <w:p>
      <w:pPr>
        <w:pStyle w:val="SourceCode"/>
      </w:pPr>
      <w:r>
        <w:rPr>
          <w:rFonts w:ascii="Times New Roman" w:hAnsi="Times New Roman"/>
          <w:color w:val="000000"/>
          <w:sz w:val="26"/>
        </w:rPr>
        <w:t xml:space="preserve">            list.add(Manifest.permission.POST_NOTIFICATIONS);</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if (!list.isEmpty()) {</w:t>
      </w:r>
    </w:p>
    <w:p>
      <w:pPr>
        <w:pStyle w:val="SourceCode"/>
      </w:pPr>
      <w:r>
        <w:rPr>
          <w:rFonts w:ascii="Times New Roman" w:hAnsi="Times New Roman"/>
          <w:color w:val="000000"/>
          <w:sz w:val="26"/>
        </w:rPr>
        <w:t xml:space="preserve">            ActivityCompat.requestPermissions(activity, list.toArray(new String[0]), requestCode);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Utility to check whether all results in an onRequestPermissionsResult callback are GRANTED.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boolean isPermissionGranted(int[] grantResults) {</w:t>
      </w:r>
    </w:p>
    <w:p>
      <w:pPr>
        <w:pStyle w:val="SourceCode"/>
      </w:pPr>
      <w:r>
        <w:rPr>
          <w:rFonts w:ascii="Times New Roman" w:hAnsi="Times New Roman"/>
          <w:color w:val="000000"/>
          <w:sz w:val="26"/>
        </w:rPr>
        <w:t xml:space="preserve">        if (grantResults == null || grantResults.length == 0) return false;</w:t>
      </w:r>
    </w:p>
    <w:p>
      <w:pPr>
        <w:pStyle w:val="SourceCode"/>
      </w:pPr>
      <w:r>
        <w:rPr>
          <w:rFonts w:ascii="Times New Roman" w:hAnsi="Times New Roman"/>
          <w:color w:val="000000"/>
          <w:sz w:val="26"/>
        </w:rPr>
        <w:t xml:space="preserve">        for (int result : grantResults) {</w:t>
      </w:r>
    </w:p>
    <w:p>
      <w:pPr>
        <w:pStyle w:val="SourceCode"/>
      </w:pPr>
      <w:r>
        <w:rPr>
          <w:rFonts w:ascii="Times New Roman" w:hAnsi="Times New Roman"/>
          <w:color w:val="000000"/>
          <w:sz w:val="26"/>
        </w:rPr>
        <w:t xml:space="preserve">            if (result != PackageManager.PERMISSION_GRANTED) {</w:t>
      </w:r>
    </w:p>
    <w:p>
      <w:pPr>
        <w:pStyle w:val="SourceCode"/>
      </w:pPr>
      <w:r>
        <w:rPr>
          <w:rFonts w:ascii="Times New Roman" w:hAnsi="Times New Roman"/>
          <w:color w:val="000000"/>
          <w:sz w:val="26"/>
        </w:rPr>
        <w:t xml:space="preserve">                return false;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true;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Dialogs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Shows a rationale dialog explaining why a permission is needed before asking again.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showPermissionRationaleDialog(Activity activity, String title, String message, Runnable onPositive) {</w:t>
      </w:r>
    </w:p>
    <w:p>
      <w:pPr>
        <w:pStyle w:val="SourceCode"/>
      </w:pPr>
      <w:r>
        <w:rPr>
          <w:rFonts w:ascii="Times New Roman" w:hAnsi="Times New Roman"/>
          <w:color w:val="000000"/>
          <w:sz w:val="26"/>
        </w:rPr>
        <w:t xml:space="preserve">        if (activity == null || activity.isFinishing()) return;</w:t>
      </w:r>
    </w:p>
    <w:p>
      <w:pPr>
        <w:pStyle w:val="SourceCode"/>
      </w:pPr>
    </w:p>
    <w:p>
      <w:pPr>
        <w:pStyle w:val="SourceCode"/>
      </w:pPr>
      <w:r>
        <w:rPr>
          <w:rFonts w:ascii="Times New Roman" w:hAnsi="Times New Roman"/>
          <w:color w:val="000000"/>
          <w:sz w:val="26"/>
        </w:rPr>
        <w:t xml:space="preserve">        new MaterialAlertDialogBuilder(activity)</w:t>
      </w:r>
    </w:p>
    <w:p>
      <w:pPr>
        <w:pStyle w:val="SourceCode"/>
      </w:pPr>
      <w:r>
        <w:rPr>
          <w:rFonts w:ascii="Times New Roman" w:hAnsi="Times New Roman"/>
          <w:color w:val="000000"/>
          <w:sz w:val="26"/>
        </w:rPr>
        <w:t xml:space="preserve">                .setTitle(title != null ? title : "Cấp quyền truy cập")</w:t>
      </w:r>
    </w:p>
    <w:p>
      <w:pPr>
        <w:pStyle w:val="SourceCode"/>
      </w:pPr>
      <w:r>
        <w:rPr>
          <w:rFonts w:ascii="Times New Roman" w:hAnsi="Times New Roman"/>
          <w:color w:val="000000"/>
          <w:sz w:val="26"/>
        </w:rPr>
        <w:t xml:space="preserve">                .setMessage(message != null ? message : "Ứng dụng cần quyền này để hiển thị và quản lý ảnh/video trên thiết bị của bạn.")</w:t>
      </w:r>
    </w:p>
    <w:p>
      <w:pPr>
        <w:pStyle w:val="SourceCode"/>
      </w:pPr>
      <w:r>
        <w:rPr>
          <w:rFonts w:ascii="Times New Roman" w:hAnsi="Times New Roman"/>
          <w:color w:val="000000"/>
          <w:sz w:val="26"/>
        </w:rPr>
        <w:t xml:space="preserve">                .setPositiveButton("Cho phép", (dialog, which) -&gt; {</w:t>
      </w:r>
    </w:p>
    <w:p>
      <w:pPr>
        <w:pStyle w:val="SourceCode"/>
      </w:pPr>
      <w:r>
        <w:rPr>
          <w:rFonts w:ascii="Times New Roman" w:hAnsi="Times New Roman"/>
          <w:color w:val="000000"/>
          <w:sz w:val="26"/>
        </w:rPr>
        <w:t xml:space="preserve">                    if (onPositive != null) {</w:t>
      </w:r>
    </w:p>
    <w:p>
      <w:pPr>
        <w:pStyle w:val="SourceCode"/>
      </w:pPr>
      <w:r>
        <w:rPr>
          <w:rFonts w:ascii="Times New Roman" w:hAnsi="Times New Roman"/>
          <w:color w:val="000000"/>
          <w:sz w:val="26"/>
        </w:rPr>
        <w:t xml:space="preserve">                        onPositive.run();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.setNegativeButton("Hủy", (dialog, which) -&gt; dialog.dismiss())</w:t>
      </w:r>
    </w:p>
    <w:p>
      <w:pPr>
        <w:pStyle w:val="SourceCode"/>
      </w:pPr>
      <w:r>
        <w:rPr>
          <w:rFonts w:ascii="Times New Roman" w:hAnsi="Times New Roman"/>
          <w:color w:val="000000"/>
          <w:sz w:val="26"/>
        </w:rPr>
        <w:t xml:space="preserve">                .setCancelable(false)</w:t>
      </w:r>
    </w:p>
    <w:p>
      <w:pPr>
        <w:pStyle w:val="SourceCode"/>
      </w:pPr>
      <w:r>
        <w:rPr>
          <w:rFonts w:ascii="Times New Roman" w:hAnsi="Times New Roman"/>
          <w:color w:val="000000"/>
          <w:sz w:val="26"/>
        </w:rPr>
        <w:t xml:space="preserve">                .show();</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Shows a dialog directing the user to app settings if permission was permanently denied.</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showSettingsDialog(Activity activity, String message) {</w:t>
      </w:r>
    </w:p>
    <w:p>
      <w:pPr>
        <w:pStyle w:val="SourceCode"/>
      </w:pPr>
      <w:r>
        <w:rPr>
          <w:rFonts w:ascii="Times New Roman" w:hAnsi="Times New Roman"/>
          <w:color w:val="000000"/>
          <w:sz w:val="26"/>
        </w:rPr>
        <w:t xml:space="preserve">        if (activity == null || activity.isFinishing()) return;</w:t>
      </w:r>
    </w:p>
    <w:p>
      <w:pPr>
        <w:pStyle w:val="SourceCode"/>
      </w:pPr>
    </w:p>
    <w:p>
      <w:pPr>
        <w:pStyle w:val="SourceCode"/>
      </w:pPr>
      <w:r>
        <w:rPr>
          <w:rFonts w:ascii="Times New Roman" w:hAnsi="Times New Roman"/>
          <w:color w:val="000000"/>
          <w:sz w:val="26"/>
        </w:rPr>
        <w:t xml:space="preserve">        new MaterialAlertDialogBuilder(activity)</w:t>
      </w:r>
    </w:p>
    <w:p>
      <w:pPr>
        <w:pStyle w:val="SourceCode"/>
      </w:pPr>
      <w:r>
        <w:rPr>
          <w:rFonts w:ascii="Times New Roman" w:hAnsi="Times New Roman"/>
          <w:color w:val="000000"/>
          <w:sz w:val="26"/>
        </w:rPr>
        <w:t xml:space="preserve">                .setTitle("Cần cấp quyền trong Cài đặt")</w:t>
      </w:r>
    </w:p>
    <w:p>
      <w:pPr>
        <w:pStyle w:val="SourceCode"/>
      </w:pPr>
      <w:r>
        <w:rPr>
          <w:rFonts w:ascii="Times New Roman" w:hAnsi="Times New Roman"/>
          <w:color w:val="000000"/>
          <w:sz w:val="26"/>
        </w:rPr>
        <w:t xml:space="preserve">                .setMessage(message != null ? message : "Quyền đã bị từ chối trước đó. Vui lòng vào Cài đặt ứng dụng để bật lại quyền này.")</w:t>
      </w:r>
    </w:p>
    <w:p>
      <w:pPr>
        <w:pStyle w:val="SourceCode"/>
      </w:pPr>
      <w:r>
        <w:rPr>
          <w:rFonts w:ascii="Times New Roman" w:hAnsi="Times New Roman"/>
          <w:color w:val="000000"/>
          <w:sz w:val="26"/>
        </w:rPr>
        <w:t xml:space="preserve">                .setPositiveButton("Mở Cài đặt", (dialog, which) -&gt; {</w:t>
      </w:r>
    </w:p>
    <w:p>
      <w:pPr>
        <w:pStyle w:val="SourceCode"/>
      </w:pPr>
      <w:r>
        <w:rPr>
          <w:rFonts w:ascii="Times New Roman" w:hAnsi="Times New Roman"/>
          <w:color w:val="000000"/>
          <w:sz w:val="26"/>
        </w:rPr>
        <w:t xml:space="preserve">                    Intent intent = new Intent(Settings.ACTION_APPLICATION_DETAILS_SETTINGS);</w:t>
      </w:r>
    </w:p>
    <w:p>
      <w:pPr>
        <w:pStyle w:val="SourceCode"/>
      </w:pPr>
      <w:r>
        <w:rPr>
          <w:rFonts w:ascii="Times New Roman" w:hAnsi="Times New Roman"/>
          <w:color w:val="000000"/>
          <w:sz w:val="26"/>
        </w:rPr>
        <w:t xml:space="preserve">                    Uri uri = Uri.fromParts("package", activity.getPackageName(), null);</w:t>
      </w:r>
    </w:p>
    <w:p>
      <w:pPr>
        <w:pStyle w:val="SourceCode"/>
      </w:pPr>
      <w:r>
        <w:rPr>
          <w:rFonts w:ascii="Times New Roman" w:hAnsi="Times New Roman"/>
          <w:color w:val="000000"/>
          <w:sz w:val="26"/>
        </w:rPr>
        <w:t xml:space="preserve">                    intent.setData(uri);</w:t>
      </w:r>
    </w:p>
    <w:p>
      <w:pPr>
        <w:pStyle w:val="SourceCode"/>
      </w:pPr>
      <w:r>
        <w:rPr>
          <w:rFonts w:ascii="Times New Roman" w:hAnsi="Times New Roman"/>
          <w:color w:val="000000"/>
          <w:sz w:val="26"/>
        </w:rPr>
        <w:t xml:space="preserve">                    activity.startActivity(intent);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.setNegativeButton("Để sau", (dialog, which) -&gt; dialog.dismiss())</w:t>
      </w:r>
    </w:p>
    <w:p>
      <w:pPr>
        <w:pStyle w:val="SourceCode"/>
      </w:pPr>
      <w:r>
        <w:rPr>
          <w:rFonts w:ascii="Times New Roman" w:hAnsi="Times New Roman"/>
          <w:color w:val="000000"/>
          <w:sz w:val="26"/>
        </w:rPr>
        <w:t xml:space="preserve">                .setCancelable(false)</w:t>
      </w:r>
    </w:p>
    <w:p>
      <w:pPr>
        <w:pStyle w:val="SourceCode"/>
      </w:pPr>
      <w:r>
        <w:rPr>
          <w:rFonts w:ascii="Times New Roman" w:hAnsi="Times New Roman"/>
          <w:color w:val="000000"/>
          <w:sz w:val="26"/>
        </w:rPr>
        <w:t xml:space="preserve">                .show();</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3 3 PhotoHelper</w:t>
      </w:r>
    </w:p>
    <w:p>
      <w:r>
        <w:rPr>
          <w:rFonts w:ascii="Times New Roman" w:hAnsi="Times New Roman"/>
          <w:b w:val="0"/>
          <w:color w:val="000000"/>
          <w:sz w:val="26"/>
        </w:rPr>
        <w:t>Nguồn: app/src/main/java/com/example/appanh/helpers/PhotoHelper.java</w:t>
      </w:r>
    </w:p>
    <w:p>
      <w:r>
        <w:rPr>
          <w:rFonts w:ascii="Times New Roman" w:hAnsi="Times New Roman"/>
          <w:b w:val="0"/>
          <w:color w:val="000000"/>
          <w:sz w:val="26"/>
        </w:rPr>
        <w:t>Vai trò: Các tiện ích cho ảnh và video, định dạng kích thước hoặc thời gian và xử lý metadata.</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com.example.appanh.helpers;</w:t>
      </w:r>
    </w:p>
    <w:p>
      <w:pPr>
        <w:pStyle w:val="SourceCode"/>
      </w:pPr>
    </w:p>
    <w:p>
      <w:pPr>
        <w:pStyle w:val="SourceCode"/>
      </w:pPr>
      <w:r>
        <w:rPr>
          <w:rFonts w:ascii="Times New Roman" w:hAnsi="Times New Roman"/>
          <w:color w:val="000000"/>
          <w:sz w:val="26"/>
        </w:rPr>
        <w:t>import android.content.ContentResolver;</w:t>
      </w:r>
    </w:p>
    <w:p>
      <w:pPr>
        <w:pStyle w:val="SourceCode"/>
      </w:pPr>
      <w:r>
        <w:rPr>
          <w:rFonts w:ascii="Times New Roman" w:hAnsi="Times New Roman"/>
          <w:color w:val="000000"/>
          <w:sz w:val="26"/>
        </w:rPr>
        <w:t>import android.content.ContentUris;</w:t>
      </w:r>
    </w:p>
    <w:p>
      <w:pPr>
        <w:pStyle w:val="SourceCode"/>
      </w:pPr>
      <w:r>
        <w:rPr>
          <w:rFonts w:ascii="Times New Roman" w:hAnsi="Times New Roman"/>
          <w:color w:val="000000"/>
          <w:sz w:val="26"/>
        </w:rPr>
        <w:t>import android.content.Context;</w:t>
      </w:r>
    </w:p>
    <w:p>
      <w:pPr>
        <w:pStyle w:val="SourceCode"/>
      </w:pPr>
      <w:r>
        <w:rPr>
          <w:rFonts w:ascii="Times New Roman" w:hAnsi="Times New Roman"/>
          <w:color w:val="000000"/>
          <w:sz w:val="26"/>
        </w:rPr>
        <w:t>import android.database.Cursor;</w:t>
      </w:r>
    </w:p>
    <w:p>
      <w:pPr>
        <w:pStyle w:val="SourceCode"/>
      </w:pPr>
      <w:r>
        <w:rPr>
          <w:rFonts w:ascii="Times New Roman" w:hAnsi="Times New Roman"/>
          <w:color w:val="000000"/>
          <w:sz w:val="26"/>
        </w:rPr>
        <w:t>import android.graphics.Bitmap;</w:t>
      </w:r>
    </w:p>
    <w:p>
      <w:pPr>
        <w:pStyle w:val="SourceCode"/>
      </w:pPr>
      <w:r>
        <w:rPr>
          <w:rFonts w:ascii="Times New Roman" w:hAnsi="Times New Roman"/>
          <w:color w:val="000000"/>
          <w:sz w:val="26"/>
        </w:rPr>
        <w:t>import android.graphics.BitmapFactory;</w:t>
      </w:r>
    </w:p>
    <w:p>
      <w:pPr>
        <w:pStyle w:val="SourceCode"/>
      </w:pPr>
      <w:r>
        <w:rPr>
          <w:rFonts w:ascii="Times New Roman" w:hAnsi="Times New Roman"/>
          <w:color w:val="000000"/>
          <w:sz w:val="26"/>
        </w:rPr>
        <w:t>import android.graphics.Matrix;</w:t>
      </w:r>
    </w:p>
    <w:p>
      <w:pPr>
        <w:pStyle w:val="SourceCode"/>
      </w:pPr>
      <w:r>
        <w:rPr>
          <w:rFonts w:ascii="Times New Roman" w:hAnsi="Times New Roman"/>
          <w:color w:val="000000"/>
          <w:sz w:val="26"/>
        </w:rPr>
        <w:t>import android.media.ExifInterface;</w:t>
      </w:r>
    </w:p>
    <w:p>
      <w:pPr>
        <w:pStyle w:val="SourceCode"/>
      </w:pPr>
      <w:r>
        <w:rPr>
          <w:rFonts w:ascii="Times New Roman" w:hAnsi="Times New Roman"/>
          <w:color w:val="000000"/>
          <w:sz w:val="26"/>
        </w:rPr>
        <w:t>import android.media.ThumbnailUtils;</w:t>
      </w:r>
    </w:p>
    <w:p>
      <w:pPr>
        <w:pStyle w:val="SourceCode"/>
      </w:pPr>
      <w:r>
        <w:rPr>
          <w:rFonts w:ascii="Times New Roman" w:hAnsi="Times New Roman"/>
          <w:color w:val="000000"/>
          <w:sz w:val="26"/>
        </w:rPr>
        <w:t>import android.net.Uri;</w:t>
      </w:r>
    </w:p>
    <w:p>
      <w:pPr>
        <w:pStyle w:val="SourceCode"/>
      </w:pPr>
      <w:r>
        <w:rPr>
          <w:rFonts w:ascii="Times New Roman" w:hAnsi="Times New Roman"/>
          <w:color w:val="000000"/>
          <w:sz w:val="26"/>
        </w:rPr>
        <w:t>import android.os.Build;</w:t>
      </w:r>
    </w:p>
    <w:p>
      <w:pPr>
        <w:pStyle w:val="SourceCode"/>
      </w:pPr>
      <w:r>
        <w:rPr>
          <w:rFonts w:ascii="Times New Roman" w:hAnsi="Times New Roman"/>
          <w:color w:val="000000"/>
          <w:sz w:val="26"/>
        </w:rPr>
        <w:t>import android.os.Handler;</w:t>
      </w:r>
    </w:p>
    <w:p>
      <w:pPr>
        <w:pStyle w:val="SourceCode"/>
      </w:pPr>
      <w:r>
        <w:rPr>
          <w:rFonts w:ascii="Times New Roman" w:hAnsi="Times New Roman"/>
          <w:color w:val="000000"/>
          <w:sz w:val="26"/>
        </w:rPr>
        <w:t>import android.os.Looper;</w:t>
      </w:r>
    </w:p>
    <w:p>
      <w:pPr>
        <w:pStyle w:val="SourceCode"/>
      </w:pPr>
      <w:r>
        <w:rPr>
          <w:rFonts w:ascii="Times New Roman" w:hAnsi="Times New Roman"/>
          <w:color w:val="000000"/>
          <w:sz w:val="26"/>
        </w:rPr>
        <w:t>import android.provider.MediaStore;</w:t>
      </w:r>
    </w:p>
    <w:p>
      <w:pPr>
        <w:pStyle w:val="SourceCode"/>
      </w:pPr>
      <w:r>
        <w:rPr>
          <w:rFonts w:ascii="Times New Roman" w:hAnsi="Times New Roman"/>
          <w:color w:val="000000"/>
          <w:sz w:val="26"/>
        </w:rPr>
        <w:t>import android.util.Log;</w:t>
      </w:r>
    </w:p>
    <w:p>
      <w:pPr>
        <w:pStyle w:val="SourceCode"/>
      </w:pPr>
      <w:r>
        <w:rPr>
          <w:rFonts w:ascii="Times New Roman" w:hAnsi="Times New Roman"/>
          <w:color w:val="000000"/>
          <w:sz w:val="26"/>
        </w:rPr>
        <w:t>import android.util.Size;</w:t>
      </w:r>
    </w:p>
    <w:p>
      <w:pPr>
        <w:pStyle w:val="SourceCode"/>
      </w:pPr>
    </w:p>
    <w:p>
      <w:pPr>
        <w:pStyle w:val="SourceCode"/>
      </w:pPr>
      <w:r>
        <w:rPr>
          <w:rFonts w:ascii="Times New Roman" w:hAnsi="Times New Roman"/>
          <w:color w:val="000000"/>
          <w:sz w:val="26"/>
        </w:rPr>
        <w:t>import com.example.appanh.models.Photo;</w:t>
      </w:r>
    </w:p>
    <w:p>
      <w:pPr>
        <w:pStyle w:val="SourceCode"/>
      </w:pPr>
    </w:p>
    <w:p>
      <w:pPr>
        <w:pStyle w:val="SourceCode"/>
      </w:pPr>
      <w:r>
        <w:rPr>
          <w:rFonts w:ascii="Times New Roman" w:hAnsi="Times New Roman"/>
          <w:color w:val="000000"/>
          <w:sz w:val="26"/>
        </w:rPr>
        <w:t>import java.io.ByteArrayOutputStream;</w:t>
      </w:r>
    </w:p>
    <w:p>
      <w:pPr>
        <w:pStyle w:val="SourceCode"/>
      </w:pPr>
      <w:r>
        <w:rPr>
          <w:rFonts w:ascii="Times New Roman" w:hAnsi="Times New Roman"/>
          <w:color w:val="000000"/>
          <w:sz w:val="26"/>
        </w:rPr>
        <w:t>import java.io.File;</w:t>
      </w:r>
    </w:p>
    <w:p>
      <w:pPr>
        <w:pStyle w:val="SourceCode"/>
      </w:pPr>
      <w:r>
        <w:rPr>
          <w:rFonts w:ascii="Times New Roman" w:hAnsi="Times New Roman"/>
          <w:color w:val="000000"/>
          <w:sz w:val="26"/>
        </w:rPr>
        <w:t>import java.io.FileOutputStream;</w:t>
      </w:r>
    </w:p>
    <w:p>
      <w:pPr>
        <w:pStyle w:val="SourceCode"/>
      </w:pPr>
      <w:r>
        <w:rPr>
          <w:rFonts w:ascii="Times New Roman" w:hAnsi="Times New Roman"/>
          <w:color w:val="000000"/>
          <w:sz w:val="26"/>
        </w:rPr>
        <w:t>import java.io.IOException;</w:t>
      </w:r>
    </w:p>
    <w:p>
      <w:pPr>
        <w:pStyle w:val="SourceCode"/>
      </w:pPr>
      <w:r>
        <w:rPr>
          <w:rFonts w:ascii="Times New Roman" w:hAnsi="Times New Roman"/>
          <w:color w:val="000000"/>
          <w:sz w:val="26"/>
        </w:rPr>
        <w:t>import java.io.InputStream;</w:t>
      </w:r>
    </w:p>
    <w:p>
      <w:pPr>
        <w:pStyle w:val="SourceCode"/>
      </w:pPr>
      <w:r>
        <w:rPr>
          <w:rFonts w:ascii="Times New Roman" w:hAnsi="Times New Roman"/>
          <w:color w:val="000000"/>
          <w:sz w:val="26"/>
        </w:rPr>
        <w:t>import java.text.DecimalFormat;</w:t>
      </w:r>
    </w:p>
    <w:p>
      <w:pPr>
        <w:pStyle w:val="SourceCode"/>
      </w:pPr>
      <w:r>
        <w:rPr>
          <w:rFonts w:ascii="Times New Roman" w:hAnsi="Times New Roman"/>
          <w:color w:val="000000"/>
          <w:sz w:val="26"/>
        </w:rPr>
        <w:t>import java.text.SimpleDateFormat;</w:t>
      </w:r>
    </w:p>
    <w:p>
      <w:pPr>
        <w:pStyle w:val="SourceCode"/>
      </w:pPr>
      <w:r>
        <w:rPr>
          <w:rFonts w:ascii="Times New Roman" w:hAnsi="Times New Roman"/>
          <w:color w:val="000000"/>
          <w:sz w:val="26"/>
        </w:rPr>
        <w:t>import java.util.ArrayList;</w:t>
      </w:r>
    </w:p>
    <w:p>
      <w:pPr>
        <w:pStyle w:val="SourceCode"/>
      </w:pPr>
      <w:r>
        <w:rPr>
          <w:rFonts w:ascii="Times New Roman" w:hAnsi="Times New Roman"/>
          <w:color w:val="000000"/>
          <w:sz w:val="26"/>
        </w:rPr>
        <w:t>import java.util.Calendar;</w:t>
      </w:r>
    </w:p>
    <w:p>
      <w:pPr>
        <w:pStyle w:val="SourceCode"/>
      </w:pPr>
      <w:r>
        <w:rPr>
          <w:rFonts w:ascii="Times New Roman" w:hAnsi="Times New Roman"/>
          <w:color w:val="000000"/>
          <w:sz w:val="26"/>
        </w:rPr>
        <w:t>import java.util.Date;</w:t>
      </w:r>
    </w:p>
    <w:p>
      <w:pPr>
        <w:pStyle w:val="SourceCode"/>
      </w:pPr>
      <w:r>
        <w:rPr>
          <w:rFonts w:ascii="Times New Roman" w:hAnsi="Times New Roman"/>
          <w:color w:val="000000"/>
          <w:sz w:val="26"/>
        </w:rPr>
        <w:t>import java.util.HashMap;</w:t>
      </w:r>
    </w:p>
    <w:p>
      <w:pPr>
        <w:pStyle w:val="SourceCode"/>
      </w:pPr>
      <w:r>
        <w:rPr>
          <w:rFonts w:ascii="Times New Roman" w:hAnsi="Times New Roman"/>
          <w:color w:val="000000"/>
          <w:sz w:val="26"/>
        </w:rPr>
        <w:t>import java.util.LinkedHashMap;</w:t>
      </w:r>
    </w:p>
    <w:p>
      <w:pPr>
        <w:pStyle w:val="SourceCode"/>
      </w:pPr>
      <w:r>
        <w:rPr>
          <w:rFonts w:ascii="Times New Roman" w:hAnsi="Times New Roman"/>
          <w:color w:val="000000"/>
          <w:sz w:val="26"/>
        </w:rPr>
        <w:t>import java.util.List;</w:t>
      </w:r>
    </w:p>
    <w:p>
      <w:pPr>
        <w:pStyle w:val="SourceCode"/>
      </w:pPr>
      <w:r>
        <w:rPr>
          <w:rFonts w:ascii="Times New Roman" w:hAnsi="Times New Roman"/>
          <w:color w:val="000000"/>
          <w:sz w:val="26"/>
        </w:rPr>
        <w:t>import java.util.Locale;</w:t>
      </w:r>
    </w:p>
    <w:p>
      <w:pPr>
        <w:pStyle w:val="SourceCode"/>
      </w:pPr>
      <w:r>
        <w:rPr>
          <w:rFonts w:ascii="Times New Roman" w:hAnsi="Times New Roman"/>
          <w:color w:val="000000"/>
          <w:sz w:val="26"/>
        </w:rPr>
        <w:t>import java.util.Map;</w:t>
      </w:r>
    </w:p>
    <w:p>
      <w:pPr>
        <w:pStyle w:val="SourceCode"/>
      </w:pPr>
      <w:r>
        <w:rPr>
          <w:rFonts w:ascii="Times New Roman" w:hAnsi="Times New Roman"/>
          <w:color w:val="000000"/>
          <w:sz w:val="26"/>
        </w:rPr>
        <w:t>import java.util.concurrent.ExecutorService;</w:t>
      </w:r>
    </w:p>
    <w:p>
      <w:pPr>
        <w:pStyle w:val="SourceCode"/>
      </w:pPr>
      <w:r>
        <w:rPr>
          <w:rFonts w:ascii="Times New Roman" w:hAnsi="Times New Roman"/>
          <w:color w:val="000000"/>
          <w:sz w:val="26"/>
        </w:rPr>
        <w:t>import java.util.concurrent.Executors;</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Utility helper class for local device media loading, EXIF extraction,</w:t>
      </w:r>
    </w:p>
    <w:p>
      <w:pPr>
        <w:pStyle w:val="SourceCode"/>
      </w:pPr>
      <w:r>
        <w:rPr>
          <w:rFonts w:ascii="Times New Roman" w:hAnsi="Times New Roman"/>
          <w:color w:val="000000"/>
          <w:sz w:val="26"/>
        </w:rPr>
        <w:t xml:space="preserve"> * thumbnail generation, image formatting, and compression.</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PhotoHelper {</w:t>
      </w:r>
    </w:p>
    <w:p>
      <w:pPr>
        <w:pStyle w:val="SourceCode"/>
      </w:pPr>
    </w:p>
    <w:p>
      <w:pPr>
        <w:pStyle w:val="SourceCode"/>
      </w:pPr>
      <w:r>
        <w:rPr>
          <w:rFonts w:ascii="Times New Roman" w:hAnsi="Times New Roman"/>
          <w:color w:val="000000"/>
          <w:sz w:val="26"/>
        </w:rPr>
        <w:t xml:space="preserve">    private static final String TAG = "PhotoHelper";</w:t>
      </w:r>
    </w:p>
    <w:p>
      <w:pPr>
        <w:pStyle w:val="SourceCode"/>
      </w:pPr>
      <w:r>
        <w:rPr>
          <w:rFonts w:ascii="Times New Roman" w:hAnsi="Times New Roman"/>
          <w:color w:val="000000"/>
          <w:sz w:val="26"/>
        </w:rPr>
        <w:t xml:space="preserve">    private static final ExecutorService EXECUTOR = Executors.newFixedThreadPool(4);</w:t>
      </w:r>
    </w:p>
    <w:p>
      <w:pPr>
        <w:pStyle w:val="SourceCode"/>
      </w:pPr>
      <w:r>
        <w:rPr>
          <w:rFonts w:ascii="Times New Roman" w:hAnsi="Times New Roman"/>
          <w:color w:val="000000"/>
          <w:sz w:val="26"/>
        </w:rPr>
        <w:t xml:space="preserve">    private static final Handler MAIN_HANDLER = new Handler(Looper.getMainLooper());</w:t>
      </w:r>
    </w:p>
    <w:p>
      <w:pPr>
        <w:pStyle w:val="SourceCode"/>
      </w:pPr>
    </w:p>
    <w:p>
      <w:pPr>
        <w:pStyle w:val="SourceCode"/>
      </w:pPr>
      <w:r>
        <w:rPr>
          <w:rFonts w:ascii="Times New Roman" w:hAnsi="Times New Roman"/>
          <w:color w:val="000000"/>
          <w:sz w:val="26"/>
        </w:rPr>
        <w:t xml:space="preserve">    public interface OnMediaLoadedListener {</w:t>
      </w:r>
    </w:p>
    <w:p>
      <w:pPr>
        <w:pStyle w:val="SourceCode"/>
      </w:pPr>
      <w:r>
        <w:rPr>
          <w:rFonts w:ascii="Times New Roman" w:hAnsi="Times New Roman"/>
          <w:color w:val="000000"/>
          <w:sz w:val="26"/>
        </w:rPr>
        <w:t xml:space="preserve">        void onMediaLoaded(List&lt;Photo&gt; mediaList);</w:t>
      </w:r>
    </w:p>
    <w:p>
      <w:pPr>
        <w:pStyle w:val="SourceCode"/>
      </w:pPr>
      <w:r>
        <w:rPr>
          <w:rFonts w:ascii="Times New Roman" w:hAnsi="Times New Roman"/>
          <w:color w:val="000000"/>
          <w:sz w:val="26"/>
        </w:rPr>
        <w:t xml:space="preserve">        void onError(String error);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MediaStore Loading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Loads local photos and videos synchronously using MediaStore.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List&lt;Photo&gt; loadLocalMedia(Context context) {</w:t>
      </w:r>
    </w:p>
    <w:p>
      <w:pPr>
        <w:pStyle w:val="SourceCode"/>
      </w:pPr>
      <w:r>
        <w:rPr>
          <w:rFonts w:ascii="Times New Roman" w:hAnsi="Times New Roman"/>
          <w:color w:val="000000"/>
          <w:sz w:val="26"/>
        </w:rPr>
        <w:t xml:space="preserve">        List&lt;Photo&gt; mediaList = new ArrayList&lt;&gt;();</w:t>
      </w:r>
    </w:p>
    <w:p>
      <w:pPr>
        <w:pStyle w:val="SourceCode"/>
      </w:pPr>
      <w:r>
        <w:rPr>
          <w:rFonts w:ascii="Times New Roman" w:hAnsi="Times New Roman"/>
          <w:color w:val="000000"/>
          <w:sz w:val="26"/>
        </w:rPr>
        <w:t xml:space="preserve">        if (context == null) return mediaList;</w:t>
      </w:r>
    </w:p>
    <w:p>
      <w:pPr>
        <w:pStyle w:val="SourceCode"/>
      </w:pPr>
    </w:p>
    <w:p>
      <w:pPr>
        <w:pStyle w:val="SourceCode"/>
      </w:pPr>
      <w:r>
        <w:rPr>
          <w:rFonts w:ascii="Times New Roman" w:hAnsi="Times New Roman"/>
          <w:color w:val="000000"/>
          <w:sz w:val="26"/>
        </w:rPr>
        <w:t xml:space="preserve">        ContentResolver contentResolver = context.getContentResolver();</w:t>
      </w:r>
    </w:p>
    <w:p>
      <w:pPr>
        <w:pStyle w:val="SourceCode"/>
      </w:pPr>
    </w:p>
    <w:p>
      <w:pPr>
        <w:pStyle w:val="SourceCode"/>
      </w:pPr>
      <w:r>
        <w:rPr>
          <w:rFonts w:ascii="Times New Roman" w:hAnsi="Times New Roman"/>
          <w:color w:val="000000"/>
          <w:sz w:val="26"/>
        </w:rPr>
        <w:t xml:space="preserve">        // 1. Load Images</w:t>
      </w:r>
    </w:p>
    <w:p>
      <w:pPr>
        <w:pStyle w:val="SourceCode"/>
      </w:pPr>
      <w:r>
        <w:rPr>
          <w:rFonts w:ascii="Times New Roman" w:hAnsi="Times New Roman"/>
          <w:color w:val="000000"/>
          <w:sz w:val="26"/>
        </w:rPr>
        <w:t xml:space="preserve">        Uri imagesUri = MediaStore.Images.Media.EXTERNAL_CONTENT_URI;</w:t>
      </w:r>
    </w:p>
    <w:p>
      <w:pPr>
        <w:pStyle w:val="SourceCode"/>
      </w:pPr>
      <w:r>
        <w:rPr>
          <w:rFonts w:ascii="Times New Roman" w:hAnsi="Times New Roman"/>
          <w:color w:val="000000"/>
          <w:sz w:val="26"/>
        </w:rPr>
        <w:t xml:space="preserve">        String[] imageProjection = {</w:t>
      </w:r>
    </w:p>
    <w:p>
      <w:pPr>
        <w:pStyle w:val="SourceCode"/>
      </w:pPr>
      <w:r>
        <w:rPr>
          <w:rFonts w:ascii="Times New Roman" w:hAnsi="Times New Roman"/>
          <w:color w:val="000000"/>
          <w:sz w:val="26"/>
        </w:rPr>
        <w:t xml:space="preserve">                MediaStore.Images.Media._ID,</w:t>
      </w:r>
    </w:p>
    <w:p>
      <w:pPr>
        <w:pStyle w:val="SourceCode"/>
      </w:pPr>
      <w:r>
        <w:rPr>
          <w:rFonts w:ascii="Times New Roman" w:hAnsi="Times New Roman"/>
          <w:color w:val="000000"/>
          <w:sz w:val="26"/>
        </w:rPr>
        <w:t xml:space="preserve">                MediaStore.Images.Media.DISPLAY_NAME,</w:t>
      </w:r>
    </w:p>
    <w:p>
      <w:pPr>
        <w:pStyle w:val="SourceCode"/>
      </w:pPr>
      <w:r>
        <w:rPr>
          <w:rFonts w:ascii="Times New Roman" w:hAnsi="Times New Roman"/>
          <w:color w:val="000000"/>
          <w:sz w:val="26"/>
        </w:rPr>
        <w:t xml:space="preserve">                MediaStore.Images.Media.DATA,</w:t>
      </w:r>
    </w:p>
    <w:p>
      <w:pPr>
        <w:pStyle w:val="SourceCode"/>
      </w:pPr>
      <w:r>
        <w:rPr>
          <w:rFonts w:ascii="Times New Roman" w:hAnsi="Times New Roman"/>
          <w:color w:val="000000"/>
          <w:sz w:val="26"/>
        </w:rPr>
        <w:t xml:space="preserve">                MediaStore.Images.Media.SIZE,</w:t>
      </w:r>
    </w:p>
    <w:p>
      <w:pPr>
        <w:pStyle w:val="SourceCode"/>
      </w:pPr>
      <w:r>
        <w:rPr>
          <w:rFonts w:ascii="Times New Roman" w:hAnsi="Times New Roman"/>
          <w:color w:val="000000"/>
          <w:sz w:val="26"/>
        </w:rPr>
        <w:t xml:space="preserve">                MediaStore.Images.Media.WIDTH,</w:t>
      </w:r>
    </w:p>
    <w:p>
      <w:pPr>
        <w:pStyle w:val="SourceCode"/>
      </w:pPr>
      <w:r>
        <w:rPr>
          <w:rFonts w:ascii="Times New Roman" w:hAnsi="Times New Roman"/>
          <w:color w:val="000000"/>
          <w:sz w:val="26"/>
        </w:rPr>
        <w:t xml:space="preserve">                MediaStore.Images.Media.HEIGHT,</w:t>
      </w:r>
    </w:p>
    <w:p>
      <w:pPr>
        <w:pStyle w:val="SourceCode"/>
      </w:pPr>
      <w:r>
        <w:rPr>
          <w:rFonts w:ascii="Times New Roman" w:hAnsi="Times New Roman"/>
          <w:color w:val="000000"/>
          <w:sz w:val="26"/>
        </w:rPr>
        <w:t xml:space="preserve">                MediaStore.Images.Media.MIME_TYPE,</w:t>
      </w:r>
    </w:p>
    <w:p>
      <w:pPr>
        <w:pStyle w:val="SourceCode"/>
      </w:pPr>
      <w:r>
        <w:rPr>
          <w:rFonts w:ascii="Times New Roman" w:hAnsi="Times New Roman"/>
          <w:color w:val="000000"/>
          <w:sz w:val="26"/>
        </w:rPr>
        <w:t xml:space="preserve">                MediaStore.Images.Media.DATE_TAKEN,</w:t>
      </w:r>
    </w:p>
    <w:p>
      <w:pPr>
        <w:pStyle w:val="SourceCode"/>
      </w:pPr>
      <w:r>
        <w:rPr>
          <w:rFonts w:ascii="Times New Roman" w:hAnsi="Times New Roman"/>
          <w:color w:val="000000"/>
          <w:sz w:val="26"/>
        </w:rPr>
        <w:t xml:space="preserve">                MediaStore.Images.Media.DATE_ADDED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String sortOrder = MediaStore.Images.Media.DATE_ADDED + " DESC";</w:t>
      </w:r>
    </w:p>
    <w:p>
      <w:pPr>
        <w:pStyle w:val="SourceCode"/>
      </w:pPr>
    </w:p>
    <w:p>
      <w:pPr>
        <w:pStyle w:val="SourceCode"/>
      </w:pPr>
      <w:r>
        <w:rPr>
          <w:rFonts w:ascii="Times New Roman" w:hAnsi="Times New Roman"/>
          <w:color w:val="000000"/>
          <w:sz w:val="26"/>
        </w:rPr>
        <w:t xml:space="preserve">        try (Cursor cursor = contentResolver.query(imagesUri, imageProjection, null, null, sortOrder)) {</w:t>
      </w:r>
    </w:p>
    <w:p>
      <w:pPr>
        <w:pStyle w:val="SourceCode"/>
      </w:pPr>
      <w:r>
        <w:rPr>
          <w:rFonts w:ascii="Times New Roman" w:hAnsi="Times New Roman"/>
          <w:color w:val="000000"/>
          <w:sz w:val="26"/>
        </w:rPr>
        <w:t xml:space="preserve">            if (cursor != null) {</w:t>
      </w:r>
    </w:p>
    <w:p>
      <w:pPr>
        <w:pStyle w:val="SourceCode"/>
      </w:pPr>
      <w:r>
        <w:rPr>
          <w:rFonts w:ascii="Times New Roman" w:hAnsi="Times New Roman"/>
          <w:color w:val="000000"/>
          <w:sz w:val="26"/>
        </w:rPr>
        <w:t xml:space="preserve">                int idCol = cursor.getColumnIndexOrThrow(MediaStore.Images.Media._ID);</w:t>
      </w:r>
    </w:p>
    <w:p>
      <w:pPr>
        <w:pStyle w:val="SourceCode"/>
      </w:pPr>
      <w:r>
        <w:rPr>
          <w:rFonts w:ascii="Times New Roman" w:hAnsi="Times New Roman"/>
          <w:color w:val="000000"/>
          <w:sz w:val="26"/>
        </w:rPr>
        <w:t xml:space="preserve">                int nameCol = cursor.getColumnIndexOrThrow(MediaStore.Images.Media.DISPLAY_NAME);</w:t>
      </w:r>
    </w:p>
    <w:p>
      <w:pPr>
        <w:pStyle w:val="SourceCode"/>
      </w:pPr>
      <w:r>
        <w:rPr>
          <w:rFonts w:ascii="Times New Roman" w:hAnsi="Times New Roman"/>
          <w:color w:val="000000"/>
          <w:sz w:val="26"/>
        </w:rPr>
        <w:t xml:space="preserve">                int dataCol = cursor.getColumnIndexOrThrow(MediaStore.Images.Media.DATA);</w:t>
      </w:r>
    </w:p>
    <w:p>
      <w:pPr>
        <w:pStyle w:val="SourceCode"/>
      </w:pPr>
      <w:r>
        <w:rPr>
          <w:rFonts w:ascii="Times New Roman" w:hAnsi="Times New Roman"/>
          <w:color w:val="000000"/>
          <w:sz w:val="26"/>
        </w:rPr>
        <w:t xml:space="preserve">                int sizeCol = cursor.getColumnIndexOrThrow(MediaStore.Images.Media.SIZE);</w:t>
      </w:r>
    </w:p>
    <w:p>
      <w:pPr>
        <w:pStyle w:val="SourceCode"/>
      </w:pPr>
      <w:r>
        <w:rPr>
          <w:rFonts w:ascii="Times New Roman" w:hAnsi="Times New Roman"/>
          <w:color w:val="000000"/>
          <w:sz w:val="26"/>
        </w:rPr>
        <w:t xml:space="preserve">                int widthCol = cursor.getColumnIndexOrThrow(MediaStore.Images.Media.WIDTH);</w:t>
      </w:r>
    </w:p>
    <w:p>
      <w:pPr>
        <w:pStyle w:val="SourceCode"/>
      </w:pPr>
      <w:r>
        <w:rPr>
          <w:rFonts w:ascii="Times New Roman" w:hAnsi="Times New Roman"/>
          <w:color w:val="000000"/>
          <w:sz w:val="26"/>
        </w:rPr>
        <w:t xml:space="preserve">                int heightCol = cursor.getColumnIndexOrThrow(MediaStore.Images.Media.HEIGHT);</w:t>
      </w:r>
    </w:p>
    <w:p>
      <w:pPr>
        <w:pStyle w:val="SourceCode"/>
      </w:pPr>
      <w:r>
        <w:rPr>
          <w:rFonts w:ascii="Times New Roman" w:hAnsi="Times New Roman"/>
          <w:color w:val="000000"/>
          <w:sz w:val="26"/>
        </w:rPr>
        <w:t xml:space="preserve">                int mimeCol = cursor.getColumnIndexOrThrow(MediaStore.Images.Media.MIME_TYPE);</w:t>
      </w:r>
    </w:p>
    <w:p>
      <w:pPr>
        <w:pStyle w:val="SourceCode"/>
      </w:pPr>
      <w:r>
        <w:rPr>
          <w:rFonts w:ascii="Times New Roman" w:hAnsi="Times New Roman"/>
          <w:color w:val="000000"/>
          <w:sz w:val="26"/>
        </w:rPr>
        <w:t xml:space="preserve">                int dateTakenCol = cursor.getColumnIndex(MediaStore.Images.Media.DATE_TAKEN);</w:t>
      </w:r>
    </w:p>
    <w:p>
      <w:pPr>
        <w:pStyle w:val="SourceCode"/>
      </w:pPr>
      <w:r>
        <w:rPr>
          <w:rFonts w:ascii="Times New Roman" w:hAnsi="Times New Roman"/>
          <w:color w:val="000000"/>
          <w:sz w:val="26"/>
        </w:rPr>
        <w:t xml:space="preserve">                int dateAddedCol = cursor.getColumnIndex(MediaStore.Images.Media.DATE_ADDED);</w:t>
      </w:r>
    </w:p>
    <w:p>
      <w:pPr>
        <w:pStyle w:val="SourceCode"/>
      </w:pPr>
    </w:p>
    <w:p>
      <w:pPr>
        <w:pStyle w:val="SourceCode"/>
      </w:pPr>
      <w:r>
        <w:rPr>
          <w:rFonts w:ascii="Times New Roman" w:hAnsi="Times New Roman"/>
          <w:color w:val="000000"/>
          <w:sz w:val="26"/>
        </w:rPr>
        <w:t xml:space="preserve">                while (cursor.moveToNext()) {</w:t>
      </w:r>
    </w:p>
    <w:p>
      <w:pPr>
        <w:pStyle w:val="SourceCode"/>
      </w:pPr>
      <w:r>
        <w:rPr>
          <w:rFonts w:ascii="Times New Roman" w:hAnsi="Times New Roman"/>
          <w:color w:val="000000"/>
          <w:sz w:val="26"/>
        </w:rPr>
        <w:t xml:space="preserve">                    long id = cursor.getLong(idCol);</w:t>
      </w:r>
    </w:p>
    <w:p>
      <w:pPr>
        <w:pStyle w:val="SourceCode"/>
      </w:pPr>
      <w:r>
        <w:rPr>
          <w:rFonts w:ascii="Times New Roman" w:hAnsi="Times New Roman"/>
          <w:color w:val="000000"/>
          <w:sz w:val="26"/>
        </w:rPr>
        <w:t xml:space="preserve">                    String name = cursor.getString(nameCol);</w:t>
      </w:r>
    </w:p>
    <w:p>
      <w:pPr>
        <w:pStyle w:val="SourceCode"/>
      </w:pPr>
      <w:r>
        <w:rPr>
          <w:rFonts w:ascii="Times New Roman" w:hAnsi="Times New Roman"/>
          <w:color w:val="000000"/>
          <w:sz w:val="26"/>
        </w:rPr>
        <w:t xml:space="preserve">                    String path = cursor.getString(dataCol);</w:t>
      </w:r>
    </w:p>
    <w:p>
      <w:pPr>
        <w:pStyle w:val="SourceCode"/>
      </w:pPr>
      <w:r>
        <w:rPr>
          <w:rFonts w:ascii="Times New Roman" w:hAnsi="Times New Roman"/>
          <w:color w:val="000000"/>
          <w:sz w:val="26"/>
        </w:rPr>
        <w:t xml:space="preserve">                    long size = cursor.getLong(sizeCol);</w:t>
      </w:r>
    </w:p>
    <w:p>
      <w:pPr>
        <w:pStyle w:val="SourceCode"/>
      </w:pPr>
      <w:r>
        <w:rPr>
          <w:rFonts w:ascii="Times New Roman" w:hAnsi="Times New Roman"/>
          <w:color w:val="000000"/>
          <w:sz w:val="26"/>
        </w:rPr>
        <w:t xml:space="preserve">                    int width = cursor.getInt(widthCol);</w:t>
      </w:r>
    </w:p>
    <w:p>
      <w:pPr>
        <w:pStyle w:val="SourceCode"/>
      </w:pPr>
      <w:r>
        <w:rPr>
          <w:rFonts w:ascii="Times New Roman" w:hAnsi="Times New Roman"/>
          <w:color w:val="000000"/>
          <w:sz w:val="26"/>
        </w:rPr>
        <w:t xml:space="preserve">                    int height = cursor.getInt(heightCol);</w:t>
      </w:r>
    </w:p>
    <w:p>
      <w:pPr>
        <w:pStyle w:val="SourceCode"/>
      </w:pPr>
      <w:r>
        <w:rPr>
          <w:rFonts w:ascii="Times New Roman" w:hAnsi="Times New Roman"/>
          <w:color w:val="000000"/>
          <w:sz w:val="26"/>
        </w:rPr>
        <w:t xml:space="preserve">                    String mimeType = cursor.getString(mimeCol);</w:t>
      </w:r>
    </w:p>
    <w:p>
      <w:pPr>
        <w:pStyle w:val="SourceCode"/>
      </w:pPr>
    </w:p>
    <w:p>
      <w:pPr>
        <w:pStyle w:val="SourceCode"/>
      </w:pPr>
      <w:r>
        <w:rPr>
          <w:rFonts w:ascii="Times New Roman" w:hAnsi="Times New Roman"/>
          <w:color w:val="000000"/>
          <w:sz w:val="26"/>
        </w:rPr>
        <w:t xml:space="preserve">                    if (mimeType == null || mimeType.isEmpty()) {</w:t>
      </w:r>
    </w:p>
    <w:p>
      <w:pPr>
        <w:pStyle w:val="SourceCode"/>
      </w:pPr>
      <w:r>
        <w:rPr>
          <w:rFonts w:ascii="Times New Roman" w:hAnsi="Times New Roman"/>
          <w:color w:val="000000"/>
          <w:sz w:val="26"/>
        </w:rPr>
        <w:t xml:space="preserve">                        mimeType = "image/jpeg";</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Photo photo = new Photo();</w:t>
      </w:r>
    </w:p>
    <w:p>
      <w:pPr>
        <w:pStyle w:val="SourceCode"/>
      </w:pPr>
      <w:r>
        <w:rPr>
          <w:rFonts w:ascii="Times New Roman" w:hAnsi="Times New Roman"/>
          <w:color w:val="000000"/>
          <w:sz w:val="26"/>
        </w:rPr>
        <w:t xml:space="preserve">                    photo.setId(String.valueOf(id));</w:t>
      </w:r>
    </w:p>
    <w:p>
      <w:pPr>
        <w:pStyle w:val="SourceCode"/>
      </w:pPr>
      <w:r>
        <w:rPr>
          <w:rFonts w:ascii="Times New Roman" w:hAnsi="Times New Roman"/>
          <w:color w:val="000000"/>
          <w:sz w:val="26"/>
        </w:rPr>
        <w:t xml:space="preserve">                    photo.setFileName(name != null ? name : "IMG_" + id);</w:t>
      </w:r>
    </w:p>
    <w:p>
      <w:pPr>
        <w:pStyle w:val="SourceCode"/>
      </w:pPr>
      <w:r>
        <w:rPr>
          <w:rFonts w:ascii="Times New Roman" w:hAnsi="Times New Roman"/>
          <w:color w:val="000000"/>
          <w:sz w:val="26"/>
        </w:rPr>
        <w:t xml:space="preserve">                    photo.setFilePath(path);</w:t>
      </w:r>
    </w:p>
    <w:p>
      <w:pPr>
        <w:pStyle w:val="SourceCode"/>
      </w:pPr>
      <w:r>
        <w:rPr>
          <w:rFonts w:ascii="Times New Roman" w:hAnsi="Times New Roman"/>
          <w:color w:val="000000"/>
          <w:sz w:val="26"/>
        </w:rPr>
        <w:t xml:space="preserve">                    photo.setFileSize(size);</w:t>
      </w:r>
    </w:p>
    <w:p>
      <w:pPr>
        <w:pStyle w:val="SourceCode"/>
      </w:pPr>
      <w:r>
        <w:rPr>
          <w:rFonts w:ascii="Times New Roman" w:hAnsi="Times New Roman"/>
          <w:color w:val="000000"/>
          <w:sz w:val="26"/>
        </w:rPr>
        <w:t xml:space="preserve">                    photo.setWidth(width);</w:t>
      </w:r>
    </w:p>
    <w:p>
      <w:pPr>
        <w:pStyle w:val="SourceCode"/>
      </w:pPr>
      <w:r>
        <w:rPr>
          <w:rFonts w:ascii="Times New Roman" w:hAnsi="Times New Roman"/>
          <w:color w:val="000000"/>
          <w:sz w:val="26"/>
        </w:rPr>
        <w:t xml:space="preserve">                    photo.setHeight(height);</w:t>
      </w:r>
    </w:p>
    <w:p>
      <w:pPr>
        <w:pStyle w:val="SourceCode"/>
      </w:pPr>
      <w:r>
        <w:rPr>
          <w:rFonts w:ascii="Times New Roman" w:hAnsi="Times New Roman"/>
          <w:color w:val="000000"/>
          <w:sz w:val="26"/>
        </w:rPr>
        <w:t xml:space="preserve">                    photo.setMimeType(mimeType);</w:t>
      </w:r>
    </w:p>
    <w:p>
      <w:pPr>
        <w:pStyle w:val="SourceCode"/>
      </w:pPr>
      <w:r>
        <w:rPr>
          <w:rFonts w:ascii="Times New Roman" w:hAnsi="Times New Roman"/>
          <w:color w:val="000000"/>
          <w:sz w:val="26"/>
        </w:rPr>
        <w:t xml:space="preserve">                    photo.setVideo(false);</w:t>
      </w:r>
    </w:p>
    <w:p>
      <w:pPr>
        <w:pStyle w:val="SourceCode"/>
      </w:pPr>
    </w:p>
    <w:p>
      <w:pPr>
        <w:pStyle w:val="SourceCode"/>
      </w:pPr>
      <w:r>
        <w:rPr>
          <w:rFonts w:ascii="Times New Roman" w:hAnsi="Times New Roman"/>
          <w:color w:val="000000"/>
          <w:sz w:val="26"/>
        </w:rPr>
        <w:t xml:space="preserve">                    long dateTakenMs = 0;</w:t>
      </w:r>
    </w:p>
    <w:p>
      <w:pPr>
        <w:pStyle w:val="SourceCode"/>
      </w:pPr>
      <w:r>
        <w:rPr>
          <w:rFonts w:ascii="Times New Roman" w:hAnsi="Times New Roman"/>
          <w:color w:val="000000"/>
          <w:sz w:val="26"/>
        </w:rPr>
        <w:t xml:space="preserve">                    if (dateTakenCol != -1) {</w:t>
      </w:r>
    </w:p>
    <w:p>
      <w:pPr>
        <w:pStyle w:val="SourceCode"/>
      </w:pPr>
      <w:r>
        <w:rPr>
          <w:rFonts w:ascii="Times New Roman" w:hAnsi="Times New Roman"/>
          <w:color w:val="000000"/>
          <w:sz w:val="26"/>
        </w:rPr>
        <w:t xml:space="preserve">                        dateTakenMs = cursor.getLong(dateTakenCol);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(dateTakenMs &lt;= 0 &amp;&amp; dateAddedCol != -1) {</w:t>
      </w:r>
    </w:p>
    <w:p>
      <w:pPr>
        <w:pStyle w:val="SourceCode"/>
      </w:pPr>
      <w:r>
        <w:rPr>
          <w:rFonts w:ascii="Times New Roman" w:hAnsi="Times New Roman"/>
          <w:color w:val="000000"/>
          <w:sz w:val="26"/>
        </w:rPr>
        <w:t xml:space="preserve">                        dateTakenMs = cursor.getLong(dateAddedCol) * 1000L;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(dateTakenMs &gt; 0) {</w:t>
      </w:r>
    </w:p>
    <w:p>
      <w:pPr>
        <w:pStyle w:val="SourceCode"/>
      </w:pPr>
      <w:r>
        <w:rPr>
          <w:rFonts w:ascii="Times New Roman" w:hAnsi="Times New Roman"/>
          <w:color w:val="000000"/>
          <w:sz w:val="26"/>
        </w:rPr>
        <w:t xml:space="preserve">                        photo.setDateTaken(new Date(dateTakenMs));</w:t>
      </w:r>
    </w:p>
    <w:p>
      <w:pPr>
        <w:pStyle w:val="SourceCode"/>
      </w:pPr>
      <w:r>
        <w:rPr>
          <w:rFonts w:ascii="Times New Roman" w:hAnsi="Times New Roman"/>
          <w:color w:val="000000"/>
          <w:sz w:val="26"/>
        </w:rPr>
        <w:t xml:space="preserve">                        photo.setCreatedAt(new Date(dateTakenMs));</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photo.setCreatedAt(new 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Content URI for thumbnail or loading</w:t>
      </w:r>
    </w:p>
    <w:p>
      <w:pPr>
        <w:pStyle w:val="SourceCode"/>
      </w:pPr>
      <w:r>
        <w:rPr>
          <w:rFonts w:ascii="Times New Roman" w:hAnsi="Times New Roman"/>
          <w:color w:val="000000"/>
          <w:sz w:val="26"/>
        </w:rPr>
        <w:t xml:space="preserve">                    Uri contentUri = ContentUris.withAppendedId(imagesUri, id);</w:t>
      </w:r>
    </w:p>
    <w:p>
      <w:pPr>
        <w:pStyle w:val="SourceCode"/>
      </w:pPr>
      <w:r>
        <w:rPr>
          <w:rFonts w:ascii="Times New Roman" w:hAnsi="Times New Roman"/>
          <w:color w:val="000000"/>
          <w:sz w:val="26"/>
        </w:rPr>
        <w:t xml:space="preserve">                    photo.setThumbnailPath(contentUri.toString());</w:t>
      </w:r>
    </w:p>
    <w:p>
      <w:pPr>
        <w:pStyle w:val="SourceCode"/>
      </w:pPr>
    </w:p>
    <w:p>
      <w:pPr>
        <w:pStyle w:val="SourceCode"/>
      </w:pPr>
      <w:r>
        <w:rPr>
          <w:rFonts w:ascii="Times New Roman" w:hAnsi="Times New Roman"/>
          <w:color w:val="000000"/>
          <w:sz w:val="26"/>
        </w:rPr>
        <w:t xml:space="preserve">                    mediaList.add(photo);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catch (Exception e) {</w:t>
      </w:r>
    </w:p>
    <w:p>
      <w:pPr>
        <w:pStyle w:val="SourceCode"/>
      </w:pPr>
      <w:r>
        <w:rPr>
          <w:rFonts w:ascii="Times New Roman" w:hAnsi="Times New Roman"/>
          <w:color w:val="000000"/>
          <w:sz w:val="26"/>
        </w:rPr>
        <w:t xml:space="preserve">            Log.e(TAG, "Error querying MediaStore images", 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2. Load Videos</w:t>
      </w:r>
    </w:p>
    <w:p>
      <w:pPr>
        <w:pStyle w:val="SourceCode"/>
      </w:pPr>
      <w:r>
        <w:rPr>
          <w:rFonts w:ascii="Times New Roman" w:hAnsi="Times New Roman"/>
          <w:color w:val="000000"/>
          <w:sz w:val="26"/>
        </w:rPr>
        <w:t xml:space="preserve">        Uri videoUri = MediaStore.Video.Media.EXTERNAL_CONTENT_URI;</w:t>
      </w:r>
    </w:p>
    <w:p>
      <w:pPr>
        <w:pStyle w:val="SourceCode"/>
      </w:pPr>
      <w:r>
        <w:rPr>
          <w:rFonts w:ascii="Times New Roman" w:hAnsi="Times New Roman"/>
          <w:color w:val="000000"/>
          <w:sz w:val="26"/>
        </w:rPr>
        <w:t xml:space="preserve">        String[] videoProjection = {</w:t>
      </w:r>
    </w:p>
    <w:p>
      <w:pPr>
        <w:pStyle w:val="SourceCode"/>
      </w:pPr>
      <w:r>
        <w:rPr>
          <w:rFonts w:ascii="Times New Roman" w:hAnsi="Times New Roman"/>
          <w:color w:val="000000"/>
          <w:sz w:val="26"/>
        </w:rPr>
        <w:t xml:space="preserve">                MediaStore.Video.Media._ID,</w:t>
      </w:r>
    </w:p>
    <w:p>
      <w:pPr>
        <w:pStyle w:val="SourceCode"/>
      </w:pPr>
      <w:r>
        <w:rPr>
          <w:rFonts w:ascii="Times New Roman" w:hAnsi="Times New Roman"/>
          <w:color w:val="000000"/>
          <w:sz w:val="26"/>
        </w:rPr>
        <w:t xml:space="preserve">                MediaStore.Video.Media.DISPLAY_NAME,</w:t>
      </w:r>
    </w:p>
    <w:p>
      <w:pPr>
        <w:pStyle w:val="SourceCode"/>
      </w:pPr>
      <w:r>
        <w:rPr>
          <w:rFonts w:ascii="Times New Roman" w:hAnsi="Times New Roman"/>
          <w:color w:val="000000"/>
          <w:sz w:val="26"/>
        </w:rPr>
        <w:t xml:space="preserve">                MediaStore.Video.Media.DATA,</w:t>
      </w:r>
    </w:p>
    <w:p>
      <w:pPr>
        <w:pStyle w:val="SourceCode"/>
      </w:pPr>
      <w:r>
        <w:rPr>
          <w:rFonts w:ascii="Times New Roman" w:hAnsi="Times New Roman"/>
          <w:color w:val="000000"/>
          <w:sz w:val="26"/>
        </w:rPr>
        <w:t xml:space="preserve">                MediaStore.Video.Media.SIZE,</w:t>
      </w:r>
    </w:p>
    <w:p>
      <w:pPr>
        <w:pStyle w:val="SourceCode"/>
      </w:pPr>
      <w:r>
        <w:rPr>
          <w:rFonts w:ascii="Times New Roman" w:hAnsi="Times New Roman"/>
          <w:color w:val="000000"/>
          <w:sz w:val="26"/>
        </w:rPr>
        <w:t xml:space="preserve">                MediaStore.Video.Media.WIDTH,</w:t>
      </w:r>
    </w:p>
    <w:p>
      <w:pPr>
        <w:pStyle w:val="SourceCode"/>
      </w:pPr>
      <w:r>
        <w:rPr>
          <w:rFonts w:ascii="Times New Roman" w:hAnsi="Times New Roman"/>
          <w:color w:val="000000"/>
          <w:sz w:val="26"/>
        </w:rPr>
        <w:t xml:space="preserve">                MediaStore.Video.Media.HEIGHT,</w:t>
      </w:r>
    </w:p>
    <w:p>
      <w:pPr>
        <w:pStyle w:val="SourceCode"/>
      </w:pPr>
      <w:r>
        <w:rPr>
          <w:rFonts w:ascii="Times New Roman" w:hAnsi="Times New Roman"/>
          <w:color w:val="000000"/>
          <w:sz w:val="26"/>
        </w:rPr>
        <w:t xml:space="preserve">                MediaStore.Video.Media.MIME_TYPE,</w:t>
      </w:r>
    </w:p>
    <w:p>
      <w:pPr>
        <w:pStyle w:val="SourceCode"/>
      </w:pPr>
      <w:r>
        <w:rPr>
          <w:rFonts w:ascii="Times New Roman" w:hAnsi="Times New Roman"/>
          <w:color w:val="000000"/>
          <w:sz w:val="26"/>
        </w:rPr>
        <w:t xml:space="preserve">                MediaStore.Video.Media.DURATION,</w:t>
      </w:r>
    </w:p>
    <w:p>
      <w:pPr>
        <w:pStyle w:val="SourceCode"/>
      </w:pPr>
      <w:r>
        <w:rPr>
          <w:rFonts w:ascii="Times New Roman" w:hAnsi="Times New Roman"/>
          <w:color w:val="000000"/>
          <w:sz w:val="26"/>
        </w:rPr>
        <w:t xml:space="preserve">                MediaStore.Video.Media.DATE_TAKEN,</w:t>
      </w:r>
    </w:p>
    <w:p>
      <w:pPr>
        <w:pStyle w:val="SourceCode"/>
      </w:pPr>
      <w:r>
        <w:rPr>
          <w:rFonts w:ascii="Times New Roman" w:hAnsi="Times New Roman"/>
          <w:color w:val="000000"/>
          <w:sz w:val="26"/>
        </w:rPr>
        <w:t xml:space="preserve">                MediaStore.Video.Media.DATE_ADDED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String videoSortOrder = MediaStore.Video.Media.DATE_ADDED + " DESC";</w:t>
      </w:r>
    </w:p>
    <w:p>
      <w:pPr>
        <w:pStyle w:val="SourceCode"/>
      </w:pPr>
    </w:p>
    <w:p>
      <w:pPr>
        <w:pStyle w:val="SourceCode"/>
      </w:pPr>
      <w:r>
        <w:rPr>
          <w:rFonts w:ascii="Times New Roman" w:hAnsi="Times New Roman"/>
          <w:color w:val="000000"/>
          <w:sz w:val="26"/>
        </w:rPr>
        <w:t xml:space="preserve">        try (Cursor cursor = contentResolver.query(videoUri, videoProjection, null, null, videoSortOrder)) {</w:t>
      </w:r>
    </w:p>
    <w:p>
      <w:pPr>
        <w:pStyle w:val="SourceCode"/>
      </w:pPr>
      <w:r>
        <w:rPr>
          <w:rFonts w:ascii="Times New Roman" w:hAnsi="Times New Roman"/>
          <w:color w:val="000000"/>
          <w:sz w:val="26"/>
        </w:rPr>
        <w:t xml:space="preserve">            if (cursor != null) {</w:t>
      </w:r>
    </w:p>
    <w:p>
      <w:pPr>
        <w:pStyle w:val="SourceCode"/>
      </w:pPr>
      <w:r>
        <w:rPr>
          <w:rFonts w:ascii="Times New Roman" w:hAnsi="Times New Roman"/>
          <w:color w:val="000000"/>
          <w:sz w:val="26"/>
        </w:rPr>
        <w:t xml:space="preserve">                int idCol = cursor.getColumnIndexOrThrow(MediaStore.Video.Media._ID);</w:t>
      </w:r>
    </w:p>
    <w:p>
      <w:pPr>
        <w:pStyle w:val="SourceCode"/>
      </w:pPr>
      <w:r>
        <w:rPr>
          <w:rFonts w:ascii="Times New Roman" w:hAnsi="Times New Roman"/>
          <w:color w:val="000000"/>
          <w:sz w:val="26"/>
        </w:rPr>
        <w:t xml:space="preserve">                int nameCol = cursor.getColumnIndexOrThrow(MediaStore.Video.Media.DISPLAY_NAME);</w:t>
      </w:r>
    </w:p>
    <w:p>
      <w:pPr>
        <w:pStyle w:val="SourceCode"/>
      </w:pPr>
      <w:r>
        <w:rPr>
          <w:rFonts w:ascii="Times New Roman" w:hAnsi="Times New Roman"/>
          <w:color w:val="000000"/>
          <w:sz w:val="26"/>
        </w:rPr>
        <w:t xml:space="preserve">                int dataCol = cursor.getColumnIndexOrThrow(MediaStore.Video.Media.DATA);</w:t>
      </w:r>
    </w:p>
    <w:p>
      <w:pPr>
        <w:pStyle w:val="SourceCode"/>
      </w:pPr>
      <w:r>
        <w:rPr>
          <w:rFonts w:ascii="Times New Roman" w:hAnsi="Times New Roman"/>
          <w:color w:val="000000"/>
          <w:sz w:val="26"/>
        </w:rPr>
        <w:t xml:space="preserve">                int sizeCol = cursor.getColumnIndexOrThrow(MediaStore.Video.Media.SIZE);</w:t>
      </w:r>
    </w:p>
    <w:p>
      <w:pPr>
        <w:pStyle w:val="SourceCode"/>
      </w:pPr>
      <w:r>
        <w:rPr>
          <w:rFonts w:ascii="Times New Roman" w:hAnsi="Times New Roman"/>
          <w:color w:val="000000"/>
          <w:sz w:val="26"/>
        </w:rPr>
        <w:t xml:space="preserve">                int widthCol = cursor.getColumnIndexOrThrow(MediaStore.Video.Media.WIDTH);</w:t>
      </w:r>
    </w:p>
    <w:p>
      <w:pPr>
        <w:pStyle w:val="SourceCode"/>
      </w:pPr>
      <w:r>
        <w:rPr>
          <w:rFonts w:ascii="Times New Roman" w:hAnsi="Times New Roman"/>
          <w:color w:val="000000"/>
          <w:sz w:val="26"/>
        </w:rPr>
        <w:t xml:space="preserve">                int heightCol = cursor.getColumnIndexOrThrow(MediaStore.Video.Media.HEIGHT);</w:t>
      </w:r>
    </w:p>
    <w:p>
      <w:pPr>
        <w:pStyle w:val="SourceCode"/>
      </w:pPr>
      <w:r>
        <w:rPr>
          <w:rFonts w:ascii="Times New Roman" w:hAnsi="Times New Roman"/>
          <w:color w:val="000000"/>
          <w:sz w:val="26"/>
        </w:rPr>
        <w:t xml:space="preserve">                int mimeCol = cursor.getColumnIndexOrThrow(MediaStore.Video.Media.MIME_TYPE);</w:t>
      </w:r>
    </w:p>
    <w:p>
      <w:pPr>
        <w:pStyle w:val="SourceCode"/>
      </w:pPr>
      <w:r>
        <w:rPr>
          <w:rFonts w:ascii="Times New Roman" w:hAnsi="Times New Roman"/>
          <w:color w:val="000000"/>
          <w:sz w:val="26"/>
        </w:rPr>
        <w:t xml:space="preserve">                int durationCol = cursor.getColumnIndex(MediaStore.Video.Media.DURATION);</w:t>
      </w:r>
    </w:p>
    <w:p>
      <w:pPr>
        <w:pStyle w:val="SourceCode"/>
      </w:pPr>
      <w:r>
        <w:rPr>
          <w:rFonts w:ascii="Times New Roman" w:hAnsi="Times New Roman"/>
          <w:color w:val="000000"/>
          <w:sz w:val="26"/>
        </w:rPr>
        <w:t xml:space="preserve">                int dateTakenCol = cursor.getColumnIndex(MediaStore.Video.Media.DATE_TAKEN);</w:t>
      </w:r>
    </w:p>
    <w:p>
      <w:pPr>
        <w:pStyle w:val="SourceCode"/>
      </w:pPr>
      <w:r>
        <w:rPr>
          <w:rFonts w:ascii="Times New Roman" w:hAnsi="Times New Roman"/>
          <w:color w:val="000000"/>
          <w:sz w:val="26"/>
        </w:rPr>
        <w:t xml:space="preserve">                int dateAddedCol = cursor.getColumnIndex(MediaStore.Video.Media.DATE_ADDED);</w:t>
      </w:r>
    </w:p>
    <w:p>
      <w:pPr>
        <w:pStyle w:val="SourceCode"/>
      </w:pPr>
    </w:p>
    <w:p>
      <w:pPr>
        <w:pStyle w:val="SourceCode"/>
      </w:pPr>
      <w:r>
        <w:rPr>
          <w:rFonts w:ascii="Times New Roman" w:hAnsi="Times New Roman"/>
          <w:color w:val="000000"/>
          <w:sz w:val="26"/>
        </w:rPr>
        <w:t xml:space="preserve">                while (cursor.moveToNext()) {</w:t>
      </w:r>
    </w:p>
    <w:p>
      <w:pPr>
        <w:pStyle w:val="SourceCode"/>
      </w:pPr>
      <w:r>
        <w:rPr>
          <w:rFonts w:ascii="Times New Roman" w:hAnsi="Times New Roman"/>
          <w:color w:val="000000"/>
          <w:sz w:val="26"/>
        </w:rPr>
        <w:t xml:space="preserve">                    long id = cursor.getLong(idCol);</w:t>
      </w:r>
    </w:p>
    <w:p>
      <w:pPr>
        <w:pStyle w:val="SourceCode"/>
      </w:pPr>
      <w:r>
        <w:rPr>
          <w:rFonts w:ascii="Times New Roman" w:hAnsi="Times New Roman"/>
          <w:color w:val="000000"/>
          <w:sz w:val="26"/>
        </w:rPr>
        <w:t xml:space="preserve">                    String name = cursor.getString(nameCol);</w:t>
      </w:r>
    </w:p>
    <w:p>
      <w:pPr>
        <w:pStyle w:val="SourceCode"/>
      </w:pPr>
      <w:r>
        <w:rPr>
          <w:rFonts w:ascii="Times New Roman" w:hAnsi="Times New Roman"/>
          <w:color w:val="000000"/>
          <w:sz w:val="26"/>
        </w:rPr>
        <w:t xml:space="preserve">                    String path = cursor.getString(dataCol);</w:t>
      </w:r>
    </w:p>
    <w:p>
      <w:pPr>
        <w:pStyle w:val="SourceCode"/>
      </w:pPr>
      <w:r>
        <w:rPr>
          <w:rFonts w:ascii="Times New Roman" w:hAnsi="Times New Roman"/>
          <w:color w:val="000000"/>
          <w:sz w:val="26"/>
        </w:rPr>
        <w:t xml:space="preserve">                    long size = cursor.getLong(sizeCol);</w:t>
      </w:r>
    </w:p>
    <w:p>
      <w:pPr>
        <w:pStyle w:val="SourceCode"/>
      </w:pPr>
      <w:r>
        <w:rPr>
          <w:rFonts w:ascii="Times New Roman" w:hAnsi="Times New Roman"/>
          <w:color w:val="000000"/>
          <w:sz w:val="26"/>
        </w:rPr>
        <w:t xml:space="preserve">                    int width = cursor.getInt(widthCol);</w:t>
      </w:r>
    </w:p>
    <w:p>
      <w:pPr>
        <w:pStyle w:val="SourceCode"/>
      </w:pPr>
      <w:r>
        <w:rPr>
          <w:rFonts w:ascii="Times New Roman" w:hAnsi="Times New Roman"/>
          <w:color w:val="000000"/>
          <w:sz w:val="26"/>
        </w:rPr>
        <w:t xml:space="preserve">                    int height = cursor.getInt(heightCol);</w:t>
      </w:r>
    </w:p>
    <w:p>
      <w:pPr>
        <w:pStyle w:val="SourceCode"/>
      </w:pPr>
      <w:r>
        <w:rPr>
          <w:rFonts w:ascii="Times New Roman" w:hAnsi="Times New Roman"/>
          <w:color w:val="000000"/>
          <w:sz w:val="26"/>
        </w:rPr>
        <w:t xml:space="preserve">                    String mimeType = cursor.getString(mimeCol);</w:t>
      </w:r>
    </w:p>
    <w:p>
      <w:pPr>
        <w:pStyle w:val="SourceCode"/>
      </w:pPr>
      <w:r>
        <w:rPr>
          <w:rFonts w:ascii="Times New Roman" w:hAnsi="Times New Roman"/>
          <w:color w:val="000000"/>
          <w:sz w:val="26"/>
        </w:rPr>
        <w:t xml:space="preserve">                    long duration = durationCol != -1 ? cursor.getLong(durationCol) : 0;</w:t>
      </w:r>
    </w:p>
    <w:p>
      <w:pPr>
        <w:pStyle w:val="SourceCode"/>
      </w:pPr>
    </w:p>
    <w:p>
      <w:pPr>
        <w:pStyle w:val="SourceCode"/>
      </w:pPr>
      <w:r>
        <w:rPr>
          <w:rFonts w:ascii="Times New Roman" w:hAnsi="Times New Roman"/>
          <w:color w:val="000000"/>
          <w:sz w:val="26"/>
        </w:rPr>
        <w:t xml:space="preserve">                    if (mimeType == null || mimeType.isEmpty()) {</w:t>
      </w:r>
    </w:p>
    <w:p>
      <w:pPr>
        <w:pStyle w:val="SourceCode"/>
      </w:pPr>
      <w:r>
        <w:rPr>
          <w:rFonts w:ascii="Times New Roman" w:hAnsi="Times New Roman"/>
          <w:color w:val="000000"/>
          <w:sz w:val="26"/>
        </w:rPr>
        <w:t xml:space="preserve">                        mimeType = "video/mp4";</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Photo video = new Photo();</w:t>
      </w:r>
    </w:p>
    <w:p>
      <w:pPr>
        <w:pStyle w:val="SourceCode"/>
      </w:pPr>
      <w:r>
        <w:rPr>
          <w:rFonts w:ascii="Times New Roman" w:hAnsi="Times New Roman"/>
          <w:color w:val="000000"/>
          <w:sz w:val="26"/>
        </w:rPr>
        <w:t xml:space="preserve">                    video.setId(String.valueOf(id));</w:t>
      </w:r>
    </w:p>
    <w:p>
      <w:pPr>
        <w:pStyle w:val="SourceCode"/>
      </w:pPr>
      <w:r>
        <w:rPr>
          <w:rFonts w:ascii="Times New Roman" w:hAnsi="Times New Roman"/>
          <w:color w:val="000000"/>
          <w:sz w:val="26"/>
        </w:rPr>
        <w:t xml:space="preserve">                    video.setFileName(name != null ? name : "VID_" + id);</w:t>
      </w:r>
    </w:p>
    <w:p>
      <w:pPr>
        <w:pStyle w:val="SourceCode"/>
      </w:pPr>
      <w:r>
        <w:rPr>
          <w:rFonts w:ascii="Times New Roman" w:hAnsi="Times New Roman"/>
          <w:color w:val="000000"/>
          <w:sz w:val="26"/>
        </w:rPr>
        <w:t xml:space="preserve">                    video.setFilePath(path);</w:t>
      </w:r>
    </w:p>
    <w:p>
      <w:pPr>
        <w:pStyle w:val="SourceCode"/>
      </w:pPr>
      <w:r>
        <w:rPr>
          <w:rFonts w:ascii="Times New Roman" w:hAnsi="Times New Roman"/>
          <w:color w:val="000000"/>
          <w:sz w:val="26"/>
        </w:rPr>
        <w:t xml:space="preserve">                    video.setFileSize(size);</w:t>
      </w:r>
    </w:p>
    <w:p>
      <w:pPr>
        <w:pStyle w:val="SourceCode"/>
      </w:pPr>
      <w:r>
        <w:rPr>
          <w:rFonts w:ascii="Times New Roman" w:hAnsi="Times New Roman"/>
          <w:color w:val="000000"/>
          <w:sz w:val="26"/>
        </w:rPr>
        <w:t xml:space="preserve">                    video.setWidth(width);</w:t>
      </w:r>
    </w:p>
    <w:p>
      <w:pPr>
        <w:pStyle w:val="SourceCode"/>
      </w:pPr>
      <w:r>
        <w:rPr>
          <w:rFonts w:ascii="Times New Roman" w:hAnsi="Times New Roman"/>
          <w:color w:val="000000"/>
          <w:sz w:val="26"/>
        </w:rPr>
        <w:t xml:space="preserve">                    video.setHeight(height);</w:t>
      </w:r>
    </w:p>
    <w:p>
      <w:pPr>
        <w:pStyle w:val="SourceCode"/>
      </w:pPr>
      <w:r>
        <w:rPr>
          <w:rFonts w:ascii="Times New Roman" w:hAnsi="Times New Roman"/>
          <w:color w:val="000000"/>
          <w:sz w:val="26"/>
        </w:rPr>
        <w:t xml:space="preserve">                    video.setMimeType(mimeType);</w:t>
      </w:r>
    </w:p>
    <w:p>
      <w:pPr>
        <w:pStyle w:val="SourceCode"/>
      </w:pPr>
      <w:r>
        <w:rPr>
          <w:rFonts w:ascii="Times New Roman" w:hAnsi="Times New Roman"/>
          <w:color w:val="000000"/>
          <w:sz w:val="26"/>
        </w:rPr>
        <w:t xml:space="preserve">                    video.setVideo(true);</w:t>
      </w:r>
    </w:p>
    <w:p>
      <w:pPr>
        <w:pStyle w:val="SourceCode"/>
      </w:pPr>
      <w:r>
        <w:rPr>
          <w:rFonts w:ascii="Times New Roman" w:hAnsi="Times New Roman"/>
          <w:color w:val="000000"/>
          <w:sz w:val="26"/>
        </w:rPr>
        <w:t xml:space="preserve">                    video.setDuration(duration);</w:t>
      </w:r>
    </w:p>
    <w:p>
      <w:pPr>
        <w:pStyle w:val="SourceCode"/>
      </w:pPr>
    </w:p>
    <w:p>
      <w:pPr>
        <w:pStyle w:val="SourceCode"/>
      </w:pPr>
      <w:r>
        <w:rPr>
          <w:rFonts w:ascii="Times New Roman" w:hAnsi="Times New Roman"/>
          <w:color w:val="000000"/>
          <w:sz w:val="26"/>
        </w:rPr>
        <w:t xml:space="preserve">                    long dateTakenMs = 0;</w:t>
      </w:r>
    </w:p>
    <w:p>
      <w:pPr>
        <w:pStyle w:val="SourceCode"/>
      </w:pPr>
      <w:r>
        <w:rPr>
          <w:rFonts w:ascii="Times New Roman" w:hAnsi="Times New Roman"/>
          <w:color w:val="000000"/>
          <w:sz w:val="26"/>
        </w:rPr>
        <w:t xml:space="preserve">                    if (dateTakenCol != -1) {</w:t>
      </w:r>
    </w:p>
    <w:p>
      <w:pPr>
        <w:pStyle w:val="SourceCode"/>
      </w:pPr>
      <w:r>
        <w:rPr>
          <w:rFonts w:ascii="Times New Roman" w:hAnsi="Times New Roman"/>
          <w:color w:val="000000"/>
          <w:sz w:val="26"/>
        </w:rPr>
        <w:t xml:space="preserve">                        dateTakenMs = cursor.getLong(dateTakenCol);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(dateTakenMs &lt;= 0 &amp;&amp; dateAddedCol != -1) {</w:t>
      </w:r>
    </w:p>
    <w:p>
      <w:pPr>
        <w:pStyle w:val="SourceCode"/>
      </w:pPr>
      <w:r>
        <w:rPr>
          <w:rFonts w:ascii="Times New Roman" w:hAnsi="Times New Roman"/>
          <w:color w:val="000000"/>
          <w:sz w:val="26"/>
        </w:rPr>
        <w:t xml:space="preserve">                        dateTakenMs = cursor.getLong(dateAddedCol) * 1000L;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(dateTakenMs &gt; 0) {</w:t>
      </w:r>
    </w:p>
    <w:p>
      <w:pPr>
        <w:pStyle w:val="SourceCode"/>
      </w:pPr>
      <w:r>
        <w:rPr>
          <w:rFonts w:ascii="Times New Roman" w:hAnsi="Times New Roman"/>
          <w:color w:val="000000"/>
          <w:sz w:val="26"/>
        </w:rPr>
        <w:t xml:space="preserve">                        video.setDateTaken(new Date(dateTakenMs));</w:t>
      </w:r>
    </w:p>
    <w:p>
      <w:pPr>
        <w:pStyle w:val="SourceCode"/>
      </w:pPr>
      <w:r>
        <w:rPr>
          <w:rFonts w:ascii="Times New Roman" w:hAnsi="Times New Roman"/>
          <w:color w:val="000000"/>
          <w:sz w:val="26"/>
        </w:rPr>
        <w:t xml:space="preserve">                        video.setCreatedAt(new Date(dateTakenMs));</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video.setCreatedAt(new 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Uri contentUri = ContentUris.withAppendedId(videoUri, id);</w:t>
      </w:r>
    </w:p>
    <w:p>
      <w:pPr>
        <w:pStyle w:val="SourceCode"/>
      </w:pPr>
      <w:r>
        <w:rPr>
          <w:rFonts w:ascii="Times New Roman" w:hAnsi="Times New Roman"/>
          <w:color w:val="000000"/>
          <w:sz w:val="26"/>
        </w:rPr>
        <w:t xml:space="preserve">                    video.setThumbnailPath(contentUri.toString());</w:t>
      </w:r>
    </w:p>
    <w:p>
      <w:pPr>
        <w:pStyle w:val="SourceCode"/>
      </w:pPr>
    </w:p>
    <w:p>
      <w:pPr>
        <w:pStyle w:val="SourceCode"/>
      </w:pPr>
      <w:r>
        <w:rPr>
          <w:rFonts w:ascii="Times New Roman" w:hAnsi="Times New Roman"/>
          <w:color w:val="000000"/>
          <w:sz w:val="26"/>
        </w:rPr>
        <w:t xml:space="preserve">                    mediaList.add(video);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catch (Exception e) {</w:t>
      </w:r>
    </w:p>
    <w:p>
      <w:pPr>
        <w:pStyle w:val="SourceCode"/>
      </w:pPr>
      <w:r>
        <w:rPr>
          <w:rFonts w:ascii="Times New Roman" w:hAnsi="Times New Roman"/>
          <w:color w:val="000000"/>
          <w:sz w:val="26"/>
        </w:rPr>
        <w:t xml:space="preserve">            Log.e(TAG, "Error querying MediaStore videos", 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Sort unified list descending by date</w:t>
      </w:r>
    </w:p>
    <w:p>
      <w:pPr>
        <w:pStyle w:val="SourceCode"/>
      </w:pPr>
      <w:r>
        <w:rPr>
          <w:rFonts w:ascii="Times New Roman" w:hAnsi="Times New Roman"/>
          <w:color w:val="000000"/>
          <w:sz w:val="26"/>
        </w:rPr>
        <w:t xml:space="preserve">        mediaList.sort((p1, p2) -&gt; {</w:t>
      </w:r>
    </w:p>
    <w:p>
      <w:pPr>
        <w:pStyle w:val="SourceCode"/>
      </w:pPr>
      <w:r>
        <w:rPr>
          <w:rFonts w:ascii="Times New Roman" w:hAnsi="Times New Roman"/>
          <w:color w:val="000000"/>
          <w:sz w:val="26"/>
        </w:rPr>
        <w:t xml:space="preserve">            Date d1 = p1.getDateTaken() != null ? p1.getDateTaken() : p1.getCreatedAt();</w:t>
      </w:r>
    </w:p>
    <w:p>
      <w:pPr>
        <w:pStyle w:val="SourceCode"/>
      </w:pPr>
      <w:r>
        <w:rPr>
          <w:rFonts w:ascii="Times New Roman" w:hAnsi="Times New Roman"/>
          <w:color w:val="000000"/>
          <w:sz w:val="26"/>
        </w:rPr>
        <w:t xml:space="preserve">            Date d2 = p2.getDateTaken() != null ? p2.getDateTaken() : p2.getCreatedAt();</w:t>
      </w:r>
    </w:p>
    <w:p>
      <w:pPr>
        <w:pStyle w:val="SourceCode"/>
      </w:pPr>
      <w:r>
        <w:rPr>
          <w:rFonts w:ascii="Times New Roman" w:hAnsi="Times New Roman"/>
          <w:color w:val="000000"/>
          <w:sz w:val="26"/>
        </w:rPr>
        <w:t xml:space="preserve">            if (d1 == null &amp;&amp; d2 == null) return 0;</w:t>
      </w:r>
    </w:p>
    <w:p>
      <w:pPr>
        <w:pStyle w:val="SourceCode"/>
      </w:pPr>
      <w:r>
        <w:rPr>
          <w:rFonts w:ascii="Times New Roman" w:hAnsi="Times New Roman"/>
          <w:color w:val="000000"/>
          <w:sz w:val="26"/>
        </w:rPr>
        <w:t xml:space="preserve">            if (d1 == null) return 1;</w:t>
      </w:r>
    </w:p>
    <w:p>
      <w:pPr>
        <w:pStyle w:val="SourceCode"/>
      </w:pPr>
      <w:r>
        <w:rPr>
          <w:rFonts w:ascii="Times New Roman" w:hAnsi="Times New Roman"/>
          <w:color w:val="000000"/>
          <w:sz w:val="26"/>
        </w:rPr>
        <w:t xml:space="preserve">            if (d2 == null) return -1;</w:t>
      </w:r>
    </w:p>
    <w:p>
      <w:pPr>
        <w:pStyle w:val="SourceCode"/>
      </w:pPr>
      <w:r>
        <w:rPr>
          <w:rFonts w:ascii="Times New Roman" w:hAnsi="Times New Roman"/>
          <w:color w:val="000000"/>
          <w:sz w:val="26"/>
        </w:rPr>
        <w:t xml:space="preserve">            return d2.compareTo(d1);</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return mediaList;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Loads local photos and videos asynchronously.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void loadLocalMediaAsync(Context context, OnMediaLoadedListener listener) {</w:t>
      </w:r>
    </w:p>
    <w:p>
      <w:pPr>
        <w:pStyle w:val="SourceCode"/>
      </w:pPr>
      <w:r>
        <w:rPr>
          <w:rFonts w:ascii="Times New Roman" w:hAnsi="Times New Roman"/>
          <w:color w:val="000000"/>
          <w:sz w:val="26"/>
        </w:rPr>
        <w:t xml:space="preserve">        EXECUTOR.execute(() -&gt; {</w:t>
      </w: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List&lt;Photo&gt; list = loadLocalMedia(context);</w:t>
      </w:r>
    </w:p>
    <w:p>
      <w:pPr>
        <w:pStyle w:val="SourceCode"/>
      </w:pPr>
      <w:r>
        <w:rPr>
          <w:rFonts w:ascii="Times New Roman" w:hAnsi="Times New Roman"/>
          <w:color w:val="000000"/>
          <w:sz w:val="26"/>
        </w:rPr>
        <w:t xml:space="preserve">                MAIN_HANDLER.post(() -&gt; {</w:t>
      </w:r>
    </w:p>
    <w:p>
      <w:pPr>
        <w:pStyle w:val="SourceCode"/>
      </w:pPr>
      <w:r>
        <w:rPr>
          <w:rFonts w:ascii="Times New Roman" w:hAnsi="Times New Roman"/>
          <w:color w:val="000000"/>
          <w:sz w:val="26"/>
        </w:rPr>
        <w:t xml:space="preserve">                    if (listener != null) listener.onMediaLoaded(list);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catch (Exception e) {</w:t>
      </w:r>
    </w:p>
    <w:p>
      <w:pPr>
        <w:pStyle w:val="SourceCode"/>
      </w:pPr>
      <w:r>
        <w:rPr>
          <w:rFonts w:ascii="Times New Roman" w:hAnsi="Times New Roman"/>
          <w:color w:val="000000"/>
          <w:sz w:val="26"/>
        </w:rPr>
        <w:t xml:space="preserve">                Log.e(TAG, "Error loading media asynchronously", e);</w:t>
      </w:r>
    </w:p>
    <w:p>
      <w:pPr>
        <w:pStyle w:val="SourceCode"/>
      </w:pPr>
      <w:r>
        <w:rPr>
          <w:rFonts w:ascii="Times New Roman" w:hAnsi="Times New Roman"/>
          <w:color w:val="000000"/>
          <w:sz w:val="26"/>
        </w:rPr>
        <w:t xml:space="preserve">                MAIN_HANDLER.post(() -&gt; {</w:t>
      </w:r>
    </w:p>
    <w:p>
      <w:pPr>
        <w:pStyle w:val="SourceCode"/>
      </w:pPr>
      <w:r>
        <w:rPr>
          <w:rFonts w:ascii="Times New Roman" w:hAnsi="Times New Roman"/>
          <w:color w:val="000000"/>
          <w:sz w:val="26"/>
        </w:rPr>
        <w:t xml:space="preserve">                    if (listener != null) listener.onError(e.getMessage());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EXIF Metadata Operations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Retrieves an ExifInterface object for the given file path.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ExifInterface getExifData(String filePath) {</w:t>
      </w:r>
    </w:p>
    <w:p>
      <w:pPr>
        <w:pStyle w:val="SourceCode"/>
      </w:pPr>
      <w:r>
        <w:rPr>
          <w:rFonts w:ascii="Times New Roman" w:hAnsi="Times New Roman"/>
          <w:color w:val="000000"/>
          <w:sz w:val="26"/>
        </w:rPr>
        <w:t xml:space="preserve">        if (filePath == null || filePath.isEmpty()) return null;</w:t>
      </w: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return new ExifInterface(filePath);</w:t>
      </w:r>
    </w:p>
    <w:p>
      <w:pPr>
        <w:pStyle w:val="SourceCode"/>
      </w:pPr>
      <w:r>
        <w:rPr>
          <w:rFonts w:ascii="Times New Roman" w:hAnsi="Times New Roman"/>
          <w:color w:val="000000"/>
          <w:sz w:val="26"/>
        </w:rPr>
        <w:t xml:space="preserve">        } catch (IOException e) {</w:t>
      </w:r>
    </w:p>
    <w:p>
      <w:pPr>
        <w:pStyle w:val="SourceCode"/>
      </w:pPr>
      <w:r>
        <w:rPr>
          <w:rFonts w:ascii="Times New Roman" w:hAnsi="Times New Roman"/>
          <w:color w:val="000000"/>
          <w:sz w:val="26"/>
        </w:rPr>
        <w:t xml:space="preserve">            Log.e(TAG, "Failed to get EXIF data from: " + filePath, e);</w:t>
      </w:r>
    </w:p>
    <w:p>
      <w:pPr>
        <w:pStyle w:val="SourceCode"/>
      </w:pPr>
      <w:r>
        <w:rPr>
          <w:rFonts w:ascii="Times New Roman" w:hAnsi="Times New Roman"/>
          <w:color w:val="000000"/>
          <w:sz w:val="26"/>
        </w:rPr>
        <w:t xml:space="preserve">            return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Extracts readable EXIF metadata details into a Map.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Map&lt;String, String&gt; getExifDetails(String filePath) {</w:t>
      </w:r>
    </w:p>
    <w:p>
      <w:pPr>
        <w:pStyle w:val="SourceCode"/>
      </w:pPr>
      <w:r>
        <w:rPr>
          <w:rFonts w:ascii="Times New Roman" w:hAnsi="Times New Roman"/>
          <w:color w:val="000000"/>
          <w:sz w:val="26"/>
        </w:rPr>
        <w:t xml:space="preserve">        Map&lt;String, String&gt; details = new LinkedHashMap&lt;&gt;();</w:t>
      </w:r>
    </w:p>
    <w:p>
      <w:pPr>
        <w:pStyle w:val="SourceCode"/>
      </w:pPr>
      <w:r>
        <w:rPr>
          <w:rFonts w:ascii="Times New Roman" w:hAnsi="Times New Roman"/>
          <w:color w:val="000000"/>
          <w:sz w:val="26"/>
        </w:rPr>
        <w:t xml:space="preserve">        ExifInterface exif = getExifData(filePath);</w:t>
      </w:r>
    </w:p>
    <w:p>
      <w:pPr>
        <w:pStyle w:val="SourceCode"/>
      </w:pPr>
      <w:r>
        <w:rPr>
          <w:rFonts w:ascii="Times New Roman" w:hAnsi="Times New Roman"/>
          <w:color w:val="000000"/>
          <w:sz w:val="26"/>
        </w:rPr>
        <w:t xml:space="preserve">        if (exif == null) return details;</w:t>
      </w:r>
    </w:p>
    <w:p>
      <w:pPr>
        <w:pStyle w:val="SourceCode"/>
      </w:pPr>
    </w:p>
    <w:p>
      <w:pPr>
        <w:pStyle w:val="SourceCode"/>
      </w:pPr>
      <w:r>
        <w:rPr>
          <w:rFonts w:ascii="Times New Roman" w:hAnsi="Times New Roman"/>
          <w:color w:val="000000"/>
          <w:sz w:val="26"/>
        </w:rPr>
        <w:t xml:space="preserve">        String make = exif.getAttribute(ExifInterface.TAG_MAKE);</w:t>
      </w:r>
    </w:p>
    <w:p>
      <w:pPr>
        <w:pStyle w:val="SourceCode"/>
      </w:pPr>
      <w:r>
        <w:rPr>
          <w:rFonts w:ascii="Times New Roman" w:hAnsi="Times New Roman"/>
          <w:color w:val="000000"/>
          <w:sz w:val="26"/>
        </w:rPr>
        <w:t xml:space="preserve">        String model = exif.getAttribute(ExifInterface.TAG_MODEL);</w:t>
      </w:r>
    </w:p>
    <w:p>
      <w:pPr>
        <w:pStyle w:val="SourceCode"/>
      </w:pPr>
      <w:r>
        <w:rPr>
          <w:rFonts w:ascii="Times New Roman" w:hAnsi="Times New Roman"/>
          <w:color w:val="000000"/>
          <w:sz w:val="26"/>
        </w:rPr>
        <w:t xml:space="preserve">        String date = exif.getAttribute(ExifInterface.TAG_DATETIME);</w:t>
      </w:r>
    </w:p>
    <w:p>
      <w:pPr>
        <w:pStyle w:val="SourceCode"/>
      </w:pPr>
      <w:r>
        <w:rPr>
          <w:rFonts w:ascii="Times New Roman" w:hAnsi="Times New Roman"/>
          <w:color w:val="000000"/>
          <w:sz w:val="26"/>
        </w:rPr>
        <w:t xml:space="preserve">        String fNumber = exif.getAttribute(ExifInterface.TAG_F_NUMBER);</w:t>
      </w:r>
    </w:p>
    <w:p>
      <w:pPr>
        <w:pStyle w:val="SourceCode"/>
      </w:pPr>
      <w:r>
        <w:rPr>
          <w:rFonts w:ascii="Times New Roman" w:hAnsi="Times New Roman"/>
          <w:color w:val="000000"/>
          <w:sz w:val="26"/>
        </w:rPr>
        <w:t xml:space="preserve">        String expTime = exif.getAttribute(ExifInterface.TAG_EXPOSURE_TIME);</w:t>
      </w:r>
    </w:p>
    <w:p>
      <w:pPr>
        <w:pStyle w:val="SourceCode"/>
      </w:pPr>
      <w:r>
        <w:rPr>
          <w:rFonts w:ascii="Times New Roman" w:hAnsi="Times New Roman"/>
          <w:color w:val="000000"/>
          <w:sz w:val="26"/>
        </w:rPr>
        <w:t xml:space="preserve">        String iso = exif.getAttribute(ExifInterface.TAG_ISO_SPEED_RATINGS);</w:t>
      </w:r>
    </w:p>
    <w:p>
      <w:pPr>
        <w:pStyle w:val="SourceCode"/>
      </w:pPr>
      <w:r>
        <w:rPr>
          <w:rFonts w:ascii="Times New Roman" w:hAnsi="Times New Roman"/>
          <w:color w:val="000000"/>
          <w:sz w:val="26"/>
        </w:rPr>
        <w:t xml:space="preserve">        String focalLength = exif.getAttribute(ExifInterface.TAG_FOCAL_LENGTH);</w:t>
      </w:r>
    </w:p>
    <w:p>
      <w:pPr>
        <w:pStyle w:val="SourceCode"/>
      </w:pPr>
      <w:r>
        <w:rPr>
          <w:rFonts w:ascii="Times New Roman" w:hAnsi="Times New Roman"/>
          <w:color w:val="000000"/>
          <w:sz w:val="26"/>
        </w:rPr>
        <w:t xml:space="preserve">        String flash = exif.getAttribute(ExifInterface.TAG_FLASH);</w:t>
      </w:r>
    </w:p>
    <w:p>
      <w:pPr>
        <w:pStyle w:val="SourceCode"/>
      </w:pPr>
      <w:r>
        <w:rPr>
          <w:rFonts w:ascii="Times New Roman" w:hAnsi="Times New Roman"/>
          <w:color w:val="000000"/>
          <w:sz w:val="26"/>
        </w:rPr>
        <w:t xml:space="preserve">        String width = exif.getAttribute(ExifInterface.TAG_IMAGE_WIDTH);</w:t>
      </w:r>
    </w:p>
    <w:p>
      <w:pPr>
        <w:pStyle w:val="SourceCode"/>
      </w:pPr>
      <w:r>
        <w:rPr>
          <w:rFonts w:ascii="Times New Roman" w:hAnsi="Times New Roman"/>
          <w:color w:val="000000"/>
          <w:sz w:val="26"/>
        </w:rPr>
        <w:t xml:space="preserve">        String length = exif.getAttribute(ExifInterface.TAG_IMAGE_LENGTH);</w:t>
      </w:r>
    </w:p>
    <w:p>
      <w:pPr>
        <w:pStyle w:val="SourceCode"/>
      </w:pPr>
    </w:p>
    <w:p>
      <w:pPr>
        <w:pStyle w:val="SourceCode"/>
      </w:pPr>
      <w:r>
        <w:rPr>
          <w:rFonts w:ascii="Times New Roman" w:hAnsi="Times New Roman"/>
          <w:color w:val="000000"/>
          <w:sz w:val="26"/>
        </w:rPr>
        <w:t xml:space="preserve">        if (make != null || model != null) {</w:t>
      </w:r>
    </w:p>
    <w:p>
      <w:pPr>
        <w:pStyle w:val="SourceCode"/>
      </w:pPr>
      <w:r>
        <w:rPr>
          <w:rFonts w:ascii="Times New Roman" w:hAnsi="Times New Roman"/>
          <w:color w:val="000000"/>
          <w:sz w:val="26"/>
        </w:rPr>
        <w:t xml:space="preserve">            String device = (make != null ? make : "") + " " + (model != null ? model : "");</w:t>
      </w:r>
    </w:p>
    <w:p>
      <w:pPr>
        <w:pStyle w:val="SourceCode"/>
      </w:pPr>
      <w:r>
        <w:rPr>
          <w:rFonts w:ascii="Times New Roman" w:hAnsi="Times New Roman"/>
          <w:color w:val="000000"/>
          <w:sz w:val="26"/>
        </w:rPr>
        <w:t xml:space="preserve">            details.put("Thiết bị", device.trim());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(date != null) {</w:t>
      </w:r>
    </w:p>
    <w:p>
      <w:pPr>
        <w:pStyle w:val="SourceCode"/>
      </w:pPr>
      <w:r>
        <w:rPr>
          <w:rFonts w:ascii="Times New Roman" w:hAnsi="Times New Roman"/>
          <w:color w:val="000000"/>
          <w:sz w:val="26"/>
        </w:rPr>
        <w:t xml:space="preserve">            details.put("Thời gian chụp", date);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(width != null &amp;&amp; length != null &amp;&amp; !width.equals("0") &amp;&amp; !length.equals("0")) {</w:t>
      </w:r>
    </w:p>
    <w:p>
      <w:pPr>
        <w:pStyle w:val="SourceCode"/>
      </w:pPr>
      <w:r>
        <w:rPr>
          <w:rFonts w:ascii="Times New Roman" w:hAnsi="Times New Roman"/>
          <w:color w:val="000000"/>
          <w:sz w:val="26"/>
        </w:rPr>
        <w:t xml:space="preserve">            details.put("Độ phân giải", width + " × " + length);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(fNumber != null) {</w:t>
      </w:r>
    </w:p>
    <w:p>
      <w:pPr>
        <w:pStyle w:val="SourceCode"/>
      </w:pPr>
      <w:r>
        <w:rPr>
          <w:rFonts w:ascii="Times New Roman" w:hAnsi="Times New Roman"/>
          <w:color w:val="000000"/>
          <w:sz w:val="26"/>
        </w:rPr>
        <w:t xml:space="preserve">            details.put("Khẩu độ", "f/" + fNumber);</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(expTime != null) {</w:t>
      </w: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double sec = Double.parseDouble(expTime);</w:t>
      </w:r>
    </w:p>
    <w:p>
      <w:pPr>
        <w:pStyle w:val="SourceCode"/>
      </w:pPr>
      <w:r>
        <w:rPr>
          <w:rFonts w:ascii="Times New Roman" w:hAnsi="Times New Roman"/>
          <w:color w:val="000000"/>
          <w:sz w:val="26"/>
        </w:rPr>
        <w:t xml:space="preserve">                if (sec &lt; 1.0 &amp;&amp; sec &gt; 0) {</w:t>
      </w:r>
    </w:p>
    <w:p>
      <w:pPr>
        <w:pStyle w:val="SourceCode"/>
      </w:pPr>
      <w:r>
        <w:rPr>
          <w:rFonts w:ascii="Times New Roman" w:hAnsi="Times New Roman"/>
          <w:color w:val="000000"/>
          <w:sz w:val="26"/>
        </w:rPr>
        <w:t xml:space="preserve">                    details.put("Tốc độ màn trập", "1/" + Math.round(1.0 / sec) + " s");</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details.put("Tốc độ màn trập", expTime + " 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catch (NumberFormatException e) {</w:t>
      </w:r>
    </w:p>
    <w:p>
      <w:pPr>
        <w:pStyle w:val="SourceCode"/>
      </w:pPr>
      <w:r>
        <w:rPr>
          <w:rFonts w:ascii="Times New Roman" w:hAnsi="Times New Roman"/>
          <w:color w:val="000000"/>
          <w:sz w:val="26"/>
        </w:rPr>
        <w:t xml:space="preserve">                details.put("Tốc độ màn trập", expTime);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(iso != null) {</w:t>
      </w:r>
    </w:p>
    <w:p>
      <w:pPr>
        <w:pStyle w:val="SourceCode"/>
      </w:pPr>
      <w:r>
        <w:rPr>
          <w:rFonts w:ascii="Times New Roman" w:hAnsi="Times New Roman"/>
          <w:color w:val="000000"/>
          <w:sz w:val="26"/>
        </w:rPr>
        <w:t xml:space="preserve">            details.put("ISO", "ISO-" + iso);</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(focalLength != null) {</w:t>
      </w:r>
    </w:p>
    <w:p>
      <w:pPr>
        <w:pStyle w:val="SourceCode"/>
      </w:pPr>
      <w:r>
        <w:rPr>
          <w:rFonts w:ascii="Times New Roman" w:hAnsi="Times New Roman"/>
          <w:color w:val="000000"/>
          <w:sz w:val="26"/>
        </w:rPr>
        <w:t xml:space="preserve">            details.put("Tiêu cự", focalLength + " mm");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if (flash != null) {</w:t>
      </w:r>
    </w:p>
    <w:p>
      <w:pPr>
        <w:pStyle w:val="SourceCode"/>
      </w:pPr>
      <w:r>
        <w:rPr>
          <w:rFonts w:ascii="Times New Roman" w:hAnsi="Times New Roman"/>
          <w:color w:val="000000"/>
          <w:sz w:val="26"/>
        </w:rPr>
        <w:t xml:space="preserve">            details.put("Flash", flash.equals("0") ? "Tắt" : "Bật");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GPS coordinates</w:t>
      </w:r>
    </w:p>
    <w:p>
      <w:pPr>
        <w:pStyle w:val="SourceCode"/>
      </w:pPr>
      <w:r>
        <w:rPr>
          <w:rFonts w:ascii="Times New Roman" w:hAnsi="Times New Roman"/>
          <w:color w:val="000000"/>
          <w:sz w:val="26"/>
        </w:rPr>
        <w:t xml:space="preserve">        float[] latLong = new float[2];</w:t>
      </w:r>
    </w:p>
    <w:p>
      <w:pPr>
        <w:pStyle w:val="SourceCode"/>
      </w:pPr>
      <w:r>
        <w:rPr>
          <w:rFonts w:ascii="Times New Roman" w:hAnsi="Times New Roman"/>
          <w:color w:val="000000"/>
          <w:sz w:val="26"/>
        </w:rPr>
        <w:t xml:space="preserve">        if (exif.getLatLong(latLong)) {</w:t>
      </w:r>
    </w:p>
    <w:p>
      <w:pPr>
        <w:pStyle w:val="SourceCode"/>
      </w:pPr>
      <w:r>
        <w:rPr>
          <w:rFonts w:ascii="Times New Roman" w:hAnsi="Times New Roman"/>
          <w:color w:val="000000"/>
          <w:sz w:val="26"/>
        </w:rPr>
        <w:t xml:space="preserve">            details.put("Vị trí (GPS)", String.format(Locale.getDefault(), "%.5f, %.5f", latLong[0], latLong[1]));</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return details;</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Extracts latitude and longitude from EXIF data.</w:t>
      </w:r>
    </w:p>
    <w:p>
      <w:pPr>
        <w:pStyle w:val="SourceCode"/>
      </w:pPr>
      <w:r>
        <w:rPr>
          <w:rFonts w:ascii="Times New Roman" w:hAnsi="Times New Roman"/>
          <w:color w:val="000000"/>
          <w:sz w:val="26"/>
        </w:rPr>
        <w:t xml:space="preserve">     * Returns float[]{latitude, longitude} or null if not available.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float[] getExifGpsCoordinates(String filePath) {</w:t>
      </w:r>
    </w:p>
    <w:p>
      <w:pPr>
        <w:pStyle w:val="SourceCode"/>
      </w:pPr>
      <w:r>
        <w:rPr>
          <w:rFonts w:ascii="Times New Roman" w:hAnsi="Times New Roman"/>
          <w:color w:val="000000"/>
          <w:sz w:val="26"/>
        </w:rPr>
        <w:t xml:space="preserve">        ExifInterface exif = getExifData(filePath);</w:t>
      </w:r>
    </w:p>
    <w:p>
      <w:pPr>
        <w:pStyle w:val="SourceCode"/>
      </w:pPr>
      <w:r>
        <w:rPr>
          <w:rFonts w:ascii="Times New Roman" w:hAnsi="Times New Roman"/>
          <w:color w:val="000000"/>
          <w:sz w:val="26"/>
        </w:rPr>
        <w:t xml:space="preserve">        if (exif == null) return null;</w:t>
      </w:r>
    </w:p>
    <w:p>
      <w:pPr>
        <w:pStyle w:val="SourceCode"/>
      </w:pPr>
    </w:p>
    <w:p>
      <w:pPr>
        <w:pStyle w:val="SourceCode"/>
      </w:pPr>
      <w:r>
        <w:rPr>
          <w:rFonts w:ascii="Times New Roman" w:hAnsi="Times New Roman"/>
          <w:color w:val="000000"/>
          <w:sz w:val="26"/>
        </w:rPr>
        <w:t xml:space="preserve">        float[] latLong = new float[2];</w:t>
      </w:r>
    </w:p>
    <w:p>
      <w:pPr>
        <w:pStyle w:val="SourceCode"/>
      </w:pPr>
      <w:r>
        <w:rPr>
          <w:rFonts w:ascii="Times New Roman" w:hAnsi="Times New Roman"/>
          <w:color w:val="000000"/>
          <w:sz w:val="26"/>
        </w:rPr>
        <w:t xml:space="preserve">        if (exif.getLatLong(latLong)) {</w:t>
      </w:r>
    </w:p>
    <w:p>
      <w:pPr>
        <w:pStyle w:val="SourceCode"/>
      </w:pPr>
      <w:r>
        <w:rPr>
          <w:rFonts w:ascii="Times New Roman" w:hAnsi="Times New Roman"/>
          <w:color w:val="000000"/>
          <w:sz w:val="26"/>
        </w:rPr>
        <w:t xml:space="preserve">            return latLong;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null;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Thumbnail Generation</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Generates a thumbnail Bitmap from a file path with specified max dimensions.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Bitmap generateThumbnail(String filePath, int width, int height) {</w:t>
      </w:r>
    </w:p>
    <w:p>
      <w:pPr>
        <w:pStyle w:val="SourceCode"/>
      </w:pPr>
      <w:r>
        <w:rPr>
          <w:rFonts w:ascii="Times New Roman" w:hAnsi="Times New Roman"/>
          <w:color w:val="000000"/>
          <w:sz w:val="26"/>
        </w:rPr>
        <w:t xml:space="preserve">        if (filePath == null || filePath.isEmpty()) return null;</w:t>
      </w:r>
    </w:p>
    <w:p>
      <w:pPr>
        <w:pStyle w:val="SourceCode"/>
      </w:pP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if (Build.VERSION.SDK_INT &gt;= Build.VERSION_CODES.Q) {</w:t>
      </w:r>
    </w:p>
    <w:p>
      <w:pPr>
        <w:pStyle w:val="SourceCode"/>
      </w:pPr>
      <w:r>
        <w:rPr>
          <w:rFonts w:ascii="Times New Roman" w:hAnsi="Times New Roman"/>
          <w:color w:val="000000"/>
          <w:sz w:val="26"/>
        </w:rPr>
        <w:t xml:space="preserve">                File file = new File(filePath);</w:t>
      </w:r>
    </w:p>
    <w:p>
      <w:pPr>
        <w:pStyle w:val="SourceCode"/>
      </w:pPr>
      <w:r>
        <w:rPr>
          <w:rFonts w:ascii="Times New Roman" w:hAnsi="Times New Roman"/>
          <w:color w:val="000000"/>
          <w:sz w:val="26"/>
        </w:rPr>
        <w:t xml:space="preserve">                if (file.exists()) {</w:t>
      </w:r>
    </w:p>
    <w:p>
      <w:pPr>
        <w:pStyle w:val="SourceCode"/>
      </w:pPr>
      <w:r>
        <w:rPr>
          <w:rFonts w:ascii="Times New Roman" w:hAnsi="Times New Roman"/>
          <w:color w:val="000000"/>
          <w:sz w:val="26"/>
        </w:rPr>
        <w:t xml:space="preserve">                    return ThumbnailUtils.createImageThumbnail(file, new Size(width, height),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Fallback for older APIs or if file thumbnail failed</w:t>
      </w:r>
    </w:p>
    <w:p>
      <w:pPr>
        <w:pStyle w:val="SourceCode"/>
      </w:pPr>
      <w:r>
        <w:rPr>
          <w:rFonts w:ascii="Times New Roman" w:hAnsi="Times New Roman"/>
          <w:color w:val="000000"/>
          <w:sz w:val="26"/>
        </w:rPr>
        <w:t xml:space="preserve">            BitmapFactory.Options options = new BitmapFactory.Options();</w:t>
      </w:r>
    </w:p>
    <w:p>
      <w:pPr>
        <w:pStyle w:val="SourceCode"/>
      </w:pPr>
      <w:r>
        <w:rPr>
          <w:rFonts w:ascii="Times New Roman" w:hAnsi="Times New Roman"/>
          <w:color w:val="000000"/>
          <w:sz w:val="26"/>
        </w:rPr>
        <w:t xml:space="preserve">            options.inJustDecodeBounds = true;</w:t>
      </w:r>
    </w:p>
    <w:p>
      <w:pPr>
        <w:pStyle w:val="SourceCode"/>
      </w:pPr>
      <w:r>
        <w:rPr>
          <w:rFonts w:ascii="Times New Roman" w:hAnsi="Times New Roman"/>
          <w:color w:val="000000"/>
          <w:sz w:val="26"/>
        </w:rPr>
        <w:t xml:space="preserve">            BitmapFactory.decodeFile(filePath, options);</w:t>
      </w:r>
    </w:p>
    <w:p>
      <w:pPr>
        <w:pStyle w:val="SourceCode"/>
      </w:pPr>
    </w:p>
    <w:p>
      <w:pPr>
        <w:pStyle w:val="SourceCode"/>
      </w:pPr>
      <w:r>
        <w:rPr>
          <w:rFonts w:ascii="Times New Roman" w:hAnsi="Times New Roman"/>
          <w:color w:val="000000"/>
          <w:sz w:val="26"/>
        </w:rPr>
        <w:t xml:space="preserve">            options.inSampleSize = calculateInSampleSize(options, width, height);</w:t>
      </w:r>
    </w:p>
    <w:p>
      <w:pPr>
        <w:pStyle w:val="SourceCode"/>
      </w:pPr>
      <w:r>
        <w:rPr>
          <w:rFonts w:ascii="Times New Roman" w:hAnsi="Times New Roman"/>
          <w:color w:val="000000"/>
          <w:sz w:val="26"/>
        </w:rPr>
        <w:t xml:space="preserve">            options.inJustDecodeBounds = false;</w:t>
      </w:r>
    </w:p>
    <w:p>
      <w:pPr>
        <w:pStyle w:val="SourceCode"/>
      </w:pPr>
      <w:r>
        <w:rPr>
          <w:rFonts w:ascii="Times New Roman" w:hAnsi="Times New Roman"/>
          <w:color w:val="000000"/>
          <w:sz w:val="26"/>
        </w:rPr>
        <w:t xml:space="preserve">            Bitmap bitmap = BitmapFactory.decodeFile(filePath, options);</w:t>
      </w:r>
    </w:p>
    <w:p>
      <w:pPr>
        <w:pStyle w:val="SourceCode"/>
      </w:pPr>
    </w:p>
    <w:p>
      <w:pPr>
        <w:pStyle w:val="SourceCode"/>
      </w:pPr>
      <w:r>
        <w:rPr>
          <w:rFonts w:ascii="Times New Roman" w:hAnsi="Times New Roman"/>
          <w:color w:val="000000"/>
          <w:sz w:val="26"/>
        </w:rPr>
        <w:t xml:space="preserve">            // Handle EXIF orientation rotation</w:t>
      </w:r>
    </w:p>
    <w:p>
      <w:pPr>
        <w:pStyle w:val="SourceCode"/>
      </w:pPr>
      <w:r>
        <w:rPr>
          <w:rFonts w:ascii="Times New Roman" w:hAnsi="Times New Roman"/>
          <w:color w:val="000000"/>
          <w:sz w:val="26"/>
        </w:rPr>
        <w:t xml:space="preserve">            return rotateBitmapIfRequired(bitmap, filePath);</w:t>
      </w:r>
    </w:p>
    <w:p>
      <w:pPr>
        <w:pStyle w:val="SourceCode"/>
      </w:pPr>
      <w:r>
        <w:rPr>
          <w:rFonts w:ascii="Times New Roman" w:hAnsi="Times New Roman"/>
          <w:color w:val="000000"/>
          <w:sz w:val="26"/>
        </w:rPr>
        <w:t xml:space="preserve">        } catch (Exception e) {</w:t>
      </w:r>
    </w:p>
    <w:p>
      <w:pPr>
        <w:pStyle w:val="SourceCode"/>
      </w:pPr>
      <w:r>
        <w:rPr>
          <w:rFonts w:ascii="Times New Roman" w:hAnsi="Times New Roman"/>
          <w:color w:val="000000"/>
          <w:sz w:val="26"/>
        </w:rPr>
        <w:t xml:space="preserve">            Log.e(TAG, "Error generating thumbnail for: " + filePath, e);</w:t>
      </w:r>
    </w:p>
    <w:p>
      <w:pPr>
        <w:pStyle w:val="SourceCode"/>
      </w:pPr>
      <w:r>
        <w:rPr>
          <w:rFonts w:ascii="Times New Roman" w:hAnsi="Times New Roman"/>
          <w:color w:val="000000"/>
          <w:sz w:val="26"/>
        </w:rPr>
        <w:t xml:space="preserve">            return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Generates a thumbnail Bitmap from a Content URI.</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Bitmap generateThumbnail(Context context, Uri uri, int width, int height) {</w:t>
      </w:r>
    </w:p>
    <w:p>
      <w:pPr>
        <w:pStyle w:val="SourceCode"/>
      </w:pPr>
      <w:r>
        <w:rPr>
          <w:rFonts w:ascii="Times New Roman" w:hAnsi="Times New Roman"/>
          <w:color w:val="000000"/>
          <w:sz w:val="26"/>
        </w:rPr>
        <w:t xml:space="preserve">        if (context == null || uri == null) return null;</w:t>
      </w:r>
    </w:p>
    <w:p>
      <w:pPr>
        <w:pStyle w:val="SourceCode"/>
      </w:pP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if (Build.VERSION.SDK_INT &gt;= Build.VERSION_CODES.Q) {</w:t>
      </w:r>
    </w:p>
    <w:p>
      <w:pPr>
        <w:pStyle w:val="SourceCode"/>
      </w:pPr>
      <w:r>
        <w:rPr>
          <w:rFonts w:ascii="Times New Roman" w:hAnsi="Times New Roman"/>
          <w:color w:val="000000"/>
          <w:sz w:val="26"/>
        </w:rPr>
        <w:t xml:space="preserve">                return context.getContentResolver().loadThumbnail(uri, new Size(width, height), null);</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InputStream input = context.getContentResolver().openInputStream(uri);</w:t>
      </w:r>
    </w:p>
    <w:p>
      <w:pPr>
        <w:pStyle w:val="SourceCode"/>
      </w:pPr>
      <w:r>
        <w:rPr>
          <w:rFonts w:ascii="Times New Roman" w:hAnsi="Times New Roman"/>
          <w:color w:val="000000"/>
          <w:sz w:val="26"/>
        </w:rPr>
        <w:t xml:space="preserve">                BitmapFactory.Options options = new BitmapFactory.Options();</w:t>
      </w:r>
    </w:p>
    <w:p>
      <w:pPr>
        <w:pStyle w:val="SourceCode"/>
      </w:pPr>
      <w:r>
        <w:rPr>
          <w:rFonts w:ascii="Times New Roman" w:hAnsi="Times New Roman"/>
          <w:color w:val="000000"/>
          <w:sz w:val="26"/>
        </w:rPr>
        <w:t xml:space="preserve">                options.inJustDecodeBounds = true;</w:t>
      </w:r>
    </w:p>
    <w:p>
      <w:pPr>
        <w:pStyle w:val="SourceCode"/>
      </w:pPr>
      <w:r>
        <w:rPr>
          <w:rFonts w:ascii="Times New Roman" w:hAnsi="Times New Roman"/>
          <w:color w:val="000000"/>
          <w:sz w:val="26"/>
        </w:rPr>
        <w:t xml:space="preserve">                BitmapFactory.decodeStream(input, null, options);</w:t>
      </w:r>
    </w:p>
    <w:p>
      <w:pPr>
        <w:pStyle w:val="SourceCode"/>
      </w:pPr>
      <w:r>
        <w:rPr>
          <w:rFonts w:ascii="Times New Roman" w:hAnsi="Times New Roman"/>
          <w:color w:val="000000"/>
          <w:sz w:val="26"/>
        </w:rPr>
        <w:t xml:space="preserve">                if (input != null) input.close();</w:t>
      </w:r>
    </w:p>
    <w:p>
      <w:pPr>
        <w:pStyle w:val="SourceCode"/>
      </w:pPr>
    </w:p>
    <w:p>
      <w:pPr>
        <w:pStyle w:val="SourceCode"/>
      </w:pPr>
      <w:r>
        <w:rPr>
          <w:rFonts w:ascii="Times New Roman" w:hAnsi="Times New Roman"/>
          <w:color w:val="000000"/>
          <w:sz w:val="26"/>
        </w:rPr>
        <w:t xml:space="preserve">                options.inSampleSize = calculateInSampleSize(options, width, height);</w:t>
      </w:r>
    </w:p>
    <w:p>
      <w:pPr>
        <w:pStyle w:val="SourceCode"/>
      </w:pPr>
      <w:r>
        <w:rPr>
          <w:rFonts w:ascii="Times New Roman" w:hAnsi="Times New Roman"/>
          <w:color w:val="000000"/>
          <w:sz w:val="26"/>
        </w:rPr>
        <w:t xml:space="preserve">                options.inJustDecodeBounds = false;</w:t>
      </w:r>
    </w:p>
    <w:p>
      <w:pPr>
        <w:pStyle w:val="SourceCode"/>
      </w:pPr>
    </w:p>
    <w:p>
      <w:pPr>
        <w:pStyle w:val="SourceCode"/>
      </w:pPr>
      <w:r>
        <w:rPr>
          <w:rFonts w:ascii="Times New Roman" w:hAnsi="Times New Roman"/>
          <w:color w:val="000000"/>
          <w:sz w:val="26"/>
        </w:rPr>
        <w:t xml:space="preserve">                InputStream input2 = context.getContentResolver().openInputStream(uri);</w:t>
      </w:r>
    </w:p>
    <w:p>
      <w:pPr>
        <w:pStyle w:val="SourceCode"/>
      </w:pPr>
      <w:r>
        <w:rPr>
          <w:rFonts w:ascii="Times New Roman" w:hAnsi="Times New Roman"/>
          <w:color w:val="000000"/>
          <w:sz w:val="26"/>
        </w:rPr>
        <w:t xml:space="preserve">                Bitmap bitmap = BitmapFactory.decodeStream(input2, null, options);</w:t>
      </w:r>
    </w:p>
    <w:p>
      <w:pPr>
        <w:pStyle w:val="SourceCode"/>
      </w:pPr>
      <w:r>
        <w:rPr>
          <w:rFonts w:ascii="Times New Roman" w:hAnsi="Times New Roman"/>
          <w:color w:val="000000"/>
          <w:sz w:val="26"/>
        </w:rPr>
        <w:t xml:space="preserve">                if (input2 != null) input2.close();</w:t>
      </w:r>
    </w:p>
    <w:p>
      <w:pPr>
        <w:pStyle w:val="SourceCode"/>
      </w:pPr>
      <w:r>
        <w:rPr>
          <w:rFonts w:ascii="Times New Roman" w:hAnsi="Times New Roman"/>
          <w:color w:val="000000"/>
          <w:sz w:val="26"/>
        </w:rPr>
        <w:t xml:space="preserve">                return bitmap;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catch (Exception e) {</w:t>
      </w:r>
    </w:p>
    <w:p>
      <w:pPr>
        <w:pStyle w:val="SourceCode"/>
      </w:pPr>
      <w:r>
        <w:rPr>
          <w:rFonts w:ascii="Times New Roman" w:hAnsi="Times New Roman"/>
          <w:color w:val="000000"/>
          <w:sz w:val="26"/>
        </w:rPr>
        <w:t xml:space="preserve">            Log.e(TAG, "Error generating thumbnail from Uri", e);</w:t>
      </w:r>
    </w:p>
    <w:p>
      <w:pPr>
        <w:pStyle w:val="SourceCode"/>
      </w:pPr>
      <w:r>
        <w:rPr>
          <w:rFonts w:ascii="Times New Roman" w:hAnsi="Times New Roman"/>
          <w:color w:val="000000"/>
          <w:sz w:val="26"/>
        </w:rPr>
        <w:t xml:space="preserve">            return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Formatting Utilities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Formats byte size into human readable string (B, KB, MB, GB).</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formatFileSize(long bytes) {</w:t>
      </w:r>
    </w:p>
    <w:p>
      <w:pPr>
        <w:pStyle w:val="SourceCode"/>
      </w:pPr>
      <w:r>
        <w:rPr>
          <w:rFonts w:ascii="Times New Roman" w:hAnsi="Times New Roman"/>
          <w:color w:val="000000"/>
          <w:sz w:val="26"/>
        </w:rPr>
        <w:t xml:space="preserve">        if (bytes &lt;= 0) return "0 B";</w:t>
      </w:r>
    </w:p>
    <w:p>
      <w:pPr>
        <w:pStyle w:val="SourceCode"/>
      </w:pPr>
      <w:r>
        <w:rPr>
          <w:rFonts w:ascii="Times New Roman" w:hAnsi="Times New Roman"/>
          <w:color w:val="000000"/>
          <w:sz w:val="26"/>
        </w:rPr>
        <w:t xml:space="preserve">        final String[] units = new String[]{"B", "KB", "MB", "GB", "TB"};</w:t>
      </w:r>
    </w:p>
    <w:p>
      <w:pPr>
        <w:pStyle w:val="SourceCode"/>
      </w:pPr>
      <w:r>
        <w:rPr>
          <w:rFonts w:ascii="Times New Roman" w:hAnsi="Times New Roman"/>
          <w:color w:val="000000"/>
          <w:sz w:val="26"/>
        </w:rPr>
        <w:t xml:space="preserve">        int digitGroups = (int) (Math.log10(bytes) / Math.log10(1024));</w:t>
      </w:r>
    </w:p>
    <w:p>
      <w:pPr>
        <w:pStyle w:val="SourceCode"/>
      </w:pPr>
      <w:r>
        <w:rPr>
          <w:rFonts w:ascii="Times New Roman" w:hAnsi="Times New Roman"/>
          <w:color w:val="000000"/>
          <w:sz w:val="26"/>
        </w:rPr>
        <w:t xml:space="preserve">        if (digitGroups &gt;= units.length) digitGroups = units.length - 1;</w:t>
      </w:r>
    </w:p>
    <w:p>
      <w:pPr>
        <w:pStyle w:val="SourceCode"/>
      </w:pPr>
      <w:r>
        <w:rPr>
          <w:rFonts w:ascii="Times New Roman" w:hAnsi="Times New Roman"/>
          <w:color w:val="000000"/>
          <w:sz w:val="26"/>
        </w:rPr>
        <w:t xml:space="preserve">        return new DecimalFormat("#,##0.#").format(bytes / Math.pow(1024, digitGroups)) + " " + units[digitGroups];</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Formats Date to dd/MM/yyyy.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formatDate(Date date) {</w:t>
      </w:r>
    </w:p>
    <w:p>
      <w:pPr>
        <w:pStyle w:val="SourceCode"/>
      </w:pPr>
      <w:r>
        <w:rPr>
          <w:rFonts w:ascii="Times New Roman" w:hAnsi="Times New Roman"/>
          <w:color w:val="000000"/>
          <w:sz w:val="26"/>
        </w:rPr>
        <w:t xml:space="preserve">        if (date == null) return "";</w:t>
      </w:r>
    </w:p>
    <w:p>
      <w:pPr>
        <w:pStyle w:val="SourceCode"/>
      </w:pPr>
      <w:r>
        <w:rPr>
          <w:rFonts w:ascii="Times New Roman" w:hAnsi="Times New Roman"/>
          <w:color w:val="000000"/>
          <w:sz w:val="26"/>
        </w:rPr>
        <w:t xml:space="preserve">        SimpleDateFormat sdf = new SimpleDateFormat("dd/MM/yyyy", Locale.getDefault());</w:t>
      </w:r>
    </w:p>
    <w:p>
      <w:pPr>
        <w:pStyle w:val="SourceCode"/>
      </w:pPr>
      <w:r>
        <w:rPr>
          <w:rFonts w:ascii="Times New Roman" w:hAnsi="Times New Roman"/>
          <w:color w:val="000000"/>
          <w:sz w:val="26"/>
        </w:rPr>
        <w:t xml:space="preserve">        return sdf.format(date);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Formats timestamp in milliseconds to dd/MM/yyyy.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formatDate(long timestamp) {</w:t>
      </w:r>
    </w:p>
    <w:p>
      <w:pPr>
        <w:pStyle w:val="SourceCode"/>
      </w:pPr>
      <w:r>
        <w:rPr>
          <w:rFonts w:ascii="Times New Roman" w:hAnsi="Times New Roman"/>
          <w:color w:val="000000"/>
          <w:sz w:val="26"/>
        </w:rPr>
        <w:t xml:space="preserve">        return formatDate(new Date(timestamp));</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Formats Date to dd/MM/yyyy HH:mm.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formatDateTime(Date date) {</w:t>
      </w:r>
    </w:p>
    <w:p>
      <w:pPr>
        <w:pStyle w:val="SourceCode"/>
      </w:pPr>
      <w:r>
        <w:rPr>
          <w:rFonts w:ascii="Times New Roman" w:hAnsi="Times New Roman"/>
          <w:color w:val="000000"/>
          <w:sz w:val="26"/>
        </w:rPr>
        <w:t xml:space="preserve">        if (date == null) return "";</w:t>
      </w:r>
    </w:p>
    <w:p>
      <w:pPr>
        <w:pStyle w:val="SourceCode"/>
      </w:pPr>
      <w:r>
        <w:rPr>
          <w:rFonts w:ascii="Times New Roman" w:hAnsi="Times New Roman"/>
          <w:color w:val="000000"/>
          <w:sz w:val="26"/>
        </w:rPr>
        <w:t xml:space="preserve">        SimpleDateFormat sdf = new SimpleDateFormat("dd/MM/yyyy HH:mm", Locale.getDefault());</w:t>
      </w:r>
    </w:p>
    <w:p>
      <w:pPr>
        <w:pStyle w:val="SourceCode"/>
      </w:pPr>
      <w:r>
        <w:rPr>
          <w:rFonts w:ascii="Times New Roman" w:hAnsi="Times New Roman"/>
          <w:color w:val="000000"/>
          <w:sz w:val="26"/>
        </w:rPr>
        <w:t xml:space="preserve">        return sdf.format(date);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Formats video duration in milliseconds to mm:ss or hh:mm:ss.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formatDuration(long durationMs) {</w:t>
      </w:r>
    </w:p>
    <w:p>
      <w:pPr>
        <w:pStyle w:val="SourceCode"/>
      </w:pPr>
      <w:r>
        <w:rPr>
          <w:rFonts w:ascii="Times New Roman" w:hAnsi="Times New Roman"/>
          <w:color w:val="000000"/>
          <w:sz w:val="26"/>
        </w:rPr>
        <w:t xml:space="preserve">        if (durationMs &lt;= 0) return "00:00";</w:t>
      </w:r>
    </w:p>
    <w:p>
      <w:pPr>
        <w:pStyle w:val="SourceCode"/>
      </w:pPr>
      <w:r>
        <w:rPr>
          <w:rFonts w:ascii="Times New Roman" w:hAnsi="Times New Roman"/>
          <w:color w:val="000000"/>
          <w:sz w:val="26"/>
        </w:rPr>
        <w:t xml:space="preserve">        long totalSeconds = durationMs / 1000;</w:t>
      </w:r>
    </w:p>
    <w:p>
      <w:pPr>
        <w:pStyle w:val="SourceCode"/>
      </w:pPr>
      <w:r>
        <w:rPr>
          <w:rFonts w:ascii="Times New Roman" w:hAnsi="Times New Roman"/>
          <w:color w:val="000000"/>
          <w:sz w:val="26"/>
        </w:rPr>
        <w:t xml:space="preserve">        long hours = totalSeconds / 3600;</w:t>
      </w:r>
    </w:p>
    <w:p>
      <w:pPr>
        <w:pStyle w:val="SourceCode"/>
      </w:pPr>
      <w:r>
        <w:rPr>
          <w:rFonts w:ascii="Times New Roman" w:hAnsi="Times New Roman"/>
          <w:color w:val="000000"/>
          <w:sz w:val="26"/>
        </w:rPr>
        <w:t xml:space="preserve">        long minutes = (totalSeconds % 3600) / 60;</w:t>
      </w:r>
    </w:p>
    <w:p>
      <w:pPr>
        <w:pStyle w:val="SourceCode"/>
      </w:pPr>
      <w:r>
        <w:rPr>
          <w:rFonts w:ascii="Times New Roman" w:hAnsi="Times New Roman"/>
          <w:color w:val="000000"/>
          <w:sz w:val="26"/>
        </w:rPr>
        <w:t xml:space="preserve">        long seconds = totalSeconds % 60;</w:t>
      </w:r>
    </w:p>
    <w:p>
      <w:pPr>
        <w:pStyle w:val="SourceCode"/>
      </w:pPr>
    </w:p>
    <w:p>
      <w:pPr>
        <w:pStyle w:val="SourceCode"/>
      </w:pPr>
      <w:r>
        <w:rPr>
          <w:rFonts w:ascii="Times New Roman" w:hAnsi="Times New Roman"/>
          <w:color w:val="000000"/>
          <w:sz w:val="26"/>
        </w:rPr>
        <w:t xml:space="preserve">        if (hours &gt; 0) {</w:t>
      </w:r>
    </w:p>
    <w:p>
      <w:pPr>
        <w:pStyle w:val="SourceCode"/>
      </w:pPr>
      <w:r>
        <w:rPr>
          <w:rFonts w:ascii="Times New Roman" w:hAnsi="Times New Roman"/>
          <w:color w:val="000000"/>
          <w:sz w:val="26"/>
        </w:rPr>
        <w:t xml:space="preserve">            return String.format(Locale.getDefault(), "%02d:%02d:%02d", hours, minutes, seconds);</w:t>
      </w:r>
    </w:p>
    <w:p>
      <w:pPr>
        <w:pStyle w:val="SourceCode"/>
      </w:pPr>
      <w:r>
        <w:rPr>
          <w:rFonts w:ascii="Times New Roman" w:hAnsi="Times New Roman"/>
          <w:color w:val="000000"/>
          <w:sz w:val="26"/>
        </w:rPr>
        <w:t xml:space="preserve">        } else {</w:t>
      </w:r>
    </w:p>
    <w:p>
      <w:pPr>
        <w:pStyle w:val="SourceCode"/>
      </w:pPr>
      <w:r>
        <w:rPr>
          <w:rFonts w:ascii="Times New Roman" w:hAnsi="Times New Roman"/>
          <w:color w:val="000000"/>
          <w:sz w:val="26"/>
        </w:rPr>
        <w:t xml:space="preserve">            return String.format(Locale.getDefault(), "%02d:%02d", minutes, seconds);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Formats Date to a friendly relative representation in Vietnamese.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String formatRelativeTime(Date date) {</w:t>
      </w:r>
    </w:p>
    <w:p>
      <w:pPr>
        <w:pStyle w:val="SourceCode"/>
      </w:pPr>
      <w:r>
        <w:rPr>
          <w:rFonts w:ascii="Times New Roman" w:hAnsi="Times New Roman"/>
          <w:color w:val="000000"/>
          <w:sz w:val="26"/>
        </w:rPr>
        <w:t xml:space="preserve">        if (date == null) return "";</w:t>
      </w:r>
    </w:p>
    <w:p>
      <w:pPr>
        <w:pStyle w:val="SourceCode"/>
      </w:pPr>
    </w:p>
    <w:p>
      <w:pPr>
        <w:pStyle w:val="SourceCode"/>
      </w:pPr>
      <w:r>
        <w:rPr>
          <w:rFonts w:ascii="Times New Roman" w:hAnsi="Times New Roman"/>
          <w:color w:val="000000"/>
          <w:sz w:val="26"/>
        </w:rPr>
        <w:t xml:space="preserve">        long now = System.currentTimeMillis();</w:t>
      </w:r>
    </w:p>
    <w:p>
      <w:pPr>
        <w:pStyle w:val="SourceCode"/>
      </w:pPr>
      <w:r>
        <w:rPr>
          <w:rFonts w:ascii="Times New Roman" w:hAnsi="Times New Roman"/>
          <w:color w:val="000000"/>
          <w:sz w:val="26"/>
        </w:rPr>
        <w:t xml:space="preserve">        long diff = now - date.getTime();</w:t>
      </w:r>
    </w:p>
    <w:p>
      <w:pPr>
        <w:pStyle w:val="SourceCode"/>
      </w:pPr>
    </w:p>
    <w:p>
      <w:pPr>
        <w:pStyle w:val="SourceCode"/>
      </w:pPr>
      <w:r>
        <w:rPr>
          <w:rFonts w:ascii="Times New Roman" w:hAnsi="Times New Roman"/>
          <w:color w:val="000000"/>
          <w:sz w:val="26"/>
        </w:rPr>
        <w:t xml:space="preserve">        if (diff &lt; 60 * 1000) {</w:t>
      </w:r>
    </w:p>
    <w:p>
      <w:pPr>
        <w:pStyle w:val="SourceCode"/>
      </w:pPr>
      <w:r>
        <w:rPr>
          <w:rFonts w:ascii="Times New Roman" w:hAnsi="Times New Roman"/>
          <w:color w:val="000000"/>
          <w:sz w:val="26"/>
        </w:rPr>
        <w:t xml:space="preserve">            return "Vừa xong";</w:t>
      </w:r>
    </w:p>
    <w:p>
      <w:pPr>
        <w:pStyle w:val="SourceCode"/>
      </w:pPr>
      <w:r>
        <w:rPr>
          <w:rFonts w:ascii="Times New Roman" w:hAnsi="Times New Roman"/>
          <w:color w:val="000000"/>
          <w:sz w:val="26"/>
        </w:rPr>
        <w:t xml:space="preserve">        } else if (diff &lt; 60 * 60 * 1000) {</w:t>
      </w:r>
    </w:p>
    <w:p>
      <w:pPr>
        <w:pStyle w:val="SourceCode"/>
      </w:pPr>
      <w:r>
        <w:rPr>
          <w:rFonts w:ascii="Times New Roman" w:hAnsi="Times New Roman"/>
          <w:color w:val="000000"/>
          <w:sz w:val="26"/>
        </w:rPr>
        <w:t xml:space="preserve">            long minutes = diff / (60 * 1000);</w:t>
      </w:r>
    </w:p>
    <w:p>
      <w:pPr>
        <w:pStyle w:val="SourceCode"/>
      </w:pPr>
      <w:r>
        <w:rPr>
          <w:rFonts w:ascii="Times New Roman" w:hAnsi="Times New Roman"/>
          <w:color w:val="000000"/>
          <w:sz w:val="26"/>
        </w:rPr>
        <w:t xml:space="preserve">            return minutes + " phút trước";</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Calendar nowCal = Calendar.getInstance();</w:t>
      </w:r>
    </w:p>
    <w:p>
      <w:pPr>
        <w:pStyle w:val="SourceCode"/>
      </w:pPr>
      <w:r>
        <w:rPr>
          <w:rFonts w:ascii="Times New Roman" w:hAnsi="Times New Roman"/>
          <w:color w:val="000000"/>
          <w:sz w:val="26"/>
        </w:rPr>
        <w:t xml:space="preserve">        Calendar dateCal = Calendar.getInstance();</w:t>
      </w:r>
    </w:p>
    <w:p>
      <w:pPr>
        <w:pStyle w:val="SourceCode"/>
      </w:pPr>
      <w:r>
        <w:rPr>
          <w:rFonts w:ascii="Times New Roman" w:hAnsi="Times New Roman"/>
          <w:color w:val="000000"/>
          <w:sz w:val="26"/>
        </w:rPr>
        <w:t xml:space="preserve">        dateCal.setTime(date);</w:t>
      </w:r>
    </w:p>
    <w:p>
      <w:pPr>
        <w:pStyle w:val="SourceCode"/>
      </w:pPr>
    </w:p>
    <w:p>
      <w:pPr>
        <w:pStyle w:val="SourceCode"/>
      </w:pPr>
      <w:r>
        <w:rPr>
          <w:rFonts w:ascii="Times New Roman" w:hAnsi="Times New Roman"/>
          <w:color w:val="000000"/>
          <w:sz w:val="26"/>
        </w:rPr>
        <w:t xml:space="preserve">        SimpleDateFormat timeFormat = new SimpleDateFormat("HH:mm", Locale.getDefault());</w:t>
      </w:r>
    </w:p>
    <w:p>
      <w:pPr>
        <w:pStyle w:val="SourceCode"/>
      </w:pPr>
    </w:p>
    <w:p>
      <w:pPr>
        <w:pStyle w:val="SourceCode"/>
      </w:pPr>
      <w:r>
        <w:rPr>
          <w:rFonts w:ascii="Times New Roman" w:hAnsi="Times New Roman"/>
          <w:color w:val="000000"/>
          <w:sz w:val="26"/>
        </w:rPr>
        <w:t xml:space="preserve">        if (nowCal.get(Calendar.YEAR) == dateCal.get(Calendar.YEAR) &amp;&amp;</w:t>
      </w:r>
    </w:p>
    <w:p>
      <w:pPr>
        <w:pStyle w:val="SourceCode"/>
      </w:pPr>
      <w:r>
        <w:rPr>
          <w:rFonts w:ascii="Times New Roman" w:hAnsi="Times New Roman"/>
          <w:color w:val="000000"/>
          <w:sz w:val="26"/>
        </w:rPr>
        <w:t xml:space="preserve">                nowCal.get(Calendar.DAY_OF_YEAR) == dateCal.get(Calendar.DAY_OF_YEAR)) {</w:t>
      </w:r>
    </w:p>
    <w:p>
      <w:pPr>
        <w:pStyle w:val="SourceCode"/>
      </w:pPr>
      <w:r>
        <w:rPr>
          <w:rFonts w:ascii="Times New Roman" w:hAnsi="Times New Roman"/>
          <w:color w:val="000000"/>
          <w:sz w:val="26"/>
        </w:rPr>
        <w:t xml:space="preserve">            return "Hôm nay, " + timeFormat.format(date);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nowCal.add(Calendar.DAY_OF_YEAR, -1);</w:t>
      </w:r>
    </w:p>
    <w:p>
      <w:pPr>
        <w:pStyle w:val="SourceCode"/>
      </w:pPr>
      <w:r>
        <w:rPr>
          <w:rFonts w:ascii="Times New Roman" w:hAnsi="Times New Roman"/>
          <w:color w:val="000000"/>
          <w:sz w:val="26"/>
        </w:rPr>
        <w:t xml:space="preserve">        if (nowCal.get(Calendar.YEAR) == dateCal.get(Calendar.YEAR) &amp;&amp;</w:t>
      </w:r>
    </w:p>
    <w:p>
      <w:pPr>
        <w:pStyle w:val="SourceCode"/>
      </w:pPr>
      <w:r>
        <w:rPr>
          <w:rFonts w:ascii="Times New Roman" w:hAnsi="Times New Roman"/>
          <w:color w:val="000000"/>
          <w:sz w:val="26"/>
        </w:rPr>
        <w:t xml:space="preserve">                nowCal.get(Calendar.DAY_OF_YEAR) == dateCal.get(Calendar.DAY_OF_YEAR)) {</w:t>
      </w:r>
    </w:p>
    <w:p>
      <w:pPr>
        <w:pStyle w:val="SourceCode"/>
      </w:pPr>
      <w:r>
        <w:rPr>
          <w:rFonts w:ascii="Times New Roman" w:hAnsi="Times New Roman"/>
          <w:color w:val="000000"/>
          <w:sz w:val="26"/>
        </w:rPr>
        <w:t xml:space="preserve">            return "Hôm qua, " + timeFormat.format(date);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return formatDateTime(date);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Image Dimension and Compression Utilities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Returns dimensions of an image without loading full bitmap into memory.</w:t>
      </w:r>
    </w:p>
    <w:p>
      <w:pPr>
        <w:pStyle w:val="SourceCode"/>
      </w:pPr>
      <w:r>
        <w:rPr>
          <w:rFonts w:ascii="Times New Roman" w:hAnsi="Times New Roman"/>
          <w:color w:val="000000"/>
          <w:sz w:val="26"/>
        </w:rPr>
        <w:t xml:space="preserve">     * @return int[]{width, height}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int[] getImageDimensions(String filePath) {</w:t>
      </w:r>
    </w:p>
    <w:p>
      <w:pPr>
        <w:pStyle w:val="SourceCode"/>
      </w:pPr>
      <w:r>
        <w:rPr>
          <w:rFonts w:ascii="Times New Roman" w:hAnsi="Times New Roman"/>
          <w:color w:val="000000"/>
          <w:sz w:val="26"/>
        </w:rPr>
        <w:t xml:space="preserve">        if (filePath == null || filePath.isEmpty()) return new int[]{0, 0};</w:t>
      </w:r>
    </w:p>
    <w:p>
      <w:pPr>
        <w:pStyle w:val="SourceCode"/>
      </w:pPr>
    </w:p>
    <w:p>
      <w:pPr>
        <w:pStyle w:val="SourceCode"/>
      </w:pPr>
      <w:r>
        <w:rPr>
          <w:rFonts w:ascii="Times New Roman" w:hAnsi="Times New Roman"/>
          <w:color w:val="000000"/>
          <w:sz w:val="26"/>
        </w:rPr>
        <w:t xml:space="preserve">        BitmapFactory.Options options = new BitmapFactory.Options();</w:t>
      </w:r>
    </w:p>
    <w:p>
      <w:pPr>
        <w:pStyle w:val="SourceCode"/>
      </w:pPr>
      <w:r>
        <w:rPr>
          <w:rFonts w:ascii="Times New Roman" w:hAnsi="Times New Roman"/>
          <w:color w:val="000000"/>
          <w:sz w:val="26"/>
        </w:rPr>
        <w:t xml:space="preserve">        options.inJustDecodeBounds = true;</w:t>
      </w:r>
    </w:p>
    <w:p>
      <w:pPr>
        <w:pStyle w:val="SourceCode"/>
      </w:pPr>
      <w:r>
        <w:rPr>
          <w:rFonts w:ascii="Times New Roman" w:hAnsi="Times New Roman"/>
          <w:color w:val="000000"/>
          <w:sz w:val="26"/>
        </w:rPr>
        <w:t xml:space="preserve">        BitmapFactory.decodeFile(filePath, options);</w:t>
      </w:r>
    </w:p>
    <w:p>
      <w:pPr>
        <w:pStyle w:val="SourceCode"/>
      </w:pPr>
      <w:r>
        <w:rPr>
          <w:rFonts w:ascii="Times New Roman" w:hAnsi="Times New Roman"/>
          <w:color w:val="000000"/>
          <w:sz w:val="26"/>
        </w:rPr>
        <w:t xml:space="preserve">        return new int[]{options.outWidth, options.outHeight};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Returns dimensions of an image from a Content URI.</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int[] getImageDimensions(Context context, Uri uri) {</w:t>
      </w:r>
    </w:p>
    <w:p>
      <w:pPr>
        <w:pStyle w:val="SourceCode"/>
      </w:pPr>
      <w:r>
        <w:rPr>
          <w:rFonts w:ascii="Times New Roman" w:hAnsi="Times New Roman"/>
          <w:color w:val="000000"/>
          <w:sz w:val="26"/>
        </w:rPr>
        <w:t xml:space="preserve">        if (context == null || uri == null) return new int[]{0, 0};</w:t>
      </w:r>
    </w:p>
    <w:p>
      <w:pPr>
        <w:pStyle w:val="SourceCode"/>
      </w:pPr>
    </w:p>
    <w:p>
      <w:pPr>
        <w:pStyle w:val="SourceCode"/>
      </w:pPr>
      <w:r>
        <w:rPr>
          <w:rFonts w:ascii="Times New Roman" w:hAnsi="Times New Roman"/>
          <w:color w:val="000000"/>
          <w:sz w:val="26"/>
        </w:rPr>
        <w:t xml:space="preserve">        try (InputStream is = context.getContentResolver().openInputStream(uri)) {</w:t>
      </w:r>
    </w:p>
    <w:p>
      <w:pPr>
        <w:pStyle w:val="SourceCode"/>
      </w:pPr>
      <w:r>
        <w:rPr>
          <w:rFonts w:ascii="Times New Roman" w:hAnsi="Times New Roman"/>
          <w:color w:val="000000"/>
          <w:sz w:val="26"/>
        </w:rPr>
        <w:t xml:space="preserve">            BitmapFactory.Options options = new BitmapFactory.Options();</w:t>
      </w:r>
    </w:p>
    <w:p>
      <w:pPr>
        <w:pStyle w:val="SourceCode"/>
      </w:pPr>
      <w:r>
        <w:rPr>
          <w:rFonts w:ascii="Times New Roman" w:hAnsi="Times New Roman"/>
          <w:color w:val="000000"/>
          <w:sz w:val="26"/>
        </w:rPr>
        <w:t xml:space="preserve">            options.inJustDecodeBounds = true;</w:t>
      </w:r>
    </w:p>
    <w:p>
      <w:pPr>
        <w:pStyle w:val="SourceCode"/>
      </w:pPr>
      <w:r>
        <w:rPr>
          <w:rFonts w:ascii="Times New Roman" w:hAnsi="Times New Roman"/>
          <w:color w:val="000000"/>
          <w:sz w:val="26"/>
        </w:rPr>
        <w:t xml:space="preserve">            BitmapFactory.decodeStream(is, null, options);</w:t>
      </w:r>
    </w:p>
    <w:p>
      <w:pPr>
        <w:pStyle w:val="SourceCode"/>
      </w:pPr>
      <w:r>
        <w:rPr>
          <w:rFonts w:ascii="Times New Roman" w:hAnsi="Times New Roman"/>
          <w:color w:val="000000"/>
          <w:sz w:val="26"/>
        </w:rPr>
        <w:t xml:space="preserve">            return new int[]{options.outWidth, options.outHeight};</w:t>
      </w:r>
    </w:p>
    <w:p>
      <w:pPr>
        <w:pStyle w:val="SourceCode"/>
      </w:pPr>
      <w:r>
        <w:rPr>
          <w:rFonts w:ascii="Times New Roman" w:hAnsi="Times New Roman"/>
          <w:color w:val="000000"/>
          <w:sz w:val="26"/>
        </w:rPr>
        <w:t xml:space="preserve">        } catch (Exception e) {</w:t>
      </w:r>
    </w:p>
    <w:p>
      <w:pPr>
        <w:pStyle w:val="SourceCode"/>
      </w:pPr>
      <w:r>
        <w:rPr>
          <w:rFonts w:ascii="Times New Roman" w:hAnsi="Times New Roman"/>
          <w:color w:val="000000"/>
          <w:sz w:val="26"/>
        </w:rPr>
        <w:t xml:space="preserve">            Log.e(TAG, "Error getting image dimensions from Uri", e);</w:t>
      </w:r>
    </w:p>
    <w:p>
      <w:pPr>
        <w:pStyle w:val="SourceCode"/>
      </w:pPr>
      <w:r>
        <w:rPr>
          <w:rFonts w:ascii="Times New Roman" w:hAnsi="Times New Roman"/>
          <w:color w:val="000000"/>
          <w:sz w:val="26"/>
        </w:rPr>
        <w:t xml:space="preserve">            return new int[]{0, 0};</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Compresses an image file down to a JPEG byte array with maximum dimension and quality.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byte[] compressImage(String filePath, int quality, int maxDimension) {</w:t>
      </w:r>
    </w:p>
    <w:p>
      <w:pPr>
        <w:pStyle w:val="SourceCode"/>
      </w:pPr>
      <w:r>
        <w:rPr>
          <w:rFonts w:ascii="Times New Roman" w:hAnsi="Times New Roman"/>
          <w:color w:val="000000"/>
          <w:sz w:val="26"/>
        </w:rPr>
        <w:t xml:space="preserve">        if (filePath == null) return null;</w:t>
      </w:r>
    </w:p>
    <w:p>
      <w:pPr>
        <w:pStyle w:val="SourceCode"/>
      </w:pPr>
    </w:p>
    <w:p>
      <w:pPr>
        <w:pStyle w:val="SourceCode"/>
      </w:pPr>
      <w:r>
        <w:rPr>
          <w:rFonts w:ascii="Times New Roman" w:hAnsi="Times New Roman"/>
          <w:color w:val="000000"/>
          <w:sz w:val="26"/>
        </w:rPr>
        <w:t xml:space="preserve">        BitmapFactory.Options options = new BitmapFactory.Options();</w:t>
      </w:r>
    </w:p>
    <w:p>
      <w:pPr>
        <w:pStyle w:val="SourceCode"/>
      </w:pPr>
      <w:r>
        <w:rPr>
          <w:rFonts w:ascii="Times New Roman" w:hAnsi="Times New Roman"/>
          <w:color w:val="000000"/>
          <w:sz w:val="26"/>
        </w:rPr>
        <w:t xml:space="preserve">        options.inJustDecodeBounds = true;</w:t>
      </w:r>
    </w:p>
    <w:p>
      <w:pPr>
        <w:pStyle w:val="SourceCode"/>
      </w:pPr>
      <w:r>
        <w:rPr>
          <w:rFonts w:ascii="Times New Roman" w:hAnsi="Times New Roman"/>
          <w:color w:val="000000"/>
          <w:sz w:val="26"/>
        </w:rPr>
        <w:t xml:space="preserve">        BitmapFactory.decodeFile(filePath, options);</w:t>
      </w:r>
    </w:p>
    <w:p>
      <w:pPr>
        <w:pStyle w:val="SourceCode"/>
      </w:pPr>
    </w:p>
    <w:p>
      <w:pPr>
        <w:pStyle w:val="SourceCode"/>
      </w:pPr>
      <w:r>
        <w:rPr>
          <w:rFonts w:ascii="Times New Roman" w:hAnsi="Times New Roman"/>
          <w:color w:val="000000"/>
          <w:sz w:val="26"/>
        </w:rPr>
        <w:t xml:space="preserve">        options.inSampleSize = calculateInSampleSize(options, maxDimension, maxDimension);</w:t>
      </w:r>
    </w:p>
    <w:p>
      <w:pPr>
        <w:pStyle w:val="SourceCode"/>
      </w:pPr>
      <w:r>
        <w:rPr>
          <w:rFonts w:ascii="Times New Roman" w:hAnsi="Times New Roman"/>
          <w:color w:val="000000"/>
          <w:sz w:val="26"/>
        </w:rPr>
        <w:t xml:space="preserve">        options.inJustDecodeBounds = false;</w:t>
      </w:r>
    </w:p>
    <w:p>
      <w:pPr>
        <w:pStyle w:val="SourceCode"/>
      </w:pPr>
    </w:p>
    <w:p>
      <w:pPr>
        <w:pStyle w:val="SourceCode"/>
      </w:pPr>
      <w:r>
        <w:rPr>
          <w:rFonts w:ascii="Times New Roman" w:hAnsi="Times New Roman"/>
          <w:color w:val="000000"/>
          <w:sz w:val="26"/>
        </w:rPr>
        <w:t xml:space="preserve">        Bitmap scaledBitmap = BitmapFactory.decodeFile(filePath, options);</w:t>
      </w:r>
    </w:p>
    <w:p>
      <w:pPr>
        <w:pStyle w:val="SourceCode"/>
      </w:pPr>
      <w:r>
        <w:rPr>
          <w:rFonts w:ascii="Times New Roman" w:hAnsi="Times New Roman"/>
          <w:color w:val="000000"/>
          <w:sz w:val="26"/>
        </w:rPr>
        <w:t xml:space="preserve">        if (scaledBitmap == null) return null;</w:t>
      </w:r>
    </w:p>
    <w:p>
      <w:pPr>
        <w:pStyle w:val="SourceCode"/>
      </w:pPr>
    </w:p>
    <w:p>
      <w:pPr>
        <w:pStyle w:val="SourceCode"/>
      </w:pPr>
      <w:r>
        <w:rPr>
          <w:rFonts w:ascii="Times New Roman" w:hAnsi="Times New Roman"/>
          <w:color w:val="000000"/>
          <w:sz w:val="26"/>
        </w:rPr>
        <w:t xml:space="preserve">        Bitmap rotatedBitmap = rotateBitmapIfRequired(scaledBitmap, filePath);</w:t>
      </w:r>
    </w:p>
    <w:p>
      <w:pPr>
        <w:pStyle w:val="SourceCode"/>
      </w:pPr>
    </w:p>
    <w:p>
      <w:pPr>
        <w:pStyle w:val="SourceCode"/>
      </w:pPr>
      <w:r>
        <w:rPr>
          <w:rFonts w:ascii="Times New Roman" w:hAnsi="Times New Roman"/>
          <w:color w:val="000000"/>
          <w:sz w:val="26"/>
        </w:rPr>
        <w:t xml:space="preserve">        ByteArrayOutputStream baos = new ByteArrayOutputStream();</w:t>
      </w:r>
    </w:p>
    <w:p>
      <w:pPr>
        <w:pStyle w:val="SourceCode"/>
      </w:pPr>
      <w:r>
        <w:rPr>
          <w:rFonts w:ascii="Times New Roman" w:hAnsi="Times New Roman"/>
          <w:color w:val="000000"/>
          <w:sz w:val="26"/>
        </w:rPr>
        <w:t xml:space="preserve">        int safeQuality = Math.max(10, Math.min(quality, 100));</w:t>
      </w:r>
    </w:p>
    <w:p>
      <w:pPr>
        <w:pStyle w:val="SourceCode"/>
      </w:pPr>
      <w:r>
        <w:rPr>
          <w:rFonts w:ascii="Times New Roman" w:hAnsi="Times New Roman"/>
          <w:color w:val="000000"/>
          <w:sz w:val="26"/>
        </w:rPr>
        <w:t xml:space="preserve">        rotatedBitmap.compress(Bitmap.CompressFormat.JPEG, safeQuality, baos);</w:t>
      </w:r>
    </w:p>
    <w:p>
      <w:pPr>
        <w:pStyle w:val="SourceCode"/>
      </w:pPr>
    </w:p>
    <w:p>
      <w:pPr>
        <w:pStyle w:val="SourceCode"/>
      </w:pPr>
      <w:r>
        <w:rPr>
          <w:rFonts w:ascii="Times New Roman" w:hAnsi="Times New Roman"/>
          <w:color w:val="000000"/>
          <w:sz w:val="26"/>
        </w:rPr>
        <w:t xml:space="preserve">        if (rotatedBitmap != scaledBitmap) {</w:t>
      </w:r>
    </w:p>
    <w:p>
      <w:pPr>
        <w:pStyle w:val="SourceCode"/>
      </w:pPr>
      <w:r>
        <w:rPr>
          <w:rFonts w:ascii="Times New Roman" w:hAnsi="Times New Roman"/>
          <w:color w:val="000000"/>
          <w:sz w:val="26"/>
        </w:rPr>
        <w:t xml:space="preserve">            scaledBitmap.recycle();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return baos.toByteArray();</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Compresses an image file and saves the result to a cache file.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public static File compressImageToFile(Context context, String sourcePath, int quality) {</w:t>
      </w:r>
    </w:p>
    <w:p>
      <w:pPr>
        <w:pStyle w:val="SourceCode"/>
      </w:pPr>
      <w:r>
        <w:rPr>
          <w:rFonts w:ascii="Times New Roman" w:hAnsi="Times New Roman"/>
          <w:color w:val="000000"/>
          <w:sz w:val="26"/>
        </w:rPr>
        <w:t xml:space="preserve">        if (context == null || sourcePath == null) return null;</w:t>
      </w:r>
    </w:p>
    <w:p>
      <w:pPr>
        <w:pStyle w:val="SourceCode"/>
      </w:pPr>
    </w:p>
    <w:p>
      <w:pPr>
        <w:pStyle w:val="SourceCode"/>
      </w:pPr>
      <w:r>
        <w:rPr>
          <w:rFonts w:ascii="Times New Roman" w:hAnsi="Times New Roman"/>
          <w:color w:val="000000"/>
          <w:sz w:val="26"/>
        </w:rPr>
        <w:t xml:space="preserve">        byte[] compressedData = compressImage(sourcePath, quality, 1920);</w:t>
      </w:r>
    </w:p>
    <w:p>
      <w:pPr>
        <w:pStyle w:val="SourceCode"/>
      </w:pPr>
      <w:r>
        <w:rPr>
          <w:rFonts w:ascii="Times New Roman" w:hAnsi="Times New Roman"/>
          <w:color w:val="000000"/>
          <w:sz w:val="26"/>
        </w:rPr>
        <w:t xml:space="preserve">        if (compressedData == null) return null;</w:t>
      </w:r>
    </w:p>
    <w:p>
      <w:pPr>
        <w:pStyle w:val="SourceCode"/>
      </w:pP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File cacheDir = new File(context.getCacheDir(), "compressed_photos");</w:t>
      </w:r>
    </w:p>
    <w:p>
      <w:pPr>
        <w:pStyle w:val="SourceCode"/>
      </w:pPr>
      <w:r>
        <w:rPr>
          <w:rFonts w:ascii="Times New Roman" w:hAnsi="Times New Roman"/>
          <w:color w:val="000000"/>
          <w:sz w:val="26"/>
        </w:rPr>
        <w:t xml:space="preserve">            if (!cacheDir.exists()) {</w:t>
      </w:r>
    </w:p>
    <w:p>
      <w:pPr>
        <w:pStyle w:val="SourceCode"/>
      </w:pPr>
      <w:r>
        <w:rPr>
          <w:rFonts w:ascii="Times New Roman" w:hAnsi="Times New Roman"/>
          <w:color w:val="000000"/>
          <w:sz w:val="26"/>
        </w:rPr>
        <w:t xml:space="preserve">                cacheDir.mkdirs();</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String fileName = "compressed_" + System.currentTimeMillis() + ".jpg";</w:t>
      </w:r>
    </w:p>
    <w:p>
      <w:pPr>
        <w:pStyle w:val="SourceCode"/>
      </w:pPr>
      <w:r>
        <w:rPr>
          <w:rFonts w:ascii="Times New Roman" w:hAnsi="Times New Roman"/>
          <w:color w:val="000000"/>
          <w:sz w:val="26"/>
        </w:rPr>
        <w:t xml:space="preserve">            File destFile = new File(cacheDir, fileName);</w:t>
      </w:r>
    </w:p>
    <w:p>
      <w:pPr>
        <w:pStyle w:val="SourceCode"/>
      </w:pPr>
    </w:p>
    <w:p>
      <w:pPr>
        <w:pStyle w:val="SourceCode"/>
      </w:pPr>
      <w:r>
        <w:rPr>
          <w:rFonts w:ascii="Times New Roman" w:hAnsi="Times New Roman"/>
          <w:color w:val="000000"/>
          <w:sz w:val="26"/>
        </w:rPr>
        <w:t xml:space="preserve">            try (FileOutputStream fos = new FileOutputStream(destFile)) {</w:t>
      </w:r>
    </w:p>
    <w:p>
      <w:pPr>
        <w:pStyle w:val="SourceCode"/>
      </w:pPr>
      <w:r>
        <w:rPr>
          <w:rFonts w:ascii="Times New Roman" w:hAnsi="Times New Roman"/>
          <w:color w:val="000000"/>
          <w:sz w:val="26"/>
        </w:rPr>
        <w:t xml:space="preserve">                fos.write(compressedData);</w:t>
      </w:r>
    </w:p>
    <w:p>
      <w:pPr>
        <w:pStyle w:val="SourceCode"/>
      </w:pPr>
      <w:r>
        <w:rPr>
          <w:rFonts w:ascii="Times New Roman" w:hAnsi="Times New Roman"/>
          <w:color w:val="000000"/>
          <w:sz w:val="26"/>
        </w:rPr>
        <w:t xml:space="preserve">                fos.flush();</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destFile;</w:t>
      </w:r>
    </w:p>
    <w:p>
      <w:pPr>
        <w:pStyle w:val="SourceCode"/>
      </w:pPr>
      <w:r>
        <w:rPr>
          <w:rFonts w:ascii="Times New Roman" w:hAnsi="Times New Roman"/>
          <w:color w:val="000000"/>
          <w:sz w:val="26"/>
        </w:rPr>
        <w:t xml:space="preserve">        } catch (IOException e) {</w:t>
      </w:r>
    </w:p>
    <w:p>
      <w:pPr>
        <w:pStyle w:val="SourceCode"/>
      </w:pPr>
      <w:r>
        <w:rPr>
          <w:rFonts w:ascii="Times New Roman" w:hAnsi="Times New Roman"/>
          <w:color w:val="000000"/>
          <w:sz w:val="26"/>
        </w:rPr>
        <w:t xml:space="preserve">            Log.e(TAG, "Error saving compressed file", e);</w:t>
      </w:r>
    </w:p>
    <w:p>
      <w:pPr>
        <w:pStyle w:val="SourceCode"/>
      </w:pPr>
      <w:r>
        <w:rPr>
          <w:rFonts w:ascii="Times New Roman" w:hAnsi="Times New Roman"/>
          <w:color w:val="000000"/>
          <w:sz w:val="26"/>
        </w:rPr>
        <w:t xml:space="preserve">            return null;</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w:t>
      </w:r>
    </w:p>
    <w:p>
      <w:pPr>
        <w:pStyle w:val="SourceCode"/>
      </w:pPr>
      <w:r>
        <w:rPr>
          <w:rFonts w:ascii="Times New Roman" w:hAnsi="Times New Roman"/>
          <w:color w:val="000000"/>
          <w:sz w:val="26"/>
        </w:rPr>
        <w:t xml:space="preserve">    // Helper calculation methods</w:t>
      </w:r>
    </w:p>
    <w:p>
      <w:pPr>
        <w:pStyle w:val="SourceCode"/>
      </w:pPr>
      <w:r>
        <w:rPr>
          <w:rFonts w:ascii="Times New Roman" w:hAnsi="Times New Roman"/>
          <w:color w:val="000000"/>
          <w:sz w:val="26"/>
        </w:rPr>
        <w:t xml:space="preserve">    // ------------------------------------------------------------------------</w:t>
      </w:r>
    </w:p>
    <w:p>
      <w:pPr>
        <w:pStyle w:val="SourceCode"/>
      </w:pPr>
    </w:p>
    <w:p>
      <w:pPr>
        <w:pStyle w:val="SourceCode"/>
      </w:pPr>
      <w:r>
        <w:rPr>
          <w:rFonts w:ascii="Times New Roman" w:hAnsi="Times New Roman"/>
          <w:color w:val="000000"/>
          <w:sz w:val="26"/>
        </w:rPr>
        <w:t xml:space="preserve">    private static int calculateInSampleSize(BitmapFactory.Options options, int reqWidth, int reqHeight) {</w:t>
      </w:r>
    </w:p>
    <w:p>
      <w:pPr>
        <w:pStyle w:val="SourceCode"/>
      </w:pPr>
      <w:r>
        <w:rPr>
          <w:rFonts w:ascii="Times New Roman" w:hAnsi="Times New Roman"/>
          <w:color w:val="000000"/>
          <w:sz w:val="26"/>
        </w:rPr>
        <w:t xml:space="preserve">        final int height = options.outHeight;</w:t>
      </w:r>
    </w:p>
    <w:p>
      <w:pPr>
        <w:pStyle w:val="SourceCode"/>
      </w:pPr>
      <w:r>
        <w:rPr>
          <w:rFonts w:ascii="Times New Roman" w:hAnsi="Times New Roman"/>
          <w:color w:val="000000"/>
          <w:sz w:val="26"/>
        </w:rPr>
        <w:t xml:space="preserve">        final int width = options.outWidth;</w:t>
      </w:r>
    </w:p>
    <w:p>
      <w:pPr>
        <w:pStyle w:val="SourceCode"/>
      </w:pPr>
      <w:r>
        <w:rPr>
          <w:rFonts w:ascii="Times New Roman" w:hAnsi="Times New Roman"/>
          <w:color w:val="000000"/>
          <w:sz w:val="26"/>
        </w:rPr>
        <w:t xml:space="preserve">        int inSampleSize = 1;</w:t>
      </w:r>
    </w:p>
    <w:p>
      <w:pPr>
        <w:pStyle w:val="SourceCode"/>
      </w:pPr>
    </w:p>
    <w:p>
      <w:pPr>
        <w:pStyle w:val="SourceCode"/>
      </w:pPr>
      <w:r>
        <w:rPr>
          <w:rFonts w:ascii="Times New Roman" w:hAnsi="Times New Roman"/>
          <w:color w:val="000000"/>
          <w:sz w:val="26"/>
        </w:rPr>
        <w:t xml:space="preserve">        if (height &gt; reqHeight || width &gt; reqWidth) {</w:t>
      </w:r>
    </w:p>
    <w:p>
      <w:pPr>
        <w:pStyle w:val="SourceCode"/>
      </w:pPr>
      <w:r>
        <w:rPr>
          <w:rFonts w:ascii="Times New Roman" w:hAnsi="Times New Roman"/>
          <w:color w:val="000000"/>
          <w:sz w:val="26"/>
        </w:rPr>
        <w:t xml:space="preserve">            final int halfHeight = height / 2;</w:t>
      </w:r>
    </w:p>
    <w:p>
      <w:pPr>
        <w:pStyle w:val="SourceCode"/>
      </w:pPr>
      <w:r>
        <w:rPr>
          <w:rFonts w:ascii="Times New Roman" w:hAnsi="Times New Roman"/>
          <w:color w:val="000000"/>
          <w:sz w:val="26"/>
        </w:rPr>
        <w:t xml:space="preserve">            final int halfWidth = width / 2;</w:t>
      </w:r>
    </w:p>
    <w:p>
      <w:pPr>
        <w:pStyle w:val="SourceCode"/>
      </w:pPr>
    </w:p>
    <w:p>
      <w:pPr>
        <w:pStyle w:val="SourceCode"/>
      </w:pPr>
      <w:r>
        <w:rPr>
          <w:rFonts w:ascii="Times New Roman" w:hAnsi="Times New Roman"/>
          <w:color w:val="000000"/>
          <w:sz w:val="26"/>
        </w:rPr>
        <w:t xml:space="preserve">            while ((halfHeight / inSampleSize) &gt;= reqHeight &amp;&amp; (halfWidth / inSampleSize) &gt;= reqWidth) {</w:t>
      </w:r>
    </w:p>
    <w:p>
      <w:pPr>
        <w:pStyle w:val="SourceCode"/>
      </w:pPr>
      <w:r>
        <w:rPr>
          <w:rFonts w:ascii="Times New Roman" w:hAnsi="Times New Roman"/>
          <w:color w:val="000000"/>
          <w:sz w:val="26"/>
        </w:rPr>
        <w:t xml:space="preserve">                inSampleSize *= 2;</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inSampleSize;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static Bitmap rotateBitmapIfRequired(Bitmap img, String selectedImage) {</w:t>
      </w:r>
    </w:p>
    <w:p>
      <w:pPr>
        <w:pStyle w:val="SourceCode"/>
      </w:pPr>
      <w:r>
        <w:rPr>
          <w:rFonts w:ascii="Times New Roman" w:hAnsi="Times New Roman"/>
          <w:color w:val="000000"/>
          <w:sz w:val="26"/>
        </w:rPr>
        <w:t xml:space="preserve">        if (img == null || selectedImage == null) return img;</w:t>
      </w:r>
    </w:p>
    <w:p>
      <w:pPr>
        <w:pStyle w:val="SourceCode"/>
      </w:pPr>
    </w:p>
    <w:p>
      <w:pPr>
        <w:pStyle w:val="SourceCode"/>
      </w:pPr>
      <w:r>
        <w:rPr>
          <w:rFonts w:ascii="Times New Roman" w:hAnsi="Times New Roman"/>
          <w:color w:val="000000"/>
          <w:sz w:val="26"/>
        </w:rPr>
        <w:t xml:space="preserve">        try {</w:t>
      </w:r>
    </w:p>
    <w:p>
      <w:pPr>
        <w:pStyle w:val="SourceCode"/>
      </w:pPr>
      <w:r>
        <w:rPr>
          <w:rFonts w:ascii="Times New Roman" w:hAnsi="Times New Roman"/>
          <w:color w:val="000000"/>
          <w:sz w:val="26"/>
        </w:rPr>
        <w:t xml:space="preserve">            ExifInterface ei = new ExifInterface(selectedImage);</w:t>
      </w:r>
    </w:p>
    <w:p>
      <w:pPr>
        <w:pStyle w:val="SourceCode"/>
      </w:pPr>
      <w:r>
        <w:rPr>
          <w:rFonts w:ascii="Times New Roman" w:hAnsi="Times New Roman"/>
          <w:color w:val="000000"/>
          <w:sz w:val="26"/>
        </w:rPr>
        <w:t xml:space="preserve">            int orientation = ei.getAttributeInt(ExifInterface.TAG_ORIENTATION, ExifInterface.ORIENTATION_NORMAL);</w:t>
      </w:r>
    </w:p>
    <w:p>
      <w:pPr>
        <w:pStyle w:val="SourceCode"/>
      </w:pPr>
    </w:p>
    <w:p>
      <w:pPr>
        <w:pStyle w:val="SourceCode"/>
      </w:pPr>
      <w:r>
        <w:rPr>
          <w:rFonts w:ascii="Times New Roman" w:hAnsi="Times New Roman"/>
          <w:color w:val="000000"/>
          <w:sz w:val="26"/>
        </w:rPr>
        <w:t xml:space="preserve">            switch (orientation) {</w:t>
      </w:r>
    </w:p>
    <w:p>
      <w:pPr>
        <w:pStyle w:val="SourceCode"/>
      </w:pPr>
      <w:r>
        <w:rPr>
          <w:rFonts w:ascii="Times New Roman" w:hAnsi="Times New Roman"/>
          <w:color w:val="000000"/>
          <w:sz w:val="26"/>
        </w:rPr>
        <w:t xml:space="preserve">                case ExifInterface.ORIENTATION_ROTATE_90:</w:t>
      </w:r>
    </w:p>
    <w:p>
      <w:pPr>
        <w:pStyle w:val="SourceCode"/>
      </w:pPr>
      <w:r>
        <w:rPr>
          <w:rFonts w:ascii="Times New Roman" w:hAnsi="Times New Roman"/>
          <w:color w:val="000000"/>
          <w:sz w:val="26"/>
        </w:rPr>
        <w:t xml:space="preserve">                    return rotateImage(img, 90);</w:t>
      </w:r>
    </w:p>
    <w:p>
      <w:pPr>
        <w:pStyle w:val="SourceCode"/>
      </w:pPr>
      <w:r>
        <w:rPr>
          <w:rFonts w:ascii="Times New Roman" w:hAnsi="Times New Roman"/>
          <w:color w:val="000000"/>
          <w:sz w:val="26"/>
        </w:rPr>
        <w:t xml:space="preserve">                case ExifInterface.ORIENTATION_ROTATE_180:</w:t>
      </w:r>
    </w:p>
    <w:p>
      <w:pPr>
        <w:pStyle w:val="SourceCode"/>
      </w:pPr>
      <w:r>
        <w:rPr>
          <w:rFonts w:ascii="Times New Roman" w:hAnsi="Times New Roman"/>
          <w:color w:val="000000"/>
          <w:sz w:val="26"/>
        </w:rPr>
        <w:t xml:space="preserve">                    return rotateImage(img, 180);</w:t>
      </w:r>
    </w:p>
    <w:p>
      <w:pPr>
        <w:pStyle w:val="SourceCode"/>
      </w:pPr>
      <w:r>
        <w:rPr>
          <w:rFonts w:ascii="Times New Roman" w:hAnsi="Times New Roman"/>
          <w:color w:val="000000"/>
          <w:sz w:val="26"/>
        </w:rPr>
        <w:t xml:space="preserve">                case ExifInterface.ORIENTATION_ROTATE_270:</w:t>
      </w:r>
    </w:p>
    <w:p>
      <w:pPr>
        <w:pStyle w:val="SourceCode"/>
      </w:pPr>
      <w:r>
        <w:rPr>
          <w:rFonts w:ascii="Times New Roman" w:hAnsi="Times New Roman"/>
          <w:color w:val="000000"/>
          <w:sz w:val="26"/>
        </w:rPr>
        <w:t xml:space="preserve">                    return rotateImage(img, 270);</w:t>
      </w:r>
    </w:p>
    <w:p>
      <w:pPr>
        <w:pStyle w:val="SourceCode"/>
      </w:pPr>
      <w:r>
        <w:rPr>
          <w:rFonts w:ascii="Times New Roman" w:hAnsi="Times New Roman"/>
          <w:color w:val="000000"/>
          <w:sz w:val="26"/>
        </w:rPr>
        <w:t xml:space="preserve">                default:</w:t>
      </w:r>
    </w:p>
    <w:p>
      <w:pPr>
        <w:pStyle w:val="SourceCode"/>
      </w:pPr>
      <w:r>
        <w:rPr>
          <w:rFonts w:ascii="Times New Roman" w:hAnsi="Times New Roman"/>
          <w:color w:val="000000"/>
          <w:sz w:val="26"/>
        </w:rPr>
        <w:t xml:space="preserve">                    return img;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 catch (IOException e) {</w:t>
      </w:r>
    </w:p>
    <w:p>
      <w:pPr>
        <w:pStyle w:val="SourceCode"/>
      </w:pPr>
      <w:r>
        <w:rPr>
          <w:rFonts w:ascii="Times New Roman" w:hAnsi="Times New Roman"/>
          <w:color w:val="000000"/>
          <w:sz w:val="26"/>
        </w:rPr>
        <w:t xml:space="preserve">            Log.e(TAG, "Could not check EXIF orientation", e);</w:t>
      </w:r>
    </w:p>
    <w:p>
      <w:pPr>
        <w:pStyle w:val="SourceCode"/>
      </w:pPr>
      <w:r>
        <w:rPr>
          <w:rFonts w:ascii="Times New Roman" w:hAnsi="Times New Roman"/>
          <w:color w:val="000000"/>
          <w:sz w:val="26"/>
        </w:rPr>
        <w:t xml:space="preserve">            return img;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private static Bitmap rotateImage(Bitmap img, int degree) {</w:t>
      </w:r>
    </w:p>
    <w:p>
      <w:pPr>
        <w:pStyle w:val="SourceCode"/>
      </w:pPr>
      <w:r>
        <w:rPr>
          <w:rFonts w:ascii="Times New Roman" w:hAnsi="Times New Roman"/>
          <w:color w:val="000000"/>
          <w:sz w:val="26"/>
        </w:rPr>
        <w:t xml:space="preserve">        Matrix matrix = new Matrix();</w:t>
      </w:r>
    </w:p>
    <w:p>
      <w:pPr>
        <w:pStyle w:val="SourceCode"/>
      </w:pPr>
      <w:r>
        <w:rPr>
          <w:rFonts w:ascii="Times New Roman" w:hAnsi="Times New Roman"/>
          <w:color w:val="000000"/>
          <w:sz w:val="26"/>
        </w:rPr>
        <w:t xml:space="preserve">        matrix.postRotate(degree);</w:t>
      </w:r>
    </w:p>
    <w:p>
      <w:pPr>
        <w:pStyle w:val="SourceCode"/>
      </w:pPr>
      <w:r>
        <w:rPr>
          <w:rFonts w:ascii="Times New Roman" w:hAnsi="Times New Roman"/>
          <w:color w:val="000000"/>
          <w:sz w:val="26"/>
        </w:rPr>
        <w:t xml:space="preserve">        Bitmap rotatedImg = Bitmap.createBitmap(img, 0, 0, img.getWidth(), img.getHeight(), matrix, true);</w:t>
      </w:r>
    </w:p>
    <w:p>
      <w:pPr>
        <w:pStyle w:val="SourceCode"/>
      </w:pPr>
      <w:r>
        <w:rPr>
          <w:rFonts w:ascii="Times New Roman" w:hAnsi="Times New Roman"/>
          <w:color w:val="000000"/>
          <w:sz w:val="26"/>
        </w:rPr>
        <w:t xml:space="preserve">        if (rotatedImg != img) {</w:t>
      </w:r>
    </w:p>
    <w:p>
      <w:pPr>
        <w:pStyle w:val="SourceCode"/>
      </w:pPr>
      <w:r>
        <w:rPr>
          <w:rFonts w:ascii="Times New Roman" w:hAnsi="Times New Roman"/>
          <w:color w:val="000000"/>
          <w:sz w:val="26"/>
        </w:rPr>
        <w:t xml:space="preserve">            img.recycle();</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rotatedImg;</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1 4 Thư mục models</w:t>
      </w:r>
    </w:p>
    <w:p>
      <w:r>
        <w:rPr>
          <w:rFonts w:ascii="Times New Roman" w:hAnsi="Times New Roman"/>
          <w:b w:val="0"/>
          <w:color w:val="000000"/>
          <w:sz w:val="26"/>
        </w:rPr>
        <w:t>Đường dẫn: app/src/main/java/com/example/appanh/models</w:t>
      </w:r>
    </w:p>
    <w:p>
      <w:r>
        <w:rPr>
          <w:rFonts w:ascii="Times New Roman" w:hAnsi="Times New Roman"/>
          <w:b w:val="0"/>
          <w:color w:val="000000"/>
          <w:sz w:val="26"/>
        </w:rPr>
        <w:t>Các lớp mô hình dữ liệu dùng cho hồ sơ, ảnh, album và thông báo. Số file Java: 4.</w:t>
      </w:r>
    </w:p>
    <w:p>
      <w:r>
        <w:rPr>
          <w:rFonts w:ascii="Times New Roman" w:hAnsi="Times New Roman"/>
          <w:b w:val="0"/>
          <w:color w:val="000000"/>
          <w:sz w:val="26"/>
        </w:rPr>
        <w:t>Danh sách: Album.java, Notification.java, Photo.java, User.java.</w:t>
      </w:r>
    </w:p>
    <w:p>
      <w:pPr>
        <w:pStyle w:val="Heading3"/>
      </w:pPr>
      <w:r>
        <w:rPr>
          <w:rFonts w:ascii="Times New Roman" w:hAnsi="Times New Roman"/>
          <w:color w:val="000000"/>
          <w:sz w:val="26"/>
        </w:rPr>
        <w:t>1 4 1 Album</w:t>
      </w:r>
    </w:p>
    <w:p>
      <w:r>
        <w:rPr>
          <w:rFonts w:ascii="Times New Roman" w:hAnsi="Times New Roman"/>
          <w:b w:val="0"/>
          <w:color w:val="000000"/>
          <w:sz w:val="26"/>
        </w:rPr>
        <w:t>Nguồn: app/src/main/java/com/example/appanh/models/Album.java</w:t>
      </w:r>
    </w:p>
    <w:p>
      <w:r>
        <w:rPr>
          <w:rFonts w:ascii="Times New Roman" w:hAnsi="Times New Roman"/>
          <w:b w:val="0"/>
          <w:color w:val="000000"/>
          <w:sz w:val="26"/>
        </w:rPr>
        <w:t>Vai trò: Mô hình album: mã, chủ sở hữu, tên, ảnh bìa và mốc thời gian.</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com.example.appanh.models;</w:t>
      </w:r>
    </w:p>
    <w:p>
      <w:pPr>
        <w:pStyle w:val="SourceCode"/>
      </w:pPr>
    </w:p>
    <w:p>
      <w:pPr>
        <w:pStyle w:val="SourceCode"/>
      </w:pPr>
      <w:r>
        <w:rPr>
          <w:rFonts w:ascii="Times New Roman" w:hAnsi="Times New Roman"/>
          <w:color w:val="000000"/>
          <w:sz w:val="26"/>
        </w:rPr>
        <w:t>import com.google.firebase.firestore.DocumentId;</w:t>
      </w:r>
    </w:p>
    <w:p>
      <w:pPr>
        <w:pStyle w:val="SourceCode"/>
      </w:pPr>
      <w:r>
        <w:rPr>
          <w:rFonts w:ascii="Times New Roman" w:hAnsi="Times New Roman"/>
          <w:color w:val="000000"/>
          <w:sz w:val="26"/>
        </w:rPr>
        <w:t>import com.google.firebase.firestore.ServerTimestamp;</w:t>
      </w:r>
    </w:p>
    <w:p>
      <w:pPr>
        <w:pStyle w:val="SourceCode"/>
      </w:pPr>
      <w:r>
        <w:rPr>
          <w:rFonts w:ascii="Times New Roman" w:hAnsi="Times New Roman"/>
          <w:color w:val="000000"/>
          <w:sz w:val="26"/>
        </w:rPr>
        <w:t>import java.io.Serializable;</w:t>
      </w:r>
    </w:p>
    <w:p>
      <w:pPr>
        <w:pStyle w:val="SourceCode"/>
      </w:pPr>
      <w:r>
        <w:rPr>
          <w:rFonts w:ascii="Times New Roman" w:hAnsi="Times New Roman"/>
          <w:color w:val="000000"/>
          <w:sz w:val="26"/>
        </w:rPr>
        <w:t>import java.util.ArrayList;</w:t>
      </w:r>
    </w:p>
    <w:p>
      <w:pPr>
        <w:pStyle w:val="SourceCode"/>
      </w:pPr>
      <w:r>
        <w:rPr>
          <w:rFonts w:ascii="Times New Roman" w:hAnsi="Times New Roman"/>
          <w:color w:val="000000"/>
          <w:sz w:val="26"/>
        </w:rPr>
        <w:t>import java.util.Date;</w:t>
      </w:r>
    </w:p>
    <w:p>
      <w:pPr>
        <w:pStyle w:val="SourceCode"/>
      </w:pPr>
      <w:r>
        <w:rPr>
          <w:rFonts w:ascii="Times New Roman" w:hAnsi="Times New Roman"/>
          <w:color w:val="000000"/>
          <w:sz w:val="26"/>
        </w:rPr>
        <w:t>import java.util.List;</w:t>
      </w:r>
    </w:p>
    <w:p>
      <w:pPr>
        <w:pStyle w:val="SourceCode"/>
      </w:pPr>
      <w:r>
        <w:rPr>
          <w:rFonts w:ascii="Times New Roman" w:hAnsi="Times New Roman"/>
          <w:color w:val="000000"/>
          <w:sz w:val="26"/>
        </w:rPr>
        <w:t>import java.util.Objects;</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Model class representing a photo album.</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Album implements Serializable {</w:t>
      </w:r>
    </w:p>
    <w:p>
      <w:pPr>
        <w:pStyle w:val="SourceCode"/>
      </w:pPr>
    </w:p>
    <w:p>
      <w:pPr>
        <w:pStyle w:val="SourceCode"/>
      </w:pPr>
      <w:r>
        <w:rPr>
          <w:rFonts w:ascii="Times New Roman" w:hAnsi="Times New Roman"/>
          <w:color w:val="000000"/>
          <w:sz w:val="26"/>
        </w:rPr>
        <w:t xml:space="preserve">    @DocumentId</w:t>
      </w:r>
    </w:p>
    <w:p>
      <w:pPr>
        <w:pStyle w:val="SourceCode"/>
      </w:pPr>
      <w:r>
        <w:rPr>
          <w:rFonts w:ascii="Times New Roman" w:hAnsi="Times New Roman"/>
          <w:color w:val="000000"/>
          <w:sz w:val="26"/>
        </w:rPr>
        <w:t xml:space="preserve">    private String id;</w:t>
      </w:r>
    </w:p>
    <w:p>
      <w:pPr>
        <w:pStyle w:val="SourceCode"/>
      </w:pPr>
      <w:r>
        <w:rPr>
          <w:rFonts w:ascii="Times New Roman" w:hAnsi="Times New Roman"/>
          <w:color w:val="000000"/>
          <w:sz w:val="26"/>
        </w:rPr>
        <w:t xml:space="preserve">    private String userId;</w:t>
      </w:r>
    </w:p>
    <w:p>
      <w:pPr>
        <w:pStyle w:val="SourceCode"/>
      </w:pPr>
      <w:r>
        <w:rPr>
          <w:rFonts w:ascii="Times New Roman" w:hAnsi="Times New Roman"/>
          <w:color w:val="000000"/>
          <w:sz w:val="26"/>
        </w:rPr>
        <w:t xml:space="preserve">    private String name;</w:t>
      </w:r>
    </w:p>
    <w:p>
      <w:pPr>
        <w:pStyle w:val="SourceCode"/>
      </w:pPr>
      <w:r>
        <w:rPr>
          <w:rFonts w:ascii="Times New Roman" w:hAnsi="Times New Roman"/>
          <w:color w:val="000000"/>
          <w:sz w:val="26"/>
        </w:rPr>
        <w:t xml:space="preserve">    private String description;</w:t>
      </w:r>
    </w:p>
    <w:p>
      <w:pPr>
        <w:pStyle w:val="SourceCode"/>
      </w:pPr>
      <w:r>
        <w:rPr>
          <w:rFonts w:ascii="Times New Roman" w:hAnsi="Times New Roman"/>
          <w:color w:val="000000"/>
          <w:sz w:val="26"/>
        </w:rPr>
        <w:t xml:space="preserve">    private String coverPhotoUrl;</w:t>
      </w:r>
    </w:p>
    <w:p>
      <w:pPr>
        <w:pStyle w:val="SourceCode"/>
      </w:pPr>
      <w:r>
        <w:rPr>
          <w:rFonts w:ascii="Times New Roman" w:hAnsi="Times New Roman"/>
          <w:color w:val="000000"/>
          <w:sz w:val="26"/>
        </w:rPr>
        <w:t xml:space="preserve">    private String coverPhotoPath;</w:t>
      </w:r>
    </w:p>
    <w:p>
      <w:pPr>
        <w:pStyle w:val="SourceCode"/>
      </w:pPr>
      <w:r>
        <w:rPr>
          <w:rFonts w:ascii="Times New Roman" w:hAnsi="Times New Roman"/>
          <w:color w:val="000000"/>
          <w:sz w:val="26"/>
        </w:rPr>
        <w:t xml:space="preserve">    private int photoCount;</w:t>
      </w:r>
    </w:p>
    <w:p>
      <w:pPr>
        <w:pStyle w:val="SourceCode"/>
      </w:pPr>
      <w:r>
        <w:rPr>
          <w:rFonts w:ascii="Times New Roman" w:hAnsi="Times New Roman"/>
          <w:color w:val="000000"/>
          <w:sz w:val="26"/>
        </w:rPr>
        <w:t xml:space="preserve">    private int videoCount;</w:t>
      </w:r>
    </w:p>
    <w:p>
      <w:pPr>
        <w:pStyle w:val="SourceCode"/>
      </w:pPr>
      <w:r>
        <w:rPr>
          <w:rFonts w:ascii="Times New Roman" w:hAnsi="Times New Roman"/>
          <w:color w:val="000000"/>
          <w:sz w:val="26"/>
        </w:rPr>
        <w:t xml:space="preserve">    private List&lt;String&gt; photoIds;</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createdAt;</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updatedAt;</w:t>
      </w:r>
    </w:p>
    <w:p>
      <w:pPr>
        <w:pStyle w:val="SourceCode"/>
      </w:pPr>
    </w:p>
    <w:p>
      <w:pPr>
        <w:pStyle w:val="SourceCode"/>
      </w:pPr>
      <w:r>
        <w:rPr>
          <w:rFonts w:ascii="Times New Roman" w:hAnsi="Times New Roman"/>
          <w:color w:val="000000"/>
          <w:sz w:val="26"/>
        </w:rPr>
        <w:t xml:space="preserve">    // Empty constructor for Firestore</w:t>
      </w:r>
    </w:p>
    <w:p>
      <w:pPr>
        <w:pStyle w:val="SourceCode"/>
      </w:pPr>
      <w:r>
        <w:rPr>
          <w:rFonts w:ascii="Times New Roman" w:hAnsi="Times New Roman"/>
          <w:color w:val="000000"/>
          <w:sz w:val="26"/>
        </w:rPr>
        <w:t xml:space="preserve">    public Album() {</w:t>
      </w:r>
    </w:p>
    <w:p>
      <w:pPr>
        <w:pStyle w:val="SourceCode"/>
      </w:pPr>
      <w:r>
        <w:rPr>
          <w:rFonts w:ascii="Times New Roman" w:hAnsi="Times New Roman"/>
          <w:color w:val="000000"/>
          <w:sz w:val="26"/>
        </w:rPr>
        <w:t xml:space="preserve">        this.photoIds = new ArrayList&lt;&gt;();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Album(String userId, String name, String description) {</w:t>
      </w:r>
    </w:p>
    <w:p>
      <w:pPr>
        <w:pStyle w:val="SourceCode"/>
      </w:pPr>
      <w:r>
        <w:rPr>
          <w:rFonts w:ascii="Times New Roman" w:hAnsi="Times New Roman"/>
          <w:color w:val="000000"/>
          <w:sz w:val="26"/>
        </w:rPr>
        <w:t xml:space="preserve">        this.userId = userId;</w:t>
      </w:r>
    </w:p>
    <w:p>
      <w:pPr>
        <w:pStyle w:val="SourceCode"/>
      </w:pPr>
      <w:r>
        <w:rPr>
          <w:rFonts w:ascii="Times New Roman" w:hAnsi="Times New Roman"/>
          <w:color w:val="000000"/>
          <w:sz w:val="26"/>
        </w:rPr>
        <w:t xml:space="preserve">        this.name = name;</w:t>
      </w:r>
    </w:p>
    <w:p>
      <w:pPr>
        <w:pStyle w:val="SourceCode"/>
      </w:pPr>
      <w:r>
        <w:rPr>
          <w:rFonts w:ascii="Times New Roman" w:hAnsi="Times New Roman"/>
          <w:color w:val="000000"/>
          <w:sz w:val="26"/>
        </w:rPr>
        <w:t xml:space="preserve">        this.description = description;</w:t>
      </w:r>
    </w:p>
    <w:p>
      <w:pPr>
        <w:pStyle w:val="SourceCode"/>
      </w:pPr>
      <w:r>
        <w:rPr>
          <w:rFonts w:ascii="Times New Roman" w:hAnsi="Times New Roman"/>
          <w:color w:val="000000"/>
          <w:sz w:val="26"/>
        </w:rPr>
        <w:t xml:space="preserve">        this.photoCount = 0;</w:t>
      </w:r>
    </w:p>
    <w:p>
      <w:pPr>
        <w:pStyle w:val="SourceCode"/>
      </w:pPr>
      <w:r>
        <w:rPr>
          <w:rFonts w:ascii="Times New Roman" w:hAnsi="Times New Roman"/>
          <w:color w:val="000000"/>
          <w:sz w:val="26"/>
        </w:rPr>
        <w:t xml:space="preserve">        this.videoCount = 0;</w:t>
      </w:r>
    </w:p>
    <w:p>
      <w:pPr>
        <w:pStyle w:val="SourceCode"/>
      </w:pPr>
      <w:r>
        <w:rPr>
          <w:rFonts w:ascii="Times New Roman" w:hAnsi="Times New Roman"/>
          <w:color w:val="000000"/>
          <w:sz w:val="26"/>
        </w:rPr>
        <w:t xml:space="preserve">        this.photoIds = new ArrayList&lt;&gt;();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Getters and Setters</w:t>
      </w:r>
    </w:p>
    <w:p>
      <w:pPr>
        <w:pStyle w:val="SourceCode"/>
      </w:pPr>
    </w:p>
    <w:p>
      <w:pPr>
        <w:pStyle w:val="SourceCode"/>
      </w:pPr>
      <w:r>
        <w:rPr>
          <w:rFonts w:ascii="Times New Roman" w:hAnsi="Times New Roman"/>
          <w:color w:val="000000"/>
          <w:sz w:val="26"/>
        </w:rPr>
        <w:t xml:space="preserve">    public String getId() {</w:t>
      </w:r>
    </w:p>
    <w:p>
      <w:pPr>
        <w:pStyle w:val="SourceCode"/>
      </w:pPr>
      <w:r>
        <w:rPr>
          <w:rFonts w:ascii="Times New Roman" w:hAnsi="Times New Roman"/>
          <w:color w:val="000000"/>
          <w:sz w:val="26"/>
        </w:rPr>
        <w:t xml:space="preserve">        return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setId(String id) {</w:t>
      </w:r>
    </w:p>
    <w:p>
      <w:pPr>
        <w:pStyle w:val="SourceCode"/>
      </w:pPr>
      <w:r>
        <w:rPr>
          <w:rFonts w:ascii="Times New Roman" w:hAnsi="Times New Roman"/>
          <w:color w:val="000000"/>
          <w:sz w:val="26"/>
        </w:rPr>
        <w:t xml:space="preserve">        this.id =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getUserId() {</w:t>
      </w:r>
    </w:p>
    <w:p>
      <w:pPr>
        <w:pStyle w:val="SourceCode"/>
      </w:pPr>
      <w:r>
        <w:rPr>
          <w:rFonts w:ascii="Times New Roman" w:hAnsi="Times New Roman"/>
          <w:color w:val="000000"/>
          <w:sz w:val="26"/>
        </w:rPr>
        <w:t xml:space="preserve">        return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setUserId(String userId) {</w:t>
      </w:r>
    </w:p>
    <w:p>
      <w:pPr>
        <w:pStyle w:val="SourceCode"/>
      </w:pPr>
      <w:r>
        <w:rPr>
          <w:rFonts w:ascii="Times New Roman" w:hAnsi="Times New Roman"/>
          <w:color w:val="000000"/>
          <w:sz w:val="26"/>
        </w:rPr>
        <w:t xml:space="preserve">        this.userId =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getName() {</w:t>
      </w:r>
    </w:p>
    <w:p>
      <w:pPr>
        <w:pStyle w:val="SourceCode"/>
      </w:pPr>
      <w:r>
        <w:rPr>
          <w:rFonts w:ascii="Times New Roman" w:hAnsi="Times New Roman"/>
          <w:color w:val="000000"/>
          <w:sz w:val="26"/>
        </w:rPr>
        <w:t xml:space="preserve">        return 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setName(String name) {</w:t>
      </w:r>
    </w:p>
    <w:p>
      <w:pPr>
        <w:pStyle w:val="SourceCode"/>
      </w:pPr>
      <w:r>
        <w:rPr>
          <w:rFonts w:ascii="Times New Roman" w:hAnsi="Times New Roman"/>
          <w:color w:val="000000"/>
          <w:sz w:val="26"/>
        </w:rPr>
        <w:t xml:space="preserve">        this.name = 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getDescription() {</w:t>
      </w:r>
    </w:p>
    <w:p>
      <w:pPr>
        <w:pStyle w:val="SourceCode"/>
      </w:pPr>
      <w:r>
        <w:rPr>
          <w:rFonts w:ascii="Times New Roman" w:hAnsi="Times New Roman"/>
          <w:color w:val="000000"/>
          <w:sz w:val="26"/>
        </w:rPr>
        <w:t xml:space="preserve">        return description;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setDescription(String description) {</w:t>
      </w:r>
    </w:p>
    <w:p>
      <w:pPr>
        <w:pStyle w:val="SourceCode"/>
      </w:pPr>
      <w:r>
        <w:rPr>
          <w:rFonts w:ascii="Times New Roman" w:hAnsi="Times New Roman"/>
          <w:color w:val="000000"/>
          <w:sz w:val="26"/>
        </w:rPr>
        <w:t xml:space="preserve">        this.description = description;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getCoverPhotoUrl() {</w:t>
      </w:r>
    </w:p>
    <w:p>
      <w:pPr>
        <w:pStyle w:val="SourceCode"/>
      </w:pPr>
      <w:r>
        <w:rPr>
          <w:rFonts w:ascii="Times New Roman" w:hAnsi="Times New Roman"/>
          <w:color w:val="000000"/>
          <w:sz w:val="26"/>
        </w:rPr>
        <w:t xml:space="preserve">        return coverPhotoUrl;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setCoverPhotoUrl(String coverPhotoUrl) {</w:t>
      </w:r>
    </w:p>
    <w:p>
      <w:pPr>
        <w:pStyle w:val="SourceCode"/>
      </w:pPr>
      <w:r>
        <w:rPr>
          <w:rFonts w:ascii="Times New Roman" w:hAnsi="Times New Roman"/>
          <w:color w:val="000000"/>
          <w:sz w:val="26"/>
        </w:rPr>
        <w:t xml:space="preserve">        this.coverPhotoUrl = coverPhotoUrl;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getCoverPhotoPath() {</w:t>
      </w:r>
    </w:p>
    <w:p>
      <w:pPr>
        <w:pStyle w:val="SourceCode"/>
      </w:pPr>
      <w:r>
        <w:rPr>
          <w:rFonts w:ascii="Times New Roman" w:hAnsi="Times New Roman"/>
          <w:color w:val="000000"/>
          <w:sz w:val="26"/>
        </w:rPr>
        <w:t xml:space="preserve">        return coverPhotoPath;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setCoverPhotoPath(String coverPhotoPath) {</w:t>
      </w:r>
    </w:p>
    <w:p>
      <w:pPr>
        <w:pStyle w:val="SourceCode"/>
      </w:pPr>
      <w:r>
        <w:rPr>
          <w:rFonts w:ascii="Times New Roman" w:hAnsi="Times New Roman"/>
          <w:color w:val="000000"/>
          <w:sz w:val="26"/>
        </w:rPr>
        <w:t xml:space="preserve">        this.coverPhotoPath = coverPhotoPath;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int getPhotoCount() {</w:t>
      </w:r>
    </w:p>
    <w:p>
      <w:pPr>
        <w:pStyle w:val="SourceCode"/>
      </w:pPr>
      <w:r>
        <w:rPr>
          <w:rFonts w:ascii="Times New Roman" w:hAnsi="Times New Roman"/>
          <w:color w:val="000000"/>
          <w:sz w:val="26"/>
        </w:rPr>
        <w:t xml:space="preserve">        return photoCount;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setPhotoCount(int photoCount) {</w:t>
      </w:r>
    </w:p>
    <w:p>
      <w:pPr>
        <w:pStyle w:val="SourceCode"/>
      </w:pPr>
      <w:r>
        <w:rPr>
          <w:rFonts w:ascii="Times New Roman" w:hAnsi="Times New Roman"/>
          <w:color w:val="000000"/>
          <w:sz w:val="26"/>
        </w:rPr>
        <w:t xml:space="preserve">        this.photoCount = photoCount;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int getVideoCount() {</w:t>
      </w:r>
    </w:p>
    <w:p>
      <w:pPr>
        <w:pStyle w:val="SourceCode"/>
      </w:pPr>
      <w:r>
        <w:rPr>
          <w:rFonts w:ascii="Times New Roman" w:hAnsi="Times New Roman"/>
          <w:color w:val="000000"/>
          <w:sz w:val="26"/>
        </w:rPr>
        <w:t xml:space="preserve">        return videoCount;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setVideoCount(int videoCount) {</w:t>
      </w:r>
    </w:p>
    <w:p>
      <w:pPr>
        <w:pStyle w:val="SourceCode"/>
      </w:pPr>
      <w:r>
        <w:rPr>
          <w:rFonts w:ascii="Times New Roman" w:hAnsi="Times New Roman"/>
          <w:color w:val="000000"/>
          <w:sz w:val="26"/>
        </w:rPr>
        <w:t xml:space="preserve">        this.videoCount = videoCount;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List&lt;String&gt; getPhotoIds() {</w:t>
      </w:r>
    </w:p>
    <w:p>
      <w:pPr>
        <w:pStyle w:val="SourceCode"/>
      </w:pPr>
      <w:r>
        <w:rPr>
          <w:rFonts w:ascii="Times New Roman" w:hAnsi="Times New Roman"/>
          <w:color w:val="000000"/>
          <w:sz w:val="26"/>
        </w:rPr>
        <w:t xml:space="preserve">        if (photoIds == null) {</w:t>
      </w:r>
    </w:p>
    <w:p>
      <w:pPr>
        <w:pStyle w:val="SourceCode"/>
      </w:pPr>
      <w:r>
        <w:rPr>
          <w:rFonts w:ascii="Times New Roman" w:hAnsi="Times New Roman"/>
          <w:color w:val="000000"/>
          <w:sz w:val="26"/>
        </w:rPr>
        <w:t xml:space="preserve">            photoIds = new ArrayList&lt;&gt;();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photoIds;</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setPhotoIds(List&lt;String&gt; photoIds) {</w:t>
      </w:r>
    </w:p>
    <w:p>
      <w:pPr>
        <w:pStyle w:val="SourceCode"/>
      </w:pPr>
      <w:r>
        <w:rPr>
          <w:rFonts w:ascii="Times New Roman" w:hAnsi="Times New Roman"/>
          <w:color w:val="000000"/>
          <w:sz w:val="26"/>
        </w:rPr>
        <w:t xml:space="preserve">        this.photoIds = photoIds != null ? photoIds : new ArrayList&lt;&gt;();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getCreatedAt() {</w:t>
      </w:r>
    </w:p>
    <w:p>
      <w:pPr>
        <w:pStyle w:val="SourceCode"/>
      </w:pPr>
      <w:r>
        <w:rPr>
          <w:rFonts w:ascii="Times New Roman" w:hAnsi="Times New Roman"/>
          <w:color w:val="000000"/>
          <w:sz w:val="26"/>
        </w:rPr>
        <w:t xml:space="preserve">        return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setCreatedAt(Date createdAt) {</w:t>
      </w:r>
    </w:p>
    <w:p>
      <w:pPr>
        <w:pStyle w:val="SourceCode"/>
      </w:pPr>
      <w:r>
        <w:rPr>
          <w:rFonts w:ascii="Times New Roman" w:hAnsi="Times New Roman"/>
          <w:color w:val="000000"/>
          <w:sz w:val="26"/>
        </w:rPr>
        <w:t xml:space="preserve">        this.createdAt =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getUpdatedAt() {</w:t>
      </w:r>
    </w:p>
    <w:p>
      <w:pPr>
        <w:pStyle w:val="SourceCode"/>
      </w:pPr>
      <w:r>
        <w:rPr>
          <w:rFonts w:ascii="Times New Roman" w:hAnsi="Times New Roman"/>
          <w:color w:val="000000"/>
          <w:sz w:val="26"/>
        </w:rPr>
        <w:t xml:space="preserve">        return updatedAt;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setUpdatedAt(Date updatedAt) {</w:t>
      </w:r>
    </w:p>
    <w:p>
      <w:pPr>
        <w:pStyle w:val="SourceCode"/>
      </w:pPr>
      <w:r>
        <w:rPr>
          <w:rFonts w:ascii="Times New Roman" w:hAnsi="Times New Roman"/>
          <w:color w:val="000000"/>
          <w:sz w:val="26"/>
        </w:rPr>
        <w:t xml:space="preserve">        this.updatedAt = updatedAt;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boolean equals(Object o) {</w:t>
      </w:r>
    </w:p>
    <w:p>
      <w:pPr>
        <w:pStyle w:val="SourceCode"/>
      </w:pPr>
      <w:r>
        <w:rPr>
          <w:rFonts w:ascii="Times New Roman" w:hAnsi="Times New Roman"/>
          <w:color w:val="000000"/>
          <w:sz w:val="26"/>
        </w:rPr>
        <w:t xml:space="preserve">        if (this == o) return true;</w:t>
      </w:r>
    </w:p>
    <w:p>
      <w:pPr>
        <w:pStyle w:val="SourceCode"/>
      </w:pPr>
      <w:r>
        <w:rPr>
          <w:rFonts w:ascii="Times New Roman" w:hAnsi="Times New Roman"/>
          <w:color w:val="000000"/>
          <w:sz w:val="26"/>
        </w:rPr>
        <w:t xml:space="preserve">        if (o == null || getClass() != o.getClass()) return false;</w:t>
      </w:r>
    </w:p>
    <w:p>
      <w:pPr>
        <w:pStyle w:val="SourceCode"/>
      </w:pPr>
      <w:r>
        <w:rPr>
          <w:rFonts w:ascii="Times New Roman" w:hAnsi="Times New Roman"/>
          <w:color w:val="000000"/>
          <w:sz w:val="26"/>
        </w:rPr>
        <w:t xml:space="preserve">        Album album = (Album) o;</w:t>
      </w:r>
    </w:p>
    <w:p>
      <w:pPr>
        <w:pStyle w:val="SourceCode"/>
      </w:pPr>
      <w:r>
        <w:rPr>
          <w:rFonts w:ascii="Times New Roman" w:hAnsi="Times New Roman"/>
          <w:color w:val="000000"/>
          <w:sz w:val="26"/>
        </w:rPr>
        <w:t xml:space="preserve">        return Objects.equals(id, album.id);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int hashCode() {</w:t>
      </w:r>
    </w:p>
    <w:p>
      <w:pPr>
        <w:pStyle w:val="SourceCode"/>
      </w:pPr>
      <w:r>
        <w:rPr>
          <w:rFonts w:ascii="Times New Roman" w:hAnsi="Times New Roman"/>
          <w:color w:val="000000"/>
          <w:sz w:val="26"/>
        </w:rPr>
        <w:t xml:space="preserve">        return Objects.hash(id);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String toString() {</w:t>
      </w:r>
    </w:p>
    <w:p>
      <w:pPr>
        <w:pStyle w:val="SourceCode"/>
      </w:pPr>
      <w:r>
        <w:rPr>
          <w:rFonts w:ascii="Times New Roman" w:hAnsi="Times New Roman"/>
          <w:color w:val="000000"/>
          <w:sz w:val="26"/>
        </w:rPr>
        <w:t xml:space="preserve">        return "Album{" +</w:t>
      </w:r>
    </w:p>
    <w:p>
      <w:pPr>
        <w:pStyle w:val="SourceCode"/>
      </w:pPr>
      <w:r>
        <w:rPr>
          <w:rFonts w:ascii="Times New Roman" w:hAnsi="Times New Roman"/>
          <w:color w:val="000000"/>
          <w:sz w:val="26"/>
        </w:rPr>
        <w:t xml:space="preserve">                "id='" + id + '\'' +</w:t>
      </w:r>
    </w:p>
    <w:p>
      <w:pPr>
        <w:pStyle w:val="SourceCode"/>
      </w:pPr>
      <w:r>
        <w:rPr>
          <w:rFonts w:ascii="Times New Roman" w:hAnsi="Times New Roman"/>
          <w:color w:val="000000"/>
          <w:sz w:val="26"/>
        </w:rPr>
        <w:t xml:space="preserve">                ", userId='" + userId + '\'' +</w:t>
      </w:r>
    </w:p>
    <w:p>
      <w:pPr>
        <w:pStyle w:val="SourceCode"/>
      </w:pPr>
      <w:r>
        <w:rPr>
          <w:rFonts w:ascii="Times New Roman" w:hAnsi="Times New Roman"/>
          <w:color w:val="000000"/>
          <w:sz w:val="26"/>
        </w:rPr>
        <w:t xml:space="preserve">                ", name='" + name + '\'' +</w:t>
      </w:r>
    </w:p>
    <w:p>
      <w:pPr>
        <w:pStyle w:val="SourceCode"/>
      </w:pPr>
      <w:r>
        <w:rPr>
          <w:rFonts w:ascii="Times New Roman" w:hAnsi="Times New Roman"/>
          <w:color w:val="000000"/>
          <w:sz w:val="26"/>
        </w:rPr>
        <w:t xml:space="preserve">                ", photoCount=" + photoCount +</w:t>
      </w:r>
    </w:p>
    <w:p>
      <w:pPr>
        <w:pStyle w:val="SourceCode"/>
      </w:pPr>
      <w:r>
        <w:rPr>
          <w:rFonts w:ascii="Times New Roman" w:hAnsi="Times New Roman"/>
          <w:color w:val="000000"/>
          <w:sz w:val="26"/>
        </w:rPr>
        <w:t xml:space="preserve">                ", videoCount=" + videoCount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4 2 Notification</w:t>
      </w:r>
    </w:p>
    <w:p>
      <w:r>
        <w:rPr>
          <w:rFonts w:ascii="Times New Roman" w:hAnsi="Times New Roman"/>
          <w:b w:val="0"/>
          <w:color w:val="000000"/>
          <w:sz w:val="26"/>
        </w:rPr>
        <w:t>Nguồn: app/src/main/java/com/example/appanh/models/Notification.java</w:t>
      </w:r>
    </w:p>
    <w:p>
      <w:r>
        <w:rPr>
          <w:rFonts w:ascii="Times New Roman" w:hAnsi="Times New Roman"/>
          <w:b w:val="0"/>
          <w:color w:val="000000"/>
          <w:sz w:val="26"/>
        </w:rPr>
        <w:t>Vai trò: Mô hình dữ liệu thông báo hoạt động.</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com.example.appanh.models;</w:t>
      </w:r>
    </w:p>
    <w:p>
      <w:pPr>
        <w:pStyle w:val="SourceCode"/>
      </w:pPr>
    </w:p>
    <w:p>
      <w:pPr>
        <w:pStyle w:val="SourceCode"/>
      </w:pPr>
      <w:r>
        <w:rPr>
          <w:rFonts w:ascii="Times New Roman" w:hAnsi="Times New Roman"/>
          <w:color w:val="000000"/>
          <w:sz w:val="26"/>
        </w:rPr>
        <w:t>import com.google.firebase.firestore.DocumentId;</w:t>
      </w:r>
    </w:p>
    <w:p>
      <w:pPr>
        <w:pStyle w:val="SourceCode"/>
      </w:pPr>
      <w:r>
        <w:rPr>
          <w:rFonts w:ascii="Times New Roman" w:hAnsi="Times New Roman"/>
          <w:color w:val="000000"/>
          <w:sz w:val="26"/>
        </w:rPr>
        <w:t>import com.google.firebase.firestore.ServerTimestamp;</w:t>
      </w:r>
    </w:p>
    <w:p>
      <w:pPr>
        <w:pStyle w:val="SourceCode"/>
      </w:pPr>
      <w:r>
        <w:rPr>
          <w:rFonts w:ascii="Times New Roman" w:hAnsi="Times New Roman"/>
          <w:color w:val="000000"/>
          <w:sz w:val="26"/>
        </w:rPr>
        <w:t>import java.io.Serializable;</w:t>
      </w:r>
    </w:p>
    <w:p>
      <w:pPr>
        <w:pStyle w:val="SourceCode"/>
      </w:pPr>
      <w:r>
        <w:rPr>
          <w:rFonts w:ascii="Times New Roman" w:hAnsi="Times New Roman"/>
          <w:color w:val="000000"/>
          <w:sz w:val="26"/>
        </w:rPr>
        <w:t>import java.util.Date;</w:t>
      </w:r>
    </w:p>
    <w:p>
      <w:pPr>
        <w:pStyle w:val="SourceCode"/>
      </w:pPr>
      <w:r>
        <w:rPr>
          <w:rFonts w:ascii="Times New Roman" w:hAnsi="Times New Roman"/>
          <w:color w:val="000000"/>
          <w:sz w:val="26"/>
        </w:rPr>
        <w:t>import java.util.Objects;</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Model class representing a user notification in the gallery app.</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Notification implements Serializable {</w:t>
      </w:r>
    </w:p>
    <w:p>
      <w:pPr>
        <w:pStyle w:val="SourceCode"/>
      </w:pPr>
    </w:p>
    <w:p>
      <w:pPr>
        <w:pStyle w:val="SourceCode"/>
      </w:pPr>
      <w:r>
        <w:rPr>
          <w:rFonts w:ascii="Times New Roman" w:hAnsi="Times New Roman"/>
          <w:color w:val="000000"/>
          <w:sz w:val="26"/>
        </w:rPr>
        <w:t xml:space="preserve">    @DocumentId</w:t>
      </w:r>
    </w:p>
    <w:p>
      <w:pPr>
        <w:pStyle w:val="SourceCode"/>
      </w:pPr>
      <w:r>
        <w:rPr>
          <w:rFonts w:ascii="Times New Roman" w:hAnsi="Times New Roman"/>
          <w:color w:val="000000"/>
          <w:sz w:val="26"/>
        </w:rPr>
        <w:t xml:space="preserve">    private String id;</w:t>
      </w:r>
    </w:p>
    <w:p>
      <w:pPr>
        <w:pStyle w:val="SourceCode"/>
      </w:pPr>
      <w:r>
        <w:rPr>
          <w:rFonts w:ascii="Times New Roman" w:hAnsi="Times New Roman"/>
          <w:color w:val="000000"/>
          <w:sz w:val="26"/>
        </w:rPr>
        <w:t xml:space="preserve">    private String userId;</w:t>
      </w:r>
    </w:p>
    <w:p>
      <w:pPr>
        <w:pStyle w:val="SourceCode"/>
      </w:pPr>
      <w:r>
        <w:rPr>
          <w:rFonts w:ascii="Times New Roman" w:hAnsi="Times New Roman"/>
          <w:color w:val="000000"/>
          <w:sz w:val="26"/>
        </w:rPr>
        <w:t xml:space="preserve">    private String title;</w:t>
      </w:r>
    </w:p>
    <w:p>
      <w:pPr>
        <w:pStyle w:val="SourceCode"/>
      </w:pPr>
      <w:r>
        <w:rPr>
          <w:rFonts w:ascii="Times New Roman" w:hAnsi="Times New Roman"/>
          <w:color w:val="000000"/>
          <w:sz w:val="26"/>
        </w:rPr>
        <w:t xml:space="preserve">    private String message;</w:t>
      </w:r>
    </w:p>
    <w:p>
      <w:pPr>
        <w:pStyle w:val="SourceCode"/>
      </w:pPr>
      <w:r>
        <w:rPr>
          <w:rFonts w:ascii="Times New Roman" w:hAnsi="Times New Roman"/>
          <w:color w:val="000000"/>
          <w:sz w:val="26"/>
        </w:rPr>
        <w:t xml:space="preserve">    private String type; // "backup", "album", "share", "system"</w:t>
      </w:r>
    </w:p>
    <w:p>
      <w:pPr>
        <w:pStyle w:val="SourceCode"/>
      </w:pPr>
      <w:r>
        <w:rPr>
          <w:rFonts w:ascii="Times New Roman" w:hAnsi="Times New Roman"/>
          <w:color w:val="000000"/>
          <w:sz w:val="26"/>
        </w:rPr>
        <w:t xml:space="preserve">    private boolean isRead;</w:t>
      </w:r>
    </w:p>
    <w:p>
      <w:pPr>
        <w:pStyle w:val="SourceCode"/>
      </w:pPr>
      <w:r>
        <w:rPr>
          <w:rFonts w:ascii="Times New Roman" w:hAnsi="Times New Roman"/>
          <w:color w:val="000000"/>
          <w:sz w:val="26"/>
        </w:rPr>
        <w:t xml:space="preserve">    private String thumbnailUrl;</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createdAt;</w:t>
      </w:r>
    </w:p>
    <w:p>
      <w:pPr>
        <w:pStyle w:val="SourceCode"/>
      </w:pPr>
    </w:p>
    <w:p>
      <w:pPr>
        <w:pStyle w:val="SourceCode"/>
      </w:pPr>
      <w:r>
        <w:rPr>
          <w:rFonts w:ascii="Times New Roman" w:hAnsi="Times New Roman"/>
          <w:color w:val="000000"/>
          <w:sz w:val="26"/>
        </w:rPr>
        <w:t xml:space="preserve">    // Empty constructor for Firestore</w:t>
      </w:r>
    </w:p>
    <w:p>
      <w:pPr>
        <w:pStyle w:val="SourceCode"/>
      </w:pPr>
      <w:r>
        <w:rPr>
          <w:rFonts w:ascii="Times New Roman" w:hAnsi="Times New Roman"/>
          <w:color w:val="000000"/>
          <w:sz w:val="26"/>
        </w:rPr>
        <w:t xml:space="preserve">    public Notification() {}</w:t>
      </w:r>
    </w:p>
    <w:p>
      <w:pPr>
        <w:pStyle w:val="SourceCode"/>
      </w:pPr>
    </w:p>
    <w:p>
      <w:pPr>
        <w:pStyle w:val="SourceCode"/>
      </w:pPr>
      <w:r>
        <w:rPr>
          <w:rFonts w:ascii="Times New Roman" w:hAnsi="Times New Roman"/>
          <w:color w:val="000000"/>
          <w:sz w:val="26"/>
        </w:rPr>
        <w:t xml:space="preserve">    public Notification(String userId, String title, String message, String type) {</w:t>
      </w:r>
    </w:p>
    <w:p>
      <w:pPr>
        <w:pStyle w:val="SourceCode"/>
      </w:pPr>
      <w:r>
        <w:rPr>
          <w:rFonts w:ascii="Times New Roman" w:hAnsi="Times New Roman"/>
          <w:color w:val="000000"/>
          <w:sz w:val="26"/>
        </w:rPr>
        <w:t xml:space="preserve">        this.userId = userId;</w:t>
      </w:r>
    </w:p>
    <w:p>
      <w:pPr>
        <w:pStyle w:val="SourceCode"/>
      </w:pPr>
      <w:r>
        <w:rPr>
          <w:rFonts w:ascii="Times New Roman" w:hAnsi="Times New Roman"/>
          <w:color w:val="000000"/>
          <w:sz w:val="26"/>
        </w:rPr>
        <w:t xml:space="preserve">        this.title = title;</w:t>
      </w:r>
    </w:p>
    <w:p>
      <w:pPr>
        <w:pStyle w:val="SourceCode"/>
      </w:pPr>
      <w:r>
        <w:rPr>
          <w:rFonts w:ascii="Times New Roman" w:hAnsi="Times New Roman"/>
          <w:color w:val="000000"/>
          <w:sz w:val="26"/>
        </w:rPr>
        <w:t xml:space="preserve">        this.message = message;</w:t>
      </w:r>
    </w:p>
    <w:p>
      <w:pPr>
        <w:pStyle w:val="SourceCode"/>
      </w:pPr>
      <w:r>
        <w:rPr>
          <w:rFonts w:ascii="Times New Roman" w:hAnsi="Times New Roman"/>
          <w:color w:val="000000"/>
          <w:sz w:val="26"/>
        </w:rPr>
        <w:t xml:space="preserve">        this.type = type;</w:t>
      </w:r>
    </w:p>
    <w:p>
      <w:pPr>
        <w:pStyle w:val="SourceCode"/>
      </w:pPr>
      <w:r>
        <w:rPr>
          <w:rFonts w:ascii="Times New Roman" w:hAnsi="Times New Roman"/>
          <w:color w:val="000000"/>
          <w:sz w:val="26"/>
        </w:rPr>
        <w:t xml:space="preserve">        this.isRead = false;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Getters and Setters</w:t>
      </w:r>
    </w:p>
    <w:p>
      <w:pPr>
        <w:pStyle w:val="SourceCode"/>
      </w:pPr>
    </w:p>
    <w:p>
      <w:pPr>
        <w:pStyle w:val="SourceCode"/>
      </w:pPr>
      <w:r>
        <w:rPr>
          <w:rFonts w:ascii="Times New Roman" w:hAnsi="Times New Roman"/>
          <w:color w:val="000000"/>
          <w:sz w:val="26"/>
        </w:rPr>
        <w:t xml:space="preserve">    public String getId() {</w:t>
      </w:r>
    </w:p>
    <w:p>
      <w:pPr>
        <w:pStyle w:val="SourceCode"/>
      </w:pPr>
      <w:r>
        <w:rPr>
          <w:rFonts w:ascii="Times New Roman" w:hAnsi="Times New Roman"/>
          <w:color w:val="000000"/>
          <w:sz w:val="26"/>
        </w:rPr>
        <w:t xml:space="preserve">        return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setId(String id) {</w:t>
      </w:r>
    </w:p>
    <w:p>
      <w:pPr>
        <w:pStyle w:val="SourceCode"/>
      </w:pPr>
      <w:r>
        <w:rPr>
          <w:rFonts w:ascii="Times New Roman" w:hAnsi="Times New Roman"/>
          <w:color w:val="000000"/>
          <w:sz w:val="26"/>
        </w:rPr>
        <w:t xml:space="preserve">        this.id =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getUserId() {</w:t>
      </w:r>
    </w:p>
    <w:p>
      <w:pPr>
        <w:pStyle w:val="SourceCode"/>
      </w:pPr>
      <w:r>
        <w:rPr>
          <w:rFonts w:ascii="Times New Roman" w:hAnsi="Times New Roman"/>
          <w:color w:val="000000"/>
          <w:sz w:val="26"/>
        </w:rPr>
        <w:t xml:space="preserve">        return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setUserId(String userId) {</w:t>
      </w:r>
    </w:p>
    <w:p>
      <w:pPr>
        <w:pStyle w:val="SourceCode"/>
      </w:pPr>
      <w:r>
        <w:rPr>
          <w:rFonts w:ascii="Times New Roman" w:hAnsi="Times New Roman"/>
          <w:color w:val="000000"/>
          <w:sz w:val="26"/>
        </w:rPr>
        <w:t xml:space="preserve">        this.userId =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getTitle() {</w:t>
      </w:r>
    </w:p>
    <w:p>
      <w:pPr>
        <w:pStyle w:val="SourceCode"/>
      </w:pPr>
      <w:r>
        <w:rPr>
          <w:rFonts w:ascii="Times New Roman" w:hAnsi="Times New Roman"/>
          <w:color w:val="000000"/>
          <w:sz w:val="26"/>
        </w:rPr>
        <w:t xml:space="preserve">        return title;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setTitle(String title) {</w:t>
      </w:r>
    </w:p>
    <w:p>
      <w:pPr>
        <w:pStyle w:val="SourceCode"/>
      </w:pPr>
      <w:r>
        <w:rPr>
          <w:rFonts w:ascii="Times New Roman" w:hAnsi="Times New Roman"/>
          <w:color w:val="000000"/>
          <w:sz w:val="26"/>
        </w:rPr>
        <w:t xml:space="preserve">        this.title = title;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getMessage() {</w:t>
      </w:r>
    </w:p>
    <w:p>
      <w:pPr>
        <w:pStyle w:val="SourceCode"/>
      </w:pPr>
      <w:r>
        <w:rPr>
          <w:rFonts w:ascii="Times New Roman" w:hAnsi="Times New Roman"/>
          <w:color w:val="000000"/>
          <w:sz w:val="26"/>
        </w:rPr>
        <w:t xml:space="preserve">        return message;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setMessage(String message) {</w:t>
      </w:r>
    </w:p>
    <w:p>
      <w:pPr>
        <w:pStyle w:val="SourceCode"/>
      </w:pPr>
      <w:r>
        <w:rPr>
          <w:rFonts w:ascii="Times New Roman" w:hAnsi="Times New Roman"/>
          <w:color w:val="000000"/>
          <w:sz w:val="26"/>
        </w:rPr>
        <w:t xml:space="preserve">        this.message = message;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getType() {</w:t>
      </w:r>
    </w:p>
    <w:p>
      <w:pPr>
        <w:pStyle w:val="SourceCode"/>
      </w:pPr>
      <w:r>
        <w:rPr>
          <w:rFonts w:ascii="Times New Roman" w:hAnsi="Times New Roman"/>
          <w:color w:val="000000"/>
          <w:sz w:val="26"/>
        </w:rPr>
        <w:t xml:space="preserve">        return type;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setType(String type) {</w:t>
      </w:r>
    </w:p>
    <w:p>
      <w:pPr>
        <w:pStyle w:val="SourceCode"/>
      </w:pPr>
      <w:r>
        <w:rPr>
          <w:rFonts w:ascii="Times New Roman" w:hAnsi="Times New Roman"/>
          <w:color w:val="000000"/>
          <w:sz w:val="26"/>
        </w:rPr>
        <w:t xml:space="preserve">        this.type = type;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isRead() {</w:t>
      </w:r>
    </w:p>
    <w:p>
      <w:pPr>
        <w:pStyle w:val="SourceCode"/>
      </w:pPr>
      <w:r>
        <w:rPr>
          <w:rFonts w:ascii="Times New Roman" w:hAnsi="Times New Roman"/>
          <w:color w:val="000000"/>
          <w:sz w:val="26"/>
        </w:rPr>
        <w:t xml:space="preserve">        return isRead;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setRead(boolean read) {</w:t>
      </w:r>
    </w:p>
    <w:p>
      <w:pPr>
        <w:pStyle w:val="SourceCode"/>
      </w:pPr>
      <w:r>
        <w:rPr>
          <w:rFonts w:ascii="Times New Roman" w:hAnsi="Times New Roman"/>
          <w:color w:val="000000"/>
          <w:sz w:val="26"/>
        </w:rPr>
        <w:t xml:space="preserve">        isRead = read;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getThumbnailUrl() {</w:t>
      </w:r>
    </w:p>
    <w:p>
      <w:pPr>
        <w:pStyle w:val="SourceCode"/>
      </w:pPr>
      <w:r>
        <w:rPr>
          <w:rFonts w:ascii="Times New Roman" w:hAnsi="Times New Roman"/>
          <w:color w:val="000000"/>
          <w:sz w:val="26"/>
        </w:rPr>
        <w:t xml:space="preserve">        return thumbnailUrl;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setThumbnailUrl(String thumbnailUrl) {</w:t>
      </w:r>
    </w:p>
    <w:p>
      <w:pPr>
        <w:pStyle w:val="SourceCode"/>
      </w:pPr>
      <w:r>
        <w:rPr>
          <w:rFonts w:ascii="Times New Roman" w:hAnsi="Times New Roman"/>
          <w:color w:val="000000"/>
          <w:sz w:val="26"/>
        </w:rPr>
        <w:t xml:space="preserve">        this.thumbnailUrl = thumbnailUrl;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getCreatedAt() {</w:t>
      </w:r>
    </w:p>
    <w:p>
      <w:pPr>
        <w:pStyle w:val="SourceCode"/>
      </w:pPr>
      <w:r>
        <w:rPr>
          <w:rFonts w:ascii="Times New Roman" w:hAnsi="Times New Roman"/>
          <w:color w:val="000000"/>
          <w:sz w:val="26"/>
        </w:rPr>
        <w:t xml:space="preserve">        return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setCreatedAt(Date createdAt) {</w:t>
      </w:r>
    </w:p>
    <w:p>
      <w:pPr>
        <w:pStyle w:val="SourceCode"/>
      </w:pPr>
      <w:r>
        <w:rPr>
          <w:rFonts w:ascii="Times New Roman" w:hAnsi="Times New Roman"/>
          <w:color w:val="000000"/>
          <w:sz w:val="26"/>
        </w:rPr>
        <w:t xml:space="preserve">        this.createdAt =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boolean equals(Object o) {</w:t>
      </w:r>
    </w:p>
    <w:p>
      <w:pPr>
        <w:pStyle w:val="SourceCode"/>
      </w:pPr>
      <w:r>
        <w:rPr>
          <w:rFonts w:ascii="Times New Roman" w:hAnsi="Times New Roman"/>
          <w:color w:val="000000"/>
          <w:sz w:val="26"/>
        </w:rPr>
        <w:t xml:space="preserve">        if (this == o) return true;</w:t>
      </w:r>
    </w:p>
    <w:p>
      <w:pPr>
        <w:pStyle w:val="SourceCode"/>
      </w:pPr>
      <w:r>
        <w:rPr>
          <w:rFonts w:ascii="Times New Roman" w:hAnsi="Times New Roman"/>
          <w:color w:val="000000"/>
          <w:sz w:val="26"/>
        </w:rPr>
        <w:t xml:space="preserve">        if (o == null || getClass() != o.getClass()) return false;</w:t>
      </w:r>
    </w:p>
    <w:p>
      <w:pPr>
        <w:pStyle w:val="SourceCode"/>
      </w:pPr>
      <w:r>
        <w:rPr>
          <w:rFonts w:ascii="Times New Roman" w:hAnsi="Times New Roman"/>
          <w:color w:val="000000"/>
          <w:sz w:val="26"/>
        </w:rPr>
        <w:t xml:space="preserve">        Notification that = (Notification) o;</w:t>
      </w:r>
    </w:p>
    <w:p>
      <w:pPr>
        <w:pStyle w:val="SourceCode"/>
      </w:pPr>
      <w:r>
        <w:rPr>
          <w:rFonts w:ascii="Times New Roman" w:hAnsi="Times New Roman"/>
          <w:color w:val="000000"/>
          <w:sz w:val="26"/>
        </w:rPr>
        <w:t xml:space="preserve">        return Objects.equals(id, that.id);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int hashCode() {</w:t>
      </w:r>
    </w:p>
    <w:p>
      <w:pPr>
        <w:pStyle w:val="SourceCode"/>
      </w:pPr>
      <w:r>
        <w:rPr>
          <w:rFonts w:ascii="Times New Roman" w:hAnsi="Times New Roman"/>
          <w:color w:val="000000"/>
          <w:sz w:val="26"/>
        </w:rPr>
        <w:t xml:space="preserve">        return Objects.hash(id);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String toString() {</w:t>
      </w:r>
    </w:p>
    <w:p>
      <w:pPr>
        <w:pStyle w:val="SourceCode"/>
      </w:pPr>
      <w:r>
        <w:rPr>
          <w:rFonts w:ascii="Times New Roman" w:hAnsi="Times New Roman"/>
          <w:color w:val="000000"/>
          <w:sz w:val="26"/>
        </w:rPr>
        <w:t xml:space="preserve">        return "Notification{" +</w:t>
      </w:r>
    </w:p>
    <w:p>
      <w:pPr>
        <w:pStyle w:val="SourceCode"/>
      </w:pPr>
      <w:r>
        <w:rPr>
          <w:rFonts w:ascii="Times New Roman" w:hAnsi="Times New Roman"/>
          <w:color w:val="000000"/>
          <w:sz w:val="26"/>
        </w:rPr>
        <w:t xml:space="preserve">                "id='" + id + '\'' +</w:t>
      </w:r>
    </w:p>
    <w:p>
      <w:pPr>
        <w:pStyle w:val="SourceCode"/>
      </w:pPr>
      <w:r>
        <w:rPr>
          <w:rFonts w:ascii="Times New Roman" w:hAnsi="Times New Roman"/>
          <w:color w:val="000000"/>
          <w:sz w:val="26"/>
        </w:rPr>
        <w:t xml:space="preserve">                ", userId='" + userId + '\'' +</w:t>
      </w:r>
    </w:p>
    <w:p>
      <w:pPr>
        <w:pStyle w:val="SourceCode"/>
      </w:pPr>
      <w:r>
        <w:rPr>
          <w:rFonts w:ascii="Times New Roman" w:hAnsi="Times New Roman"/>
          <w:color w:val="000000"/>
          <w:sz w:val="26"/>
        </w:rPr>
        <w:t xml:space="preserve">                ", title='" + title + '\'' +</w:t>
      </w:r>
    </w:p>
    <w:p>
      <w:pPr>
        <w:pStyle w:val="SourceCode"/>
      </w:pPr>
      <w:r>
        <w:rPr>
          <w:rFonts w:ascii="Times New Roman" w:hAnsi="Times New Roman"/>
          <w:color w:val="000000"/>
          <w:sz w:val="26"/>
        </w:rPr>
        <w:t xml:space="preserve">                ", type='" + type + '\'' +</w:t>
      </w:r>
    </w:p>
    <w:p>
      <w:pPr>
        <w:pStyle w:val="SourceCode"/>
      </w:pPr>
      <w:r>
        <w:rPr>
          <w:rFonts w:ascii="Times New Roman" w:hAnsi="Times New Roman"/>
          <w:color w:val="000000"/>
          <w:sz w:val="26"/>
        </w:rPr>
        <w:t xml:space="preserve">                ", isRead=" + isRead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4 3 Photo</w:t>
      </w:r>
    </w:p>
    <w:p>
      <w:r>
        <w:rPr>
          <w:rFonts w:ascii="Times New Roman" w:hAnsi="Times New Roman"/>
          <w:b w:val="0"/>
          <w:color w:val="000000"/>
          <w:sz w:val="26"/>
        </w:rPr>
        <w:t>Nguồn: app/src/main/java/com/example/appanh/models/Photo.java</w:t>
      </w:r>
    </w:p>
    <w:p>
      <w:r>
        <w:rPr>
          <w:rFonts w:ascii="Times New Roman" w:hAnsi="Times New Roman"/>
          <w:b w:val="0"/>
          <w:color w:val="000000"/>
          <w:sz w:val="26"/>
        </w:rPr>
        <w:t>Vai trò: Mô hình ảnh hoặc video, gồm tệp, kích thước, loại, trạng thái yêu thích, ẩn, thùng rác và danh sách album.</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com.example.appanh.models;</w:t>
      </w:r>
    </w:p>
    <w:p>
      <w:pPr>
        <w:pStyle w:val="SourceCode"/>
      </w:pPr>
    </w:p>
    <w:p>
      <w:pPr>
        <w:pStyle w:val="SourceCode"/>
      </w:pPr>
      <w:r>
        <w:rPr>
          <w:rFonts w:ascii="Times New Roman" w:hAnsi="Times New Roman"/>
          <w:color w:val="000000"/>
          <w:sz w:val="26"/>
        </w:rPr>
        <w:t>import com.google.firebase.firestore.DocumentId;</w:t>
      </w:r>
    </w:p>
    <w:p>
      <w:pPr>
        <w:pStyle w:val="SourceCode"/>
      </w:pPr>
      <w:r>
        <w:rPr>
          <w:rFonts w:ascii="Times New Roman" w:hAnsi="Times New Roman"/>
          <w:color w:val="000000"/>
          <w:sz w:val="26"/>
        </w:rPr>
        <w:t>import com.google.firebase.firestore.ServerTimestamp;</w:t>
      </w:r>
    </w:p>
    <w:p>
      <w:pPr>
        <w:pStyle w:val="SourceCode"/>
      </w:pPr>
      <w:r>
        <w:rPr>
          <w:rFonts w:ascii="Times New Roman" w:hAnsi="Times New Roman"/>
          <w:color w:val="000000"/>
          <w:sz w:val="26"/>
        </w:rPr>
        <w:t>import java.io.Serializable;</w:t>
      </w:r>
    </w:p>
    <w:p>
      <w:pPr>
        <w:pStyle w:val="SourceCode"/>
      </w:pPr>
      <w:r>
        <w:rPr>
          <w:rFonts w:ascii="Times New Roman" w:hAnsi="Times New Roman"/>
          <w:color w:val="000000"/>
          <w:sz w:val="26"/>
        </w:rPr>
        <w:t>import java.util.ArrayList;</w:t>
      </w:r>
    </w:p>
    <w:p>
      <w:pPr>
        <w:pStyle w:val="SourceCode"/>
      </w:pPr>
      <w:r>
        <w:rPr>
          <w:rFonts w:ascii="Times New Roman" w:hAnsi="Times New Roman"/>
          <w:color w:val="000000"/>
          <w:sz w:val="26"/>
        </w:rPr>
        <w:t>import java.util.Date;</w:t>
      </w:r>
    </w:p>
    <w:p>
      <w:pPr>
        <w:pStyle w:val="SourceCode"/>
      </w:pPr>
      <w:r>
        <w:rPr>
          <w:rFonts w:ascii="Times New Roman" w:hAnsi="Times New Roman"/>
          <w:color w:val="000000"/>
          <w:sz w:val="26"/>
        </w:rPr>
        <w:t>import java.util.List;</w:t>
      </w:r>
    </w:p>
    <w:p>
      <w:pPr>
        <w:pStyle w:val="SourceCode"/>
      </w:pPr>
      <w:r>
        <w:rPr>
          <w:rFonts w:ascii="Times New Roman" w:hAnsi="Times New Roman"/>
          <w:color w:val="000000"/>
          <w:sz w:val="26"/>
        </w:rPr>
        <w:t>import java.util.Objects;</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Model class representing a photo or video item in the gallery.</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Photo implements Serializable {</w:t>
      </w:r>
    </w:p>
    <w:p>
      <w:pPr>
        <w:pStyle w:val="SourceCode"/>
      </w:pPr>
    </w:p>
    <w:p>
      <w:pPr>
        <w:pStyle w:val="SourceCode"/>
      </w:pPr>
      <w:r>
        <w:rPr>
          <w:rFonts w:ascii="Times New Roman" w:hAnsi="Times New Roman"/>
          <w:color w:val="000000"/>
          <w:sz w:val="26"/>
        </w:rPr>
        <w:t xml:space="preserve">    @DocumentId</w:t>
      </w:r>
    </w:p>
    <w:p>
      <w:pPr>
        <w:pStyle w:val="SourceCode"/>
      </w:pPr>
      <w:r>
        <w:rPr>
          <w:rFonts w:ascii="Times New Roman" w:hAnsi="Times New Roman"/>
          <w:color w:val="000000"/>
          <w:sz w:val="26"/>
        </w:rPr>
        <w:t xml:space="preserve">    private String id;</w:t>
      </w:r>
    </w:p>
    <w:p>
      <w:pPr>
        <w:pStyle w:val="SourceCode"/>
      </w:pPr>
      <w:r>
        <w:rPr>
          <w:rFonts w:ascii="Times New Roman" w:hAnsi="Times New Roman"/>
          <w:color w:val="000000"/>
          <w:sz w:val="26"/>
        </w:rPr>
        <w:t xml:space="preserve">    private String userId;</w:t>
      </w:r>
    </w:p>
    <w:p>
      <w:pPr>
        <w:pStyle w:val="SourceCode"/>
      </w:pPr>
      <w:r>
        <w:rPr>
          <w:rFonts w:ascii="Times New Roman" w:hAnsi="Times New Roman"/>
          <w:color w:val="000000"/>
          <w:sz w:val="26"/>
        </w:rPr>
        <w:t xml:space="preserve">    private String fileName;</w:t>
      </w:r>
    </w:p>
    <w:p>
      <w:pPr>
        <w:pStyle w:val="SourceCode"/>
      </w:pPr>
      <w:r>
        <w:rPr>
          <w:rFonts w:ascii="Times New Roman" w:hAnsi="Times New Roman"/>
          <w:color w:val="000000"/>
          <w:sz w:val="26"/>
        </w:rPr>
        <w:t xml:space="preserve">    private String filePath;</w:t>
      </w:r>
    </w:p>
    <w:p>
      <w:pPr>
        <w:pStyle w:val="SourceCode"/>
      </w:pPr>
      <w:r>
        <w:rPr>
          <w:rFonts w:ascii="Times New Roman" w:hAnsi="Times New Roman"/>
          <w:color w:val="000000"/>
          <w:sz w:val="26"/>
        </w:rPr>
        <w:t xml:space="preserve">    private String thumbnailPath;</w:t>
      </w:r>
    </w:p>
    <w:p>
      <w:pPr>
        <w:pStyle w:val="SourceCode"/>
      </w:pPr>
      <w:r>
        <w:rPr>
          <w:rFonts w:ascii="Times New Roman" w:hAnsi="Times New Roman"/>
          <w:color w:val="000000"/>
          <w:sz w:val="26"/>
        </w:rPr>
        <w:t xml:space="preserve">    private String firebaseUrl;</w:t>
      </w:r>
    </w:p>
    <w:p>
      <w:pPr>
        <w:pStyle w:val="SourceCode"/>
      </w:pPr>
      <w:r>
        <w:rPr>
          <w:rFonts w:ascii="Times New Roman" w:hAnsi="Times New Roman"/>
          <w:color w:val="000000"/>
          <w:sz w:val="26"/>
        </w:rPr>
        <w:t xml:space="preserve">    private long fileSize;</w:t>
      </w:r>
    </w:p>
    <w:p>
      <w:pPr>
        <w:pStyle w:val="SourceCode"/>
      </w:pPr>
      <w:r>
        <w:rPr>
          <w:rFonts w:ascii="Times New Roman" w:hAnsi="Times New Roman"/>
          <w:color w:val="000000"/>
          <w:sz w:val="26"/>
        </w:rPr>
        <w:t xml:space="preserve">    private int width;</w:t>
      </w:r>
    </w:p>
    <w:p>
      <w:pPr>
        <w:pStyle w:val="SourceCode"/>
      </w:pPr>
      <w:r>
        <w:rPr>
          <w:rFonts w:ascii="Times New Roman" w:hAnsi="Times New Roman"/>
          <w:color w:val="000000"/>
          <w:sz w:val="26"/>
        </w:rPr>
        <w:t xml:space="preserve">    private int height;</w:t>
      </w:r>
    </w:p>
    <w:p>
      <w:pPr>
        <w:pStyle w:val="SourceCode"/>
      </w:pPr>
      <w:r>
        <w:rPr>
          <w:rFonts w:ascii="Times New Roman" w:hAnsi="Times New Roman"/>
          <w:color w:val="000000"/>
          <w:sz w:val="26"/>
        </w:rPr>
        <w:t xml:space="preserve">    private String mimeType; // image/jpeg, image/png, video/mp4</w:t>
      </w:r>
    </w:p>
    <w:p>
      <w:pPr>
        <w:pStyle w:val="SourceCode"/>
      </w:pPr>
      <w:r>
        <w:rPr>
          <w:rFonts w:ascii="Times New Roman" w:hAnsi="Times New Roman"/>
          <w:color w:val="000000"/>
          <w:sz w:val="26"/>
        </w:rPr>
        <w:t xml:space="preserve">    private boolean isVideo;</w:t>
      </w:r>
    </w:p>
    <w:p>
      <w:pPr>
        <w:pStyle w:val="SourceCode"/>
      </w:pPr>
      <w:r>
        <w:rPr>
          <w:rFonts w:ascii="Times New Roman" w:hAnsi="Times New Roman"/>
          <w:color w:val="000000"/>
          <w:sz w:val="26"/>
        </w:rPr>
        <w:t xml:space="preserve">    private long duration; // for videos, in milliseconds</w:t>
      </w:r>
    </w:p>
    <w:p>
      <w:pPr>
        <w:pStyle w:val="SourceCode"/>
      </w:pPr>
      <w:r>
        <w:rPr>
          <w:rFonts w:ascii="Times New Roman" w:hAnsi="Times New Roman"/>
          <w:color w:val="000000"/>
          <w:sz w:val="26"/>
        </w:rPr>
        <w:t xml:space="preserve">    private String deviceName;</w:t>
      </w:r>
    </w:p>
    <w:p>
      <w:pPr>
        <w:pStyle w:val="SourceCode"/>
      </w:pPr>
      <w:r>
        <w:rPr>
          <w:rFonts w:ascii="Times New Roman" w:hAnsi="Times New Roman"/>
          <w:color w:val="000000"/>
          <w:sz w:val="26"/>
        </w:rPr>
        <w:t xml:space="preserve">    private String location;</w:t>
      </w:r>
    </w:p>
    <w:p>
      <w:pPr>
        <w:pStyle w:val="SourceCode"/>
      </w:pPr>
      <w:r>
        <w:rPr>
          <w:rFonts w:ascii="Times New Roman" w:hAnsi="Times New Roman"/>
          <w:color w:val="000000"/>
          <w:sz w:val="26"/>
        </w:rPr>
        <w:t xml:space="preserve">    private boolean isFavorite;</w:t>
      </w:r>
    </w:p>
    <w:p>
      <w:pPr>
        <w:pStyle w:val="SourceCode"/>
      </w:pPr>
      <w:r>
        <w:rPr>
          <w:rFonts w:ascii="Times New Roman" w:hAnsi="Times New Roman"/>
          <w:color w:val="000000"/>
          <w:sz w:val="26"/>
        </w:rPr>
        <w:t xml:space="preserve">    private boolean isDeleted;</w:t>
      </w:r>
    </w:p>
    <w:p>
      <w:pPr>
        <w:pStyle w:val="SourceCode"/>
      </w:pPr>
      <w:r>
        <w:rPr>
          <w:rFonts w:ascii="Times New Roman" w:hAnsi="Times New Roman"/>
          <w:color w:val="000000"/>
          <w:sz w:val="26"/>
        </w:rPr>
        <w:t xml:space="preserve">    private boolean hidden;</w:t>
      </w:r>
    </w:p>
    <w:p>
      <w:pPr>
        <w:pStyle w:val="SourceCode"/>
      </w:pPr>
      <w:r>
        <w:rPr>
          <w:rFonts w:ascii="Times New Roman" w:hAnsi="Times New Roman"/>
          <w:color w:val="000000"/>
          <w:sz w:val="26"/>
        </w:rPr>
        <w:t xml:space="preserve">    private List&lt;String&gt; albumIds;</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createdAt;</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updatedAt;</w:t>
      </w:r>
    </w:p>
    <w:p>
      <w:pPr>
        <w:pStyle w:val="SourceCode"/>
      </w:pPr>
    </w:p>
    <w:p>
      <w:pPr>
        <w:pStyle w:val="SourceCode"/>
      </w:pPr>
      <w:r>
        <w:rPr>
          <w:rFonts w:ascii="Times New Roman" w:hAnsi="Times New Roman"/>
          <w:color w:val="000000"/>
          <w:sz w:val="26"/>
        </w:rPr>
        <w:t xml:space="preserve">    private Date deletedAt;</w:t>
      </w:r>
    </w:p>
    <w:p>
      <w:pPr>
        <w:pStyle w:val="SourceCode"/>
      </w:pPr>
      <w:r>
        <w:rPr>
          <w:rFonts w:ascii="Times New Roman" w:hAnsi="Times New Roman"/>
          <w:color w:val="000000"/>
          <w:sz w:val="26"/>
        </w:rPr>
        <w:t xml:space="preserve">    private Date dateTaken;</w:t>
      </w:r>
    </w:p>
    <w:p>
      <w:pPr>
        <w:pStyle w:val="SourceCode"/>
      </w:pPr>
    </w:p>
    <w:p>
      <w:pPr>
        <w:pStyle w:val="SourceCode"/>
      </w:pPr>
      <w:r>
        <w:rPr>
          <w:rFonts w:ascii="Times New Roman" w:hAnsi="Times New Roman"/>
          <w:color w:val="000000"/>
          <w:sz w:val="26"/>
        </w:rPr>
        <w:t xml:space="preserve">    // Empty constructor for Firestore</w:t>
      </w:r>
    </w:p>
    <w:p>
      <w:pPr>
        <w:pStyle w:val="SourceCode"/>
      </w:pPr>
      <w:r>
        <w:rPr>
          <w:rFonts w:ascii="Times New Roman" w:hAnsi="Times New Roman"/>
          <w:color w:val="000000"/>
          <w:sz w:val="26"/>
        </w:rPr>
        <w:t xml:space="preserve">    public Photo() {</w:t>
      </w:r>
    </w:p>
    <w:p>
      <w:pPr>
        <w:pStyle w:val="SourceCode"/>
      </w:pPr>
      <w:r>
        <w:rPr>
          <w:rFonts w:ascii="Times New Roman" w:hAnsi="Times New Roman"/>
          <w:color w:val="000000"/>
          <w:sz w:val="26"/>
        </w:rPr>
        <w:t xml:space="preserve">        this.albumIds = new ArrayList&lt;&gt;();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Photo(String userId, String fileName, String filePath, long fileSize, int width, int height, String mimeType) {</w:t>
      </w:r>
    </w:p>
    <w:p>
      <w:pPr>
        <w:pStyle w:val="SourceCode"/>
      </w:pPr>
      <w:r>
        <w:rPr>
          <w:rFonts w:ascii="Times New Roman" w:hAnsi="Times New Roman"/>
          <w:color w:val="000000"/>
          <w:sz w:val="26"/>
        </w:rPr>
        <w:t xml:space="preserve">        this.userId = userId;</w:t>
      </w:r>
    </w:p>
    <w:p>
      <w:pPr>
        <w:pStyle w:val="SourceCode"/>
      </w:pPr>
      <w:r>
        <w:rPr>
          <w:rFonts w:ascii="Times New Roman" w:hAnsi="Times New Roman"/>
          <w:color w:val="000000"/>
          <w:sz w:val="26"/>
        </w:rPr>
        <w:t xml:space="preserve">        this.fileName = fileName;</w:t>
      </w:r>
    </w:p>
    <w:p>
      <w:pPr>
        <w:pStyle w:val="SourceCode"/>
      </w:pPr>
      <w:r>
        <w:rPr>
          <w:rFonts w:ascii="Times New Roman" w:hAnsi="Times New Roman"/>
          <w:color w:val="000000"/>
          <w:sz w:val="26"/>
        </w:rPr>
        <w:t xml:space="preserve">        this.filePath = filePath;</w:t>
      </w:r>
    </w:p>
    <w:p>
      <w:pPr>
        <w:pStyle w:val="SourceCode"/>
      </w:pPr>
      <w:r>
        <w:rPr>
          <w:rFonts w:ascii="Times New Roman" w:hAnsi="Times New Roman"/>
          <w:color w:val="000000"/>
          <w:sz w:val="26"/>
        </w:rPr>
        <w:t xml:space="preserve">        this.fileSize = fileSize;</w:t>
      </w:r>
    </w:p>
    <w:p>
      <w:pPr>
        <w:pStyle w:val="SourceCode"/>
      </w:pPr>
      <w:r>
        <w:rPr>
          <w:rFonts w:ascii="Times New Roman" w:hAnsi="Times New Roman"/>
          <w:color w:val="000000"/>
          <w:sz w:val="26"/>
        </w:rPr>
        <w:t xml:space="preserve">        this.width = width;</w:t>
      </w:r>
    </w:p>
    <w:p>
      <w:pPr>
        <w:pStyle w:val="SourceCode"/>
      </w:pPr>
      <w:r>
        <w:rPr>
          <w:rFonts w:ascii="Times New Roman" w:hAnsi="Times New Roman"/>
          <w:color w:val="000000"/>
          <w:sz w:val="26"/>
        </w:rPr>
        <w:t xml:space="preserve">        this.height = height;</w:t>
      </w:r>
    </w:p>
    <w:p>
      <w:pPr>
        <w:pStyle w:val="SourceCode"/>
      </w:pPr>
      <w:r>
        <w:rPr>
          <w:rFonts w:ascii="Times New Roman" w:hAnsi="Times New Roman"/>
          <w:color w:val="000000"/>
          <w:sz w:val="26"/>
        </w:rPr>
        <w:t xml:space="preserve">        this.mimeType = mimeType;</w:t>
      </w:r>
    </w:p>
    <w:p>
      <w:pPr>
        <w:pStyle w:val="SourceCode"/>
      </w:pPr>
      <w:r>
        <w:rPr>
          <w:rFonts w:ascii="Times New Roman" w:hAnsi="Times New Roman"/>
          <w:color w:val="000000"/>
          <w:sz w:val="26"/>
        </w:rPr>
        <w:t xml:space="preserve">        this.isVideo = mimeType != null &amp;&amp; mimeType.startsWith("video");</w:t>
      </w:r>
    </w:p>
    <w:p>
      <w:pPr>
        <w:pStyle w:val="SourceCode"/>
      </w:pPr>
      <w:r>
        <w:rPr>
          <w:rFonts w:ascii="Times New Roman" w:hAnsi="Times New Roman"/>
          <w:color w:val="000000"/>
          <w:sz w:val="26"/>
        </w:rPr>
        <w:t xml:space="preserve">        this.isFavorite = false;</w:t>
      </w:r>
    </w:p>
    <w:p>
      <w:pPr>
        <w:pStyle w:val="SourceCode"/>
      </w:pPr>
      <w:r>
        <w:rPr>
          <w:rFonts w:ascii="Times New Roman" w:hAnsi="Times New Roman"/>
          <w:color w:val="000000"/>
          <w:sz w:val="26"/>
        </w:rPr>
        <w:t xml:space="preserve">        this.isDeleted = false;</w:t>
      </w:r>
    </w:p>
    <w:p>
      <w:pPr>
        <w:pStyle w:val="SourceCode"/>
      </w:pPr>
      <w:r>
        <w:rPr>
          <w:rFonts w:ascii="Times New Roman" w:hAnsi="Times New Roman"/>
          <w:color w:val="000000"/>
          <w:sz w:val="26"/>
        </w:rPr>
        <w:t xml:space="preserve">        this.albumIds = new ArrayList&lt;&gt;();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Getters and Setters</w:t>
      </w:r>
    </w:p>
    <w:p>
      <w:pPr>
        <w:pStyle w:val="SourceCode"/>
      </w:pPr>
    </w:p>
    <w:p>
      <w:pPr>
        <w:pStyle w:val="SourceCode"/>
      </w:pPr>
      <w:r>
        <w:rPr>
          <w:rFonts w:ascii="Times New Roman" w:hAnsi="Times New Roman"/>
          <w:color w:val="000000"/>
          <w:sz w:val="26"/>
        </w:rPr>
        <w:t xml:space="preserve">    public String getId() {</w:t>
      </w:r>
    </w:p>
    <w:p>
      <w:pPr>
        <w:pStyle w:val="SourceCode"/>
      </w:pPr>
      <w:r>
        <w:rPr>
          <w:rFonts w:ascii="Times New Roman" w:hAnsi="Times New Roman"/>
          <w:color w:val="000000"/>
          <w:sz w:val="26"/>
        </w:rPr>
        <w:t xml:space="preserve">        return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setId(String id) {</w:t>
      </w:r>
    </w:p>
    <w:p>
      <w:pPr>
        <w:pStyle w:val="SourceCode"/>
      </w:pPr>
      <w:r>
        <w:rPr>
          <w:rFonts w:ascii="Times New Roman" w:hAnsi="Times New Roman"/>
          <w:color w:val="000000"/>
          <w:sz w:val="26"/>
        </w:rPr>
        <w:t xml:space="preserve">        this.id =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getUserId() {</w:t>
      </w:r>
    </w:p>
    <w:p>
      <w:pPr>
        <w:pStyle w:val="SourceCode"/>
      </w:pPr>
      <w:r>
        <w:rPr>
          <w:rFonts w:ascii="Times New Roman" w:hAnsi="Times New Roman"/>
          <w:color w:val="000000"/>
          <w:sz w:val="26"/>
        </w:rPr>
        <w:t xml:space="preserve">        return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setUserId(String userId) {</w:t>
      </w:r>
    </w:p>
    <w:p>
      <w:pPr>
        <w:pStyle w:val="SourceCode"/>
      </w:pPr>
      <w:r>
        <w:rPr>
          <w:rFonts w:ascii="Times New Roman" w:hAnsi="Times New Roman"/>
          <w:color w:val="000000"/>
          <w:sz w:val="26"/>
        </w:rPr>
        <w:t xml:space="preserve">        this.userId =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getFileName() {</w:t>
      </w:r>
    </w:p>
    <w:p>
      <w:pPr>
        <w:pStyle w:val="SourceCode"/>
      </w:pPr>
      <w:r>
        <w:rPr>
          <w:rFonts w:ascii="Times New Roman" w:hAnsi="Times New Roman"/>
          <w:color w:val="000000"/>
          <w:sz w:val="26"/>
        </w:rPr>
        <w:t xml:space="preserve">        return fileName;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setFileName(String fileName) {</w:t>
      </w:r>
    </w:p>
    <w:p>
      <w:pPr>
        <w:pStyle w:val="SourceCode"/>
      </w:pPr>
      <w:r>
        <w:rPr>
          <w:rFonts w:ascii="Times New Roman" w:hAnsi="Times New Roman"/>
          <w:color w:val="000000"/>
          <w:sz w:val="26"/>
        </w:rPr>
        <w:t xml:space="preserve">        this.fileName = fileName;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getFilePath() {</w:t>
      </w:r>
    </w:p>
    <w:p>
      <w:pPr>
        <w:pStyle w:val="SourceCode"/>
      </w:pPr>
      <w:r>
        <w:rPr>
          <w:rFonts w:ascii="Times New Roman" w:hAnsi="Times New Roman"/>
          <w:color w:val="000000"/>
          <w:sz w:val="26"/>
        </w:rPr>
        <w:t xml:space="preserve">        return filePath;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setFilePath(String filePath) {</w:t>
      </w:r>
    </w:p>
    <w:p>
      <w:pPr>
        <w:pStyle w:val="SourceCode"/>
      </w:pPr>
      <w:r>
        <w:rPr>
          <w:rFonts w:ascii="Times New Roman" w:hAnsi="Times New Roman"/>
          <w:color w:val="000000"/>
          <w:sz w:val="26"/>
        </w:rPr>
        <w:t xml:space="preserve">        this.filePath = filePath;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getThumbnailPath() {</w:t>
      </w:r>
    </w:p>
    <w:p>
      <w:pPr>
        <w:pStyle w:val="SourceCode"/>
      </w:pPr>
      <w:r>
        <w:rPr>
          <w:rFonts w:ascii="Times New Roman" w:hAnsi="Times New Roman"/>
          <w:color w:val="000000"/>
          <w:sz w:val="26"/>
        </w:rPr>
        <w:t xml:space="preserve">        return thumbnailPath;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setThumbnailPath(String thumbnailPath) {</w:t>
      </w:r>
    </w:p>
    <w:p>
      <w:pPr>
        <w:pStyle w:val="SourceCode"/>
      </w:pPr>
      <w:r>
        <w:rPr>
          <w:rFonts w:ascii="Times New Roman" w:hAnsi="Times New Roman"/>
          <w:color w:val="000000"/>
          <w:sz w:val="26"/>
        </w:rPr>
        <w:t xml:space="preserve">        this.thumbnailPath = thumbnailPath;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getFirebaseUrl() {</w:t>
      </w:r>
    </w:p>
    <w:p>
      <w:pPr>
        <w:pStyle w:val="SourceCode"/>
      </w:pPr>
      <w:r>
        <w:rPr>
          <w:rFonts w:ascii="Times New Roman" w:hAnsi="Times New Roman"/>
          <w:color w:val="000000"/>
          <w:sz w:val="26"/>
        </w:rPr>
        <w:t xml:space="preserve">        return firebaseUrl;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setFirebaseUrl(String firebaseUrl) {</w:t>
      </w:r>
    </w:p>
    <w:p>
      <w:pPr>
        <w:pStyle w:val="SourceCode"/>
      </w:pPr>
      <w:r>
        <w:rPr>
          <w:rFonts w:ascii="Times New Roman" w:hAnsi="Times New Roman"/>
          <w:color w:val="000000"/>
          <w:sz w:val="26"/>
        </w:rPr>
        <w:t xml:space="preserve">        this.firebaseUrl = firebaseUrl;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long getFileSize() {</w:t>
      </w:r>
    </w:p>
    <w:p>
      <w:pPr>
        <w:pStyle w:val="SourceCode"/>
      </w:pPr>
      <w:r>
        <w:rPr>
          <w:rFonts w:ascii="Times New Roman" w:hAnsi="Times New Roman"/>
          <w:color w:val="000000"/>
          <w:sz w:val="26"/>
        </w:rPr>
        <w:t xml:space="preserve">        return fileSize;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setFileSize(long fileSize) {</w:t>
      </w:r>
    </w:p>
    <w:p>
      <w:pPr>
        <w:pStyle w:val="SourceCode"/>
      </w:pPr>
      <w:r>
        <w:rPr>
          <w:rFonts w:ascii="Times New Roman" w:hAnsi="Times New Roman"/>
          <w:color w:val="000000"/>
          <w:sz w:val="26"/>
        </w:rPr>
        <w:t xml:space="preserve">        this.fileSize = fileSize;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int getWidth() {</w:t>
      </w:r>
    </w:p>
    <w:p>
      <w:pPr>
        <w:pStyle w:val="SourceCode"/>
      </w:pPr>
      <w:r>
        <w:rPr>
          <w:rFonts w:ascii="Times New Roman" w:hAnsi="Times New Roman"/>
          <w:color w:val="000000"/>
          <w:sz w:val="26"/>
        </w:rPr>
        <w:t xml:space="preserve">        return width;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setWidth(int width) {</w:t>
      </w:r>
    </w:p>
    <w:p>
      <w:pPr>
        <w:pStyle w:val="SourceCode"/>
      </w:pPr>
      <w:r>
        <w:rPr>
          <w:rFonts w:ascii="Times New Roman" w:hAnsi="Times New Roman"/>
          <w:color w:val="000000"/>
          <w:sz w:val="26"/>
        </w:rPr>
        <w:t xml:space="preserve">        this.width = width;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int getHeight() {</w:t>
      </w:r>
    </w:p>
    <w:p>
      <w:pPr>
        <w:pStyle w:val="SourceCode"/>
      </w:pPr>
      <w:r>
        <w:rPr>
          <w:rFonts w:ascii="Times New Roman" w:hAnsi="Times New Roman"/>
          <w:color w:val="000000"/>
          <w:sz w:val="26"/>
        </w:rPr>
        <w:t xml:space="preserve">        return height;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setHeight(int height) {</w:t>
      </w:r>
    </w:p>
    <w:p>
      <w:pPr>
        <w:pStyle w:val="SourceCode"/>
      </w:pPr>
      <w:r>
        <w:rPr>
          <w:rFonts w:ascii="Times New Roman" w:hAnsi="Times New Roman"/>
          <w:color w:val="000000"/>
          <w:sz w:val="26"/>
        </w:rPr>
        <w:t xml:space="preserve">        this.height = height;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getMimeType() {</w:t>
      </w:r>
    </w:p>
    <w:p>
      <w:pPr>
        <w:pStyle w:val="SourceCode"/>
      </w:pPr>
      <w:r>
        <w:rPr>
          <w:rFonts w:ascii="Times New Roman" w:hAnsi="Times New Roman"/>
          <w:color w:val="000000"/>
          <w:sz w:val="26"/>
        </w:rPr>
        <w:t xml:space="preserve">        return mimeType;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setMimeType(String mimeType) {</w:t>
      </w:r>
    </w:p>
    <w:p>
      <w:pPr>
        <w:pStyle w:val="SourceCode"/>
      </w:pPr>
      <w:r>
        <w:rPr>
          <w:rFonts w:ascii="Times New Roman" w:hAnsi="Times New Roman"/>
          <w:color w:val="000000"/>
          <w:sz w:val="26"/>
        </w:rPr>
        <w:t xml:space="preserve">        this.mimeType = mimeType;</w:t>
      </w:r>
    </w:p>
    <w:p>
      <w:pPr>
        <w:pStyle w:val="SourceCode"/>
      </w:pPr>
      <w:r>
        <w:rPr>
          <w:rFonts w:ascii="Times New Roman" w:hAnsi="Times New Roman"/>
          <w:color w:val="000000"/>
          <w:sz w:val="26"/>
        </w:rPr>
        <w:t xml:space="preserve">        this.isVideo = mimeType != null &amp;&amp; mimeType.startsWith("video");</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isVideo() {</w:t>
      </w:r>
    </w:p>
    <w:p>
      <w:pPr>
        <w:pStyle w:val="SourceCode"/>
      </w:pPr>
      <w:r>
        <w:rPr>
          <w:rFonts w:ascii="Times New Roman" w:hAnsi="Times New Roman"/>
          <w:color w:val="000000"/>
          <w:sz w:val="26"/>
        </w:rPr>
        <w:t xml:space="preserve">        return isVideo;</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setVideo(boolean video) {</w:t>
      </w:r>
    </w:p>
    <w:p>
      <w:pPr>
        <w:pStyle w:val="SourceCode"/>
      </w:pPr>
      <w:r>
        <w:rPr>
          <w:rFonts w:ascii="Times New Roman" w:hAnsi="Times New Roman"/>
          <w:color w:val="000000"/>
          <w:sz w:val="26"/>
        </w:rPr>
        <w:t xml:space="preserve">        isVideo = video;</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long getDuration() {</w:t>
      </w:r>
    </w:p>
    <w:p>
      <w:pPr>
        <w:pStyle w:val="SourceCode"/>
      </w:pPr>
      <w:r>
        <w:rPr>
          <w:rFonts w:ascii="Times New Roman" w:hAnsi="Times New Roman"/>
          <w:color w:val="000000"/>
          <w:sz w:val="26"/>
        </w:rPr>
        <w:t xml:space="preserve">        return duration;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setDuration(long duration) {</w:t>
      </w:r>
    </w:p>
    <w:p>
      <w:pPr>
        <w:pStyle w:val="SourceCode"/>
      </w:pPr>
      <w:r>
        <w:rPr>
          <w:rFonts w:ascii="Times New Roman" w:hAnsi="Times New Roman"/>
          <w:color w:val="000000"/>
          <w:sz w:val="26"/>
        </w:rPr>
        <w:t xml:space="preserve">        this.duration = duration;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getDeviceName() {</w:t>
      </w:r>
    </w:p>
    <w:p>
      <w:pPr>
        <w:pStyle w:val="SourceCode"/>
      </w:pPr>
      <w:r>
        <w:rPr>
          <w:rFonts w:ascii="Times New Roman" w:hAnsi="Times New Roman"/>
          <w:color w:val="000000"/>
          <w:sz w:val="26"/>
        </w:rPr>
        <w:t xml:space="preserve">        return deviceName;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setDeviceName(String deviceName) {</w:t>
      </w:r>
    </w:p>
    <w:p>
      <w:pPr>
        <w:pStyle w:val="SourceCode"/>
      </w:pPr>
      <w:r>
        <w:rPr>
          <w:rFonts w:ascii="Times New Roman" w:hAnsi="Times New Roman"/>
          <w:color w:val="000000"/>
          <w:sz w:val="26"/>
        </w:rPr>
        <w:t xml:space="preserve">        this.deviceName = deviceName;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getLocation() {</w:t>
      </w:r>
    </w:p>
    <w:p>
      <w:pPr>
        <w:pStyle w:val="SourceCode"/>
      </w:pPr>
      <w:r>
        <w:rPr>
          <w:rFonts w:ascii="Times New Roman" w:hAnsi="Times New Roman"/>
          <w:color w:val="000000"/>
          <w:sz w:val="26"/>
        </w:rPr>
        <w:t xml:space="preserve">        return location;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setLocation(String location) {</w:t>
      </w:r>
    </w:p>
    <w:p>
      <w:pPr>
        <w:pStyle w:val="SourceCode"/>
      </w:pPr>
      <w:r>
        <w:rPr>
          <w:rFonts w:ascii="Times New Roman" w:hAnsi="Times New Roman"/>
          <w:color w:val="000000"/>
          <w:sz w:val="26"/>
        </w:rPr>
        <w:t xml:space="preserve">        this.location = location;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isFavorite() {</w:t>
      </w:r>
    </w:p>
    <w:p>
      <w:pPr>
        <w:pStyle w:val="SourceCode"/>
      </w:pPr>
      <w:r>
        <w:rPr>
          <w:rFonts w:ascii="Times New Roman" w:hAnsi="Times New Roman"/>
          <w:color w:val="000000"/>
          <w:sz w:val="26"/>
        </w:rPr>
        <w:t xml:space="preserve">        return isFavorite;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setFavorite(boolean favorite) {</w:t>
      </w:r>
    </w:p>
    <w:p>
      <w:pPr>
        <w:pStyle w:val="SourceCode"/>
      </w:pPr>
      <w:r>
        <w:rPr>
          <w:rFonts w:ascii="Times New Roman" w:hAnsi="Times New Roman"/>
          <w:color w:val="000000"/>
          <w:sz w:val="26"/>
        </w:rPr>
        <w:t xml:space="preserve">        isFavorite = favorite;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isDeleted() {</w:t>
      </w:r>
    </w:p>
    <w:p>
      <w:pPr>
        <w:pStyle w:val="SourceCode"/>
      </w:pPr>
      <w:r>
        <w:rPr>
          <w:rFonts w:ascii="Times New Roman" w:hAnsi="Times New Roman"/>
          <w:color w:val="000000"/>
          <w:sz w:val="26"/>
        </w:rPr>
        <w:t xml:space="preserve">        return isDeleted;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isHidden() { return hidden; }</w:t>
      </w:r>
    </w:p>
    <w:p>
      <w:pPr>
        <w:pStyle w:val="SourceCode"/>
      </w:pPr>
      <w:r>
        <w:rPr>
          <w:rFonts w:ascii="Times New Roman" w:hAnsi="Times New Roman"/>
          <w:color w:val="000000"/>
          <w:sz w:val="26"/>
        </w:rPr>
        <w:t xml:space="preserve">    public void setHidden(boolean hidden) { this.hidden = hidden; }</w:t>
      </w:r>
    </w:p>
    <w:p>
      <w:pPr>
        <w:pStyle w:val="SourceCode"/>
      </w:pPr>
    </w:p>
    <w:p>
      <w:pPr>
        <w:pStyle w:val="SourceCode"/>
      </w:pPr>
      <w:r>
        <w:rPr>
          <w:rFonts w:ascii="Times New Roman" w:hAnsi="Times New Roman"/>
          <w:color w:val="000000"/>
          <w:sz w:val="26"/>
        </w:rPr>
        <w:t xml:space="preserve">    public void setDeleted(boolean deleted) {</w:t>
      </w:r>
    </w:p>
    <w:p>
      <w:pPr>
        <w:pStyle w:val="SourceCode"/>
      </w:pPr>
      <w:r>
        <w:rPr>
          <w:rFonts w:ascii="Times New Roman" w:hAnsi="Times New Roman"/>
          <w:color w:val="000000"/>
          <w:sz w:val="26"/>
        </w:rPr>
        <w:t xml:space="preserve">        isDeleted = deleted;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List&lt;String&gt; getAlbumIds() {</w:t>
      </w:r>
    </w:p>
    <w:p>
      <w:pPr>
        <w:pStyle w:val="SourceCode"/>
      </w:pPr>
      <w:r>
        <w:rPr>
          <w:rFonts w:ascii="Times New Roman" w:hAnsi="Times New Roman"/>
          <w:color w:val="000000"/>
          <w:sz w:val="26"/>
        </w:rPr>
        <w:t xml:space="preserve">        if (albumIds == null) {</w:t>
      </w:r>
    </w:p>
    <w:p>
      <w:pPr>
        <w:pStyle w:val="SourceCode"/>
      </w:pPr>
      <w:r>
        <w:rPr>
          <w:rFonts w:ascii="Times New Roman" w:hAnsi="Times New Roman"/>
          <w:color w:val="000000"/>
          <w:sz w:val="26"/>
        </w:rPr>
        <w:t xml:space="preserve">            albumIds = new ArrayList&lt;&gt;();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return albumIds;</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setAlbumIds(List&lt;String&gt; albumIds) {</w:t>
      </w:r>
    </w:p>
    <w:p>
      <w:pPr>
        <w:pStyle w:val="SourceCode"/>
      </w:pPr>
      <w:r>
        <w:rPr>
          <w:rFonts w:ascii="Times New Roman" w:hAnsi="Times New Roman"/>
          <w:color w:val="000000"/>
          <w:sz w:val="26"/>
        </w:rPr>
        <w:t xml:space="preserve">        this.albumIds = albumIds != null ? albumIds : new ArrayList&lt;&gt;();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getCreatedAt() {</w:t>
      </w:r>
    </w:p>
    <w:p>
      <w:pPr>
        <w:pStyle w:val="SourceCode"/>
      </w:pPr>
      <w:r>
        <w:rPr>
          <w:rFonts w:ascii="Times New Roman" w:hAnsi="Times New Roman"/>
          <w:color w:val="000000"/>
          <w:sz w:val="26"/>
        </w:rPr>
        <w:t xml:space="preserve">        return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setCreatedAt(Date createdAt) {</w:t>
      </w:r>
    </w:p>
    <w:p>
      <w:pPr>
        <w:pStyle w:val="SourceCode"/>
      </w:pPr>
      <w:r>
        <w:rPr>
          <w:rFonts w:ascii="Times New Roman" w:hAnsi="Times New Roman"/>
          <w:color w:val="000000"/>
          <w:sz w:val="26"/>
        </w:rPr>
        <w:t xml:space="preserve">        this.createdAt =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getUpdatedAt() {</w:t>
      </w:r>
    </w:p>
    <w:p>
      <w:pPr>
        <w:pStyle w:val="SourceCode"/>
      </w:pPr>
      <w:r>
        <w:rPr>
          <w:rFonts w:ascii="Times New Roman" w:hAnsi="Times New Roman"/>
          <w:color w:val="000000"/>
          <w:sz w:val="26"/>
        </w:rPr>
        <w:t xml:space="preserve">        return updatedAt;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setUpdatedAt(Date updatedAt) {</w:t>
      </w:r>
    </w:p>
    <w:p>
      <w:pPr>
        <w:pStyle w:val="SourceCode"/>
      </w:pPr>
      <w:r>
        <w:rPr>
          <w:rFonts w:ascii="Times New Roman" w:hAnsi="Times New Roman"/>
          <w:color w:val="000000"/>
          <w:sz w:val="26"/>
        </w:rPr>
        <w:t xml:space="preserve">        this.updatedAt = updatedAt;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getDeletedAt() {</w:t>
      </w:r>
    </w:p>
    <w:p>
      <w:pPr>
        <w:pStyle w:val="SourceCode"/>
      </w:pPr>
      <w:r>
        <w:rPr>
          <w:rFonts w:ascii="Times New Roman" w:hAnsi="Times New Roman"/>
          <w:color w:val="000000"/>
          <w:sz w:val="26"/>
        </w:rPr>
        <w:t xml:space="preserve">        return deletedAt;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setDeletedAt(Date deletedAt) {</w:t>
      </w:r>
    </w:p>
    <w:p>
      <w:pPr>
        <w:pStyle w:val="SourceCode"/>
      </w:pPr>
      <w:r>
        <w:rPr>
          <w:rFonts w:ascii="Times New Roman" w:hAnsi="Times New Roman"/>
          <w:color w:val="000000"/>
          <w:sz w:val="26"/>
        </w:rPr>
        <w:t xml:space="preserve">        this.deletedAt = deletedAt;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getDateTaken() {</w:t>
      </w:r>
    </w:p>
    <w:p>
      <w:pPr>
        <w:pStyle w:val="SourceCode"/>
      </w:pPr>
      <w:r>
        <w:rPr>
          <w:rFonts w:ascii="Times New Roman" w:hAnsi="Times New Roman"/>
          <w:color w:val="000000"/>
          <w:sz w:val="26"/>
        </w:rPr>
        <w:t xml:space="preserve">        return dateTaken;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setDateTaken(Date dateTaken) {</w:t>
      </w:r>
    </w:p>
    <w:p>
      <w:pPr>
        <w:pStyle w:val="SourceCode"/>
      </w:pPr>
      <w:r>
        <w:rPr>
          <w:rFonts w:ascii="Times New Roman" w:hAnsi="Times New Roman"/>
          <w:color w:val="000000"/>
          <w:sz w:val="26"/>
        </w:rPr>
        <w:t xml:space="preserve">        this.dateTaken = dateTaken;</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boolean equals(Object o) {</w:t>
      </w:r>
    </w:p>
    <w:p>
      <w:pPr>
        <w:pStyle w:val="SourceCode"/>
      </w:pPr>
      <w:r>
        <w:rPr>
          <w:rFonts w:ascii="Times New Roman" w:hAnsi="Times New Roman"/>
          <w:color w:val="000000"/>
          <w:sz w:val="26"/>
        </w:rPr>
        <w:t xml:space="preserve">        if (this == o) return true;</w:t>
      </w:r>
    </w:p>
    <w:p>
      <w:pPr>
        <w:pStyle w:val="SourceCode"/>
      </w:pPr>
      <w:r>
        <w:rPr>
          <w:rFonts w:ascii="Times New Roman" w:hAnsi="Times New Roman"/>
          <w:color w:val="000000"/>
          <w:sz w:val="26"/>
        </w:rPr>
        <w:t xml:space="preserve">        if (o == null || getClass() != o.getClass()) return false;</w:t>
      </w:r>
    </w:p>
    <w:p>
      <w:pPr>
        <w:pStyle w:val="SourceCode"/>
      </w:pPr>
      <w:r>
        <w:rPr>
          <w:rFonts w:ascii="Times New Roman" w:hAnsi="Times New Roman"/>
          <w:color w:val="000000"/>
          <w:sz w:val="26"/>
        </w:rPr>
        <w:t xml:space="preserve">        Photo photo = (Photo) o;</w:t>
      </w:r>
    </w:p>
    <w:p>
      <w:pPr>
        <w:pStyle w:val="SourceCode"/>
      </w:pPr>
      <w:r>
        <w:rPr>
          <w:rFonts w:ascii="Times New Roman" w:hAnsi="Times New Roman"/>
          <w:color w:val="000000"/>
          <w:sz w:val="26"/>
        </w:rPr>
        <w:t xml:space="preserve">        return Objects.equals(id, photo.id) || </w:t>
      </w:r>
    </w:p>
    <w:p>
      <w:pPr>
        <w:pStyle w:val="SourceCode"/>
      </w:pPr>
      <w:r>
        <w:rPr>
          <w:rFonts w:ascii="Times New Roman" w:hAnsi="Times New Roman"/>
          <w:color w:val="000000"/>
          <w:sz w:val="26"/>
        </w:rPr>
        <w:t xml:space="preserve">               (filePath != null &amp;&amp; Objects.equals(filePath, photo.filePath));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int hashCode() {</w:t>
      </w:r>
    </w:p>
    <w:p>
      <w:pPr>
        <w:pStyle w:val="SourceCode"/>
      </w:pPr>
      <w:r>
        <w:rPr>
          <w:rFonts w:ascii="Times New Roman" w:hAnsi="Times New Roman"/>
          <w:color w:val="000000"/>
          <w:sz w:val="26"/>
        </w:rPr>
        <w:t xml:space="preserve">        return Objects.hash(id, filePath);</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String toString() {</w:t>
      </w:r>
    </w:p>
    <w:p>
      <w:pPr>
        <w:pStyle w:val="SourceCode"/>
      </w:pPr>
      <w:r>
        <w:rPr>
          <w:rFonts w:ascii="Times New Roman" w:hAnsi="Times New Roman"/>
          <w:color w:val="000000"/>
          <w:sz w:val="26"/>
        </w:rPr>
        <w:t xml:space="preserve">        return "Photo{" +</w:t>
      </w:r>
    </w:p>
    <w:p>
      <w:pPr>
        <w:pStyle w:val="SourceCode"/>
      </w:pPr>
      <w:r>
        <w:rPr>
          <w:rFonts w:ascii="Times New Roman" w:hAnsi="Times New Roman"/>
          <w:color w:val="000000"/>
          <w:sz w:val="26"/>
        </w:rPr>
        <w:t xml:space="preserve">                "id='" + id + '\'' +</w:t>
      </w:r>
    </w:p>
    <w:p>
      <w:pPr>
        <w:pStyle w:val="SourceCode"/>
      </w:pPr>
      <w:r>
        <w:rPr>
          <w:rFonts w:ascii="Times New Roman" w:hAnsi="Times New Roman"/>
          <w:color w:val="000000"/>
          <w:sz w:val="26"/>
        </w:rPr>
        <w:t xml:space="preserve">                ", fileName='" + fileName + '\'' +</w:t>
      </w:r>
    </w:p>
    <w:p>
      <w:pPr>
        <w:pStyle w:val="SourceCode"/>
      </w:pPr>
      <w:r>
        <w:rPr>
          <w:rFonts w:ascii="Times New Roman" w:hAnsi="Times New Roman"/>
          <w:color w:val="000000"/>
          <w:sz w:val="26"/>
        </w:rPr>
        <w:t xml:space="preserve">                ", filePath='" + filePath + '\'' +</w:t>
      </w:r>
    </w:p>
    <w:p>
      <w:pPr>
        <w:pStyle w:val="SourceCode"/>
      </w:pPr>
      <w:r>
        <w:rPr>
          <w:rFonts w:ascii="Times New Roman" w:hAnsi="Times New Roman"/>
          <w:color w:val="000000"/>
          <w:sz w:val="26"/>
        </w:rPr>
        <w:t xml:space="preserve">                ", isVideo=" + isVideo +</w:t>
      </w:r>
    </w:p>
    <w:p>
      <w:pPr>
        <w:pStyle w:val="SourceCode"/>
      </w:pPr>
      <w:r>
        <w:rPr>
          <w:rFonts w:ascii="Times New Roman" w:hAnsi="Times New Roman"/>
          <w:color w:val="000000"/>
          <w:sz w:val="26"/>
        </w:rPr>
        <w:t xml:space="preserve">                ", isFavorite=" + isFavorite +</w:t>
      </w:r>
    </w:p>
    <w:p>
      <w:pPr>
        <w:pStyle w:val="SourceCode"/>
      </w:pPr>
      <w:r>
        <w:rPr>
          <w:rFonts w:ascii="Times New Roman" w:hAnsi="Times New Roman"/>
          <w:color w:val="000000"/>
          <w:sz w:val="26"/>
        </w:rPr>
        <w:t xml:space="preserve">                ", isDeleted=" + isDeleted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1 4 4 User</w:t>
      </w:r>
    </w:p>
    <w:p>
      <w:r>
        <w:rPr>
          <w:rFonts w:ascii="Times New Roman" w:hAnsi="Times New Roman"/>
          <w:b w:val="0"/>
          <w:color w:val="000000"/>
          <w:sz w:val="26"/>
        </w:rPr>
        <w:t>Nguồn: app/src/main/java/com/example/appanh/models/User.java</w:t>
      </w:r>
    </w:p>
    <w:p>
      <w:r>
        <w:rPr>
          <w:rFonts w:ascii="Times New Roman" w:hAnsi="Times New Roman"/>
          <w:b w:val="0"/>
          <w:color w:val="000000"/>
          <w:sz w:val="26"/>
        </w:rPr>
        <w:t>Vai trò: Mô hình hồ sơ người dùng và các thuộc tính tài khoản.</w:t>
      </w:r>
    </w:p>
    <w:p>
      <w:r>
        <w:rPr>
          <w:rFonts w:ascii="Times New Roman" w:hAnsi="Times New Roman"/>
          <w:b/>
          <w:color w:val="000000"/>
          <w:sz w:val="26"/>
        </w:rPr>
        <w:t>Mã nguồn đầy đủ</w:t>
      </w:r>
    </w:p>
    <w:p>
      <w:pPr>
        <w:pStyle w:val="SourceCode"/>
      </w:pPr>
      <w:r>
        <w:rPr>
          <w:rFonts w:ascii="Times New Roman" w:hAnsi="Times New Roman"/>
          <w:color w:val="000000"/>
          <w:sz w:val="26"/>
        </w:rPr>
        <w:t>package com.example.appanh.models;</w:t>
      </w:r>
    </w:p>
    <w:p>
      <w:pPr>
        <w:pStyle w:val="SourceCode"/>
      </w:pPr>
    </w:p>
    <w:p>
      <w:pPr>
        <w:pStyle w:val="SourceCode"/>
      </w:pPr>
      <w:r>
        <w:rPr>
          <w:rFonts w:ascii="Times New Roman" w:hAnsi="Times New Roman"/>
          <w:color w:val="000000"/>
          <w:sz w:val="26"/>
        </w:rPr>
        <w:t>import com.google.firebase.firestore.DocumentId;</w:t>
      </w:r>
    </w:p>
    <w:p>
      <w:pPr>
        <w:pStyle w:val="SourceCode"/>
      </w:pPr>
      <w:r>
        <w:rPr>
          <w:rFonts w:ascii="Times New Roman" w:hAnsi="Times New Roman"/>
          <w:color w:val="000000"/>
          <w:sz w:val="26"/>
        </w:rPr>
        <w:t>import com.google.firebase.firestore.ServerTimestamp;</w:t>
      </w:r>
    </w:p>
    <w:p>
      <w:pPr>
        <w:pStyle w:val="SourceCode"/>
      </w:pPr>
      <w:r>
        <w:rPr>
          <w:rFonts w:ascii="Times New Roman" w:hAnsi="Times New Roman"/>
          <w:color w:val="000000"/>
          <w:sz w:val="26"/>
        </w:rPr>
        <w:t>import java.io.Serializable;</w:t>
      </w:r>
    </w:p>
    <w:p>
      <w:pPr>
        <w:pStyle w:val="SourceCode"/>
      </w:pPr>
      <w:r>
        <w:rPr>
          <w:rFonts w:ascii="Times New Roman" w:hAnsi="Times New Roman"/>
          <w:color w:val="000000"/>
          <w:sz w:val="26"/>
        </w:rPr>
        <w:t>import java.util.Date;</w:t>
      </w:r>
    </w:p>
    <w:p>
      <w:pPr>
        <w:pStyle w:val="SourceCode"/>
      </w:pPr>
      <w:r>
        <w:rPr>
          <w:rFonts w:ascii="Times New Roman" w:hAnsi="Times New Roman"/>
          <w:color w:val="000000"/>
          <w:sz w:val="26"/>
        </w:rPr>
        <w:t>import java.util.Objects;</w:t>
      </w:r>
    </w:p>
    <w:p>
      <w:pPr>
        <w:pStyle w:val="SourceCode"/>
      </w:pPr>
    </w:p>
    <w:p>
      <w:pPr>
        <w:pStyle w:val="SourceCode"/>
      </w:pPr>
      <w:r>
        <w:rPr>
          <w:rFonts w:ascii="Times New Roman" w:hAnsi="Times New Roman"/>
          <w:color w:val="000000"/>
          <w:sz w:val="26"/>
        </w:rPr>
        <w:t>/**</w:t>
      </w:r>
    </w:p>
    <w:p>
      <w:pPr>
        <w:pStyle w:val="SourceCode"/>
      </w:pPr>
      <w:r>
        <w:rPr>
          <w:rFonts w:ascii="Times New Roman" w:hAnsi="Times New Roman"/>
          <w:color w:val="000000"/>
          <w:sz w:val="26"/>
        </w:rPr>
        <w:t xml:space="preserve"> * Model class representing a registered user and preferences.</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public class User implements Serializable {</w:t>
      </w:r>
    </w:p>
    <w:p>
      <w:pPr>
        <w:pStyle w:val="SourceCode"/>
      </w:pPr>
    </w:p>
    <w:p>
      <w:pPr>
        <w:pStyle w:val="SourceCode"/>
      </w:pPr>
      <w:r>
        <w:rPr>
          <w:rFonts w:ascii="Times New Roman" w:hAnsi="Times New Roman"/>
          <w:color w:val="000000"/>
          <w:sz w:val="26"/>
        </w:rPr>
        <w:t xml:space="preserve">    @DocumentId</w:t>
      </w:r>
    </w:p>
    <w:p>
      <w:pPr>
        <w:pStyle w:val="SourceCode"/>
      </w:pPr>
      <w:r>
        <w:rPr>
          <w:rFonts w:ascii="Times New Roman" w:hAnsi="Times New Roman"/>
          <w:color w:val="000000"/>
          <w:sz w:val="26"/>
        </w:rPr>
        <w:t xml:space="preserve">    private String id;</w:t>
      </w:r>
    </w:p>
    <w:p>
      <w:pPr>
        <w:pStyle w:val="SourceCode"/>
      </w:pPr>
      <w:r>
        <w:rPr>
          <w:rFonts w:ascii="Times New Roman" w:hAnsi="Times New Roman"/>
          <w:color w:val="000000"/>
          <w:sz w:val="26"/>
        </w:rPr>
        <w:t xml:space="preserve">    private String email;</w:t>
      </w:r>
    </w:p>
    <w:p>
      <w:pPr>
        <w:pStyle w:val="SourceCode"/>
      </w:pPr>
      <w:r>
        <w:rPr>
          <w:rFonts w:ascii="Times New Roman" w:hAnsi="Times New Roman"/>
          <w:color w:val="000000"/>
          <w:sz w:val="26"/>
        </w:rPr>
        <w:t xml:space="preserve">    private String displayName;</w:t>
      </w:r>
    </w:p>
    <w:p>
      <w:pPr>
        <w:pStyle w:val="SourceCode"/>
      </w:pPr>
      <w:r>
        <w:rPr>
          <w:rFonts w:ascii="Times New Roman" w:hAnsi="Times New Roman"/>
          <w:color w:val="000000"/>
          <w:sz w:val="26"/>
        </w:rPr>
        <w:t xml:space="preserve">    private String photoUrl;</w:t>
      </w:r>
    </w:p>
    <w:p>
      <w:pPr>
        <w:pStyle w:val="SourceCode"/>
      </w:pPr>
      <w:r>
        <w:rPr>
          <w:rFonts w:ascii="Times New Roman" w:hAnsi="Times New Roman"/>
          <w:color w:val="000000"/>
          <w:sz w:val="26"/>
        </w:rPr>
        <w:t xml:space="preserve">    private String phoneNumber;</w:t>
      </w:r>
    </w:p>
    <w:p>
      <w:pPr>
        <w:pStyle w:val="SourceCode"/>
      </w:pPr>
      <w:r>
        <w:rPr>
          <w:rFonts w:ascii="Times New Roman" w:hAnsi="Times New Roman"/>
          <w:color w:val="000000"/>
          <w:sz w:val="26"/>
        </w:rPr>
        <w:t xml:space="preserve">    private boolean isEmailVerified;</w:t>
      </w:r>
    </w:p>
    <w:p>
      <w:pPr>
        <w:pStyle w:val="SourceCode"/>
      </w:pPr>
      <w:r>
        <w:rPr>
          <w:rFonts w:ascii="Times New Roman" w:hAnsi="Times New Roman"/>
          <w:color w:val="000000"/>
          <w:sz w:val="26"/>
        </w:rPr>
        <w:t xml:space="preserve">    private String provider; // "email", "google"</w:t>
      </w:r>
    </w:p>
    <w:p>
      <w:pPr>
        <w:pStyle w:val="SourceCode"/>
      </w:pPr>
      <w:r>
        <w:rPr>
          <w:rFonts w:ascii="Times New Roman" w:hAnsi="Times New Roman"/>
          <w:color w:val="000000"/>
          <w:sz w:val="26"/>
        </w:rPr>
        <w:t xml:space="preserve">    private long storageUsed; // in bytes</w:t>
      </w:r>
    </w:p>
    <w:p>
      <w:pPr>
        <w:pStyle w:val="SourceCode"/>
      </w:pPr>
      <w:r>
        <w:rPr>
          <w:rFonts w:ascii="Times New Roman" w:hAnsi="Times New Roman"/>
          <w:color w:val="000000"/>
          <w:sz w:val="26"/>
        </w:rPr>
        <w:t xml:space="preserve">    private boolean autoBackup;</w:t>
      </w:r>
    </w:p>
    <w:p>
      <w:pPr>
        <w:pStyle w:val="SourceCode"/>
      </w:pPr>
      <w:r>
        <w:rPr>
          <w:rFonts w:ascii="Times New Roman" w:hAnsi="Times New Roman"/>
          <w:color w:val="000000"/>
          <w:sz w:val="26"/>
        </w:rPr>
        <w:t xml:space="preserve">    private boolean wifiOnlyBackup;</w:t>
      </w:r>
    </w:p>
    <w:p>
      <w:pPr>
        <w:pStyle w:val="SourceCode"/>
      </w:pPr>
      <w:r>
        <w:rPr>
          <w:rFonts w:ascii="Times New Roman" w:hAnsi="Times New Roman"/>
          <w:color w:val="000000"/>
          <w:sz w:val="26"/>
        </w:rPr>
        <w:t xml:space="preserve">    private boolean darkMode;</w:t>
      </w:r>
    </w:p>
    <w:p>
      <w:pPr>
        <w:pStyle w:val="SourceCode"/>
      </w:pPr>
      <w:r>
        <w:rPr>
          <w:rFonts w:ascii="Times New Roman" w:hAnsi="Times New Roman"/>
          <w:color w:val="000000"/>
          <w:sz w:val="26"/>
        </w:rPr>
        <w:t xml:space="preserve">    private String language; // "vi", "en"</w:t>
      </w:r>
    </w:p>
    <w:p>
      <w:pPr>
        <w:pStyle w:val="SourceCode"/>
      </w:pPr>
      <w:r>
        <w:rPr>
          <w:rFonts w:ascii="Times New Roman" w:hAnsi="Times New Roman"/>
          <w:color w:val="000000"/>
          <w:sz w:val="26"/>
        </w:rPr>
        <w:t xml:space="preserve">    private String sortOrder; // "date_desc", "date_asc", "name", "size"</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createdAt;</w:t>
      </w:r>
    </w:p>
    <w:p>
      <w:pPr>
        <w:pStyle w:val="SourceCode"/>
      </w:pPr>
    </w:p>
    <w:p>
      <w:pPr>
        <w:pStyle w:val="SourceCode"/>
      </w:pPr>
      <w:r>
        <w:rPr>
          <w:rFonts w:ascii="Times New Roman" w:hAnsi="Times New Roman"/>
          <w:color w:val="000000"/>
          <w:sz w:val="26"/>
        </w:rPr>
        <w:t xml:space="preserve">    @ServerTimestamp</w:t>
      </w:r>
    </w:p>
    <w:p>
      <w:pPr>
        <w:pStyle w:val="SourceCode"/>
      </w:pPr>
      <w:r>
        <w:rPr>
          <w:rFonts w:ascii="Times New Roman" w:hAnsi="Times New Roman"/>
          <w:color w:val="000000"/>
          <w:sz w:val="26"/>
        </w:rPr>
        <w:t xml:space="preserve">    private Date lastLoginAt;</w:t>
      </w:r>
    </w:p>
    <w:p>
      <w:pPr>
        <w:pStyle w:val="SourceCode"/>
      </w:pPr>
    </w:p>
    <w:p>
      <w:pPr>
        <w:pStyle w:val="SourceCode"/>
      </w:pPr>
      <w:r>
        <w:rPr>
          <w:rFonts w:ascii="Times New Roman" w:hAnsi="Times New Roman"/>
          <w:color w:val="000000"/>
          <w:sz w:val="26"/>
        </w:rPr>
        <w:t xml:space="preserve">    // Empty constructor for Firestore</w:t>
      </w:r>
    </w:p>
    <w:p>
      <w:pPr>
        <w:pStyle w:val="SourceCode"/>
      </w:pPr>
      <w:r>
        <w:rPr>
          <w:rFonts w:ascii="Times New Roman" w:hAnsi="Times New Roman"/>
          <w:color w:val="000000"/>
          <w:sz w:val="26"/>
        </w:rPr>
        <w:t xml:space="preserve">    public User() {}</w:t>
      </w:r>
    </w:p>
    <w:p>
      <w:pPr>
        <w:pStyle w:val="SourceCode"/>
      </w:pPr>
    </w:p>
    <w:p>
      <w:pPr>
        <w:pStyle w:val="SourceCode"/>
      </w:pPr>
      <w:r>
        <w:rPr>
          <w:rFonts w:ascii="Times New Roman" w:hAnsi="Times New Roman"/>
          <w:color w:val="000000"/>
          <w:sz w:val="26"/>
        </w:rPr>
        <w:t xml:space="preserve">    public User(String id, String email, String displayName) {</w:t>
      </w:r>
    </w:p>
    <w:p>
      <w:pPr>
        <w:pStyle w:val="SourceCode"/>
      </w:pPr>
      <w:r>
        <w:rPr>
          <w:rFonts w:ascii="Times New Roman" w:hAnsi="Times New Roman"/>
          <w:color w:val="000000"/>
          <w:sz w:val="26"/>
        </w:rPr>
        <w:t xml:space="preserve">        this.id = id;</w:t>
      </w:r>
    </w:p>
    <w:p>
      <w:pPr>
        <w:pStyle w:val="SourceCode"/>
      </w:pPr>
      <w:r>
        <w:rPr>
          <w:rFonts w:ascii="Times New Roman" w:hAnsi="Times New Roman"/>
          <w:color w:val="000000"/>
          <w:sz w:val="26"/>
        </w:rPr>
        <w:t xml:space="preserve">        this.email = email;</w:t>
      </w:r>
    </w:p>
    <w:p>
      <w:pPr>
        <w:pStyle w:val="SourceCode"/>
      </w:pPr>
      <w:r>
        <w:rPr>
          <w:rFonts w:ascii="Times New Roman" w:hAnsi="Times New Roman"/>
          <w:color w:val="000000"/>
          <w:sz w:val="26"/>
        </w:rPr>
        <w:t xml:space="preserve">        this.displayName = displayName;</w:t>
      </w:r>
    </w:p>
    <w:p>
      <w:pPr>
        <w:pStyle w:val="SourceCode"/>
      </w:pPr>
      <w:r>
        <w:rPr>
          <w:rFonts w:ascii="Times New Roman" w:hAnsi="Times New Roman"/>
          <w:color w:val="000000"/>
          <w:sz w:val="26"/>
        </w:rPr>
        <w:t xml:space="preserve">        this.provider = "email";</w:t>
      </w:r>
    </w:p>
    <w:p>
      <w:pPr>
        <w:pStyle w:val="SourceCode"/>
      </w:pPr>
      <w:r>
        <w:rPr>
          <w:rFonts w:ascii="Times New Roman" w:hAnsi="Times New Roman"/>
          <w:color w:val="000000"/>
          <w:sz w:val="26"/>
        </w:rPr>
        <w:t xml:space="preserve">        this.storageUsed = 0L;</w:t>
      </w:r>
    </w:p>
    <w:p>
      <w:pPr>
        <w:pStyle w:val="SourceCode"/>
      </w:pPr>
      <w:r>
        <w:rPr>
          <w:rFonts w:ascii="Times New Roman" w:hAnsi="Times New Roman"/>
          <w:color w:val="000000"/>
          <w:sz w:val="26"/>
        </w:rPr>
        <w:t xml:space="preserve">        this.autoBackup = false;</w:t>
      </w:r>
    </w:p>
    <w:p>
      <w:pPr>
        <w:pStyle w:val="SourceCode"/>
      </w:pPr>
      <w:r>
        <w:rPr>
          <w:rFonts w:ascii="Times New Roman" w:hAnsi="Times New Roman"/>
          <w:color w:val="000000"/>
          <w:sz w:val="26"/>
        </w:rPr>
        <w:t xml:space="preserve">        this.wifiOnlyBackup = true;</w:t>
      </w:r>
    </w:p>
    <w:p>
      <w:pPr>
        <w:pStyle w:val="SourceCode"/>
      </w:pPr>
      <w:r>
        <w:rPr>
          <w:rFonts w:ascii="Times New Roman" w:hAnsi="Times New Roman"/>
          <w:color w:val="000000"/>
          <w:sz w:val="26"/>
        </w:rPr>
        <w:t xml:space="preserve">        this.darkMode = false;</w:t>
      </w:r>
    </w:p>
    <w:p>
      <w:pPr>
        <w:pStyle w:val="SourceCode"/>
      </w:pPr>
      <w:r>
        <w:rPr>
          <w:rFonts w:ascii="Times New Roman" w:hAnsi="Times New Roman"/>
          <w:color w:val="000000"/>
          <w:sz w:val="26"/>
        </w:rPr>
        <w:t xml:space="preserve">        this.language = "vi";</w:t>
      </w:r>
    </w:p>
    <w:p>
      <w:pPr>
        <w:pStyle w:val="SourceCode"/>
      </w:pPr>
      <w:r>
        <w:rPr>
          <w:rFonts w:ascii="Times New Roman" w:hAnsi="Times New Roman"/>
          <w:color w:val="000000"/>
          <w:sz w:val="26"/>
        </w:rPr>
        <w:t xml:space="preserve">        this.sortOrder = "date_desc";</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 Getters and Setters</w:t>
      </w:r>
    </w:p>
    <w:p>
      <w:pPr>
        <w:pStyle w:val="SourceCode"/>
      </w:pPr>
    </w:p>
    <w:p>
      <w:pPr>
        <w:pStyle w:val="SourceCode"/>
      </w:pPr>
      <w:r>
        <w:rPr>
          <w:rFonts w:ascii="Times New Roman" w:hAnsi="Times New Roman"/>
          <w:color w:val="000000"/>
          <w:sz w:val="26"/>
        </w:rPr>
        <w:t xml:space="preserve">    public String getId() {</w:t>
      </w:r>
    </w:p>
    <w:p>
      <w:pPr>
        <w:pStyle w:val="SourceCode"/>
      </w:pPr>
      <w:r>
        <w:rPr>
          <w:rFonts w:ascii="Times New Roman" w:hAnsi="Times New Roman"/>
          <w:color w:val="000000"/>
          <w:sz w:val="26"/>
        </w:rPr>
        <w:t xml:space="preserve">        return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setId(String id) {</w:t>
      </w:r>
    </w:p>
    <w:p>
      <w:pPr>
        <w:pStyle w:val="SourceCode"/>
      </w:pPr>
      <w:r>
        <w:rPr>
          <w:rFonts w:ascii="Times New Roman" w:hAnsi="Times New Roman"/>
          <w:color w:val="000000"/>
          <w:sz w:val="26"/>
        </w:rPr>
        <w:t xml:space="preserve">        this.id = 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getEmail() {</w:t>
      </w:r>
    </w:p>
    <w:p>
      <w:pPr>
        <w:pStyle w:val="SourceCode"/>
      </w:pPr>
      <w:r>
        <w:rPr>
          <w:rFonts w:ascii="Times New Roman" w:hAnsi="Times New Roman"/>
          <w:color w:val="000000"/>
          <w:sz w:val="26"/>
        </w:rPr>
        <w:t xml:space="preserve">        return email;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setEmail(String email) {</w:t>
      </w:r>
    </w:p>
    <w:p>
      <w:pPr>
        <w:pStyle w:val="SourceCode"/>
      </w:pPr>
      <w:r>
        <w:rPr>
          <w:rFonts w:ascii="Times New Roman" w:hAnsi="Times New Roman"/>
          <w:color w:val="000000"/>
          <w:sz w:val="26"/>
        </w:rPr>
        <w:t xml:space="preserve">        this.email = email;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getDisplayName() {</w:t>
      </w:r>
    </w:p>
    <w:p>
      <w:pPr>
        <w:pStyle w:val="SourceCode"/>
      </w:pPr>
      <w:r>
        <w:rPr>
          <w:rFonts w:ascii="Times New Roman" w:hAnsi="Times New Roman"/>
          <w:color w:val="000000"/>
          <w:sz w:val="26"/>
        </w:rPr>
        <w:t xml:space="preserve">        return displayName;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setDisplayName(String displayName) {</w:t>
      </w:r>
    </w:p>
    <w:p>
      <w:pPr>
        <w:pStyle w:val="SourceCode"/>
      </w:pPr>
      <w:r>
        <w:rPr>
          <w:rFonts w:ascii="Times New Roman" w:hAnsi="Times New Roman"/>
          <w:color w:val="000000"/>
          <w:sz w:val="26"/>
        </w:rPr>
        <w:t xml:space="preserve">        this.displayName = displayName;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getPhotoUrl() {</w:t>
      </w:r>
    </w:p>
    <w:p>
      <w:pPr>
        <w:pStyle w:val="SourceCode"/>
      </w:pPr>
      <w:r>
        <w:rPr>
          <w:rFonts w:ascii="Times New Roman" w:hAnsi="Times New Roman"/>
          <w:color w:val="000000"/>
          <w:sz w:val="26"/>
        </w:rPr>
        <w:t xml:space="preserve">        return photoUrl;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setPhotoUrl(String photoUrl) {</w:t>
      </w:r>
    </w:p>
    <w:p>
      <w:pPr>
        <w:pStyle w:val="SourceCode"/>
      </w:pPr>
      <w:r>
        <w:rPr>
          <w:rFonts w:ascii="Times New Roman" w:hAnsi="Times New Roman"/>
          <w:color w:val="000000"/>
          <w:sz w:val="26"/>
        </w:rPr>
        <w:t xml:space="preserve">        this.photoUrl = photoUrl;</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getPhoneNumber() {</w:t>
      </w:r>
    </w:p>
    <w:p>
      <w:pPr>
        <w:pStyle w:val="SourceCode"/>
      </w:pPr>
      <w:r>
        <w:rPr>
          <w:rFonts w:ascii="Times New Roman" w:hAnsi="Times New Roman"/>
          <w:color w:val="000000"/>
          <w:sz w:val="26"/>
        </w:rPr>
        <w:t xml:space="preserve">        return phoneNumber;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setPhoneNumber(String phoneNumber) {</w:t>
      </w:r>
    </w:p>
    <w:p>
      <w:pPr>
        <w:pStyle w:val="SourceCode"/>
      </w:pPr>
      <w:r>
        <w:rPr>
          <w:rFonts w:ascii="Times New Roman" w:hAnsi="Times New Roman"/>
          <w:color w:val="000000"/>
          <w:sz w:val="26"/>
        </w:rPr>
        <w:t xml:space="preserve">        this.phoneNumber = phoneNumber;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isEmailVerified() {</w:t>
      </w:r>
    </w:p>
    <w:p>
      <w:pPr>
        <w:pStyle w:val="SourceCode"/>
      </w:pPr>
      <w:r>
        <w:rPr>
          <w:rFonts w:ascii="Times New Roman" w:hAnsi="Times New Roman"/>
          <w:color w:val="000000"/>
          <w:sz w:val="26"/>
        </w:rPr>
        <w:t xml:space="preserve">        return isEmailVerified;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setEmailVerified(boolean emailVerified) {</w:t>
      </w:r>
    </w:p>
    <w:p>
      <w:pPr>
        <w:pStyle w:val="SourceCode"/>
      </w:pPr>
      <w:r>
        <w:rPr>
          <w:rFonts w:ascii="Times New Roman" w:hAnsi="Times New Roman"/>
          <w:color w:val="000000"/>
          <w:sz w:val="26"/>
        </w:rPr>
        <w:t xml:space="preserve">        isEmailVerified = emailVerified;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getProvider() {</w:t>
      </w:r>
    </w:p>
    <w:p>
      <w:pPr>
        <w:pStyle w:val="SourceCode"/>
      </w:pPr>
      <w:r>
        <w:rPr>
          <w:rFonts w:ascii="Times New Roman" w:hAnsi="Times New Roman"/>
          <w:color w:val="000000"/>
          <w:sz w:val="26"/>
        </w:rPr>
        <w:t xml:space="preserve">        return provider;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setProvider(String provider) {</w:t>
      </w:r>
    </w:p>
    <w:p>
      <w:pPr>
        <w:pStyle w:val="SourceCode"/>
      </w:pPr>
      <w:r>
        <w:rPr>
          <w:rFonts w:ascii="Times New Roman" w:hAnsi="Times New Roman"/>
          <w:color w:val="000000"/>
          <w:sz w:val="26"/>
        </w:rPr>
        <w:t xml:space="preserve">        this.provider = provider;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long getStorageUsed() {</w:t>
      </w:r>
    </w:p>
    <w:p>
      <w:pPr>
        <w:pStyle w:val="SourceCode"/>
      </w:pPr>
      <w:r>
        <w:rPr>
          <w:rFonts w:ascii="Times New Roman" w:hAnsi="Times New Roman"/>
          <w:color w:val="000000"/>
          <w:sz w:val="26"/>
        </w:rPr>
        <w:t xml:space="preserve">        return storageUsed;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setStorageUsed(long storageUsed) {</w:t>
      </w:r>
    </w:p>
    <w:p>
      <w:pPr>
        <w:pStyle w:val="SourceCode"/>
      </w:pPr>
      <w:r>
        <w:rPr>
          <w:rFonts w:ascii="Times New Roman" w:hAnsi="Times New Roman"/>
          <w:color w:val="000000"/>
          <w:sz w:val="26"/>
        </w:rPr>
        <w:t xml:space="preserve">        this.storageUsed = storageUsed;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isAutoBackup() {</w:t>
      </w:r>
    </w:p>
    <w:p>
      <w:pPr>
        <w:pStyle w:val="SourceCode"/>
      </w:pPr>
      <w:r>
        <w:rPr>
          <w:rFonts w:ascii="Times New Roman" w:hAnsi="Times New Roman"/>
          <w:color w:val="000000"/>
          <w:sz w:val="26"/>
        </w:rPr>
        <w:t xml:space="preserve">        return autoBackup;</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setAutoBackup(boolean autoBackup) {</w:t>
      </w:r>
    </w:p>
    <w:p>
      <w:pPr>
        <w:pStyle w:val="SourceCode"/>
      </w:pPr>
      <w:r>
        <w:rPr>
          <w:rFonts w:ascii="Times New Roman" w:hAnsi="Times New Roman"/>
          <w:color w:val="000000"/>
          <w:sz w:val="26"/>
        </w:rPr>
        <w:t xml:space="preserve">        this.autoBackup = autoBackup;</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isWifiOnlyBackup() {</w:t>
      </w:r>
    </w:p>
    <w:p>
      <w:pPr>
        <w:pStyle w:val="SourceCode"/>
      </w:pPr>
      <w:r>
        <w:rPr>
          <w:rFonts w:ascii="Times New Roman" w:hAnsi="Times New Roman"/>
          <w:color w:val="000000"/>
          <w:sz w:val="26"/>
        </w:rPr>
        <w:t xml:space="preserve">        return wifiOnlyBackup;</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setWifiOnlyBackup(boolean wifiOnlyBackup) {</w:t>
      </w:r>
    </w:p>
    <w:p>
      <w:pPr>
        <w:pStyle w:val="SourceCode"/>
      </w:pPr>
      <w:r>
        <w:rPr>
          <w:rFonts w:ascii="Times New Roman" w:hAnsi="Times New Roman"/>
          <w:color w:val="000000"/>
          <w:sz w:val="26"/>
        </w:rPr>
        <w:t xml:space="preserve">        this.wifiOnlyBackup = wifiOnlyBackup;</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boolean isDarkMode() {</w:t>
      </w:r>
    </w:p>
    <w:p>
      <w:pPr>
        <w:pStyle w:val="SourceCode"/>
      </w:pPr>
      <w:r>
        <w:rPr>
          <w:rFonts w:ascii="Times New Roman" w:hAnsi="Times New Roman"/>
          <w:color w:val="000000"/>
          <w:sz w:val="26"/>
        </w:rPr>
        <w:t xml:space="preserve">        return darkMode;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setDarkMode(boolean darkMode) {</w:t>
      </w:r>
    </w:p>
    <w:p>
      <w:pPr>
        <w:pStyle w:val="SourceCode"/>
      </w:pPr>
      <w:r>
        <w:rPr>
          <w:rFonts w:ascii="Times New Roman" w:hAnsi="Times New Roman"/>
          <w:color w:val="000000"/>
          <w:sz w:val="26"/>
        </w:rPr>
        <w:t xml:space="preserve">        this.darkMode = darkMode;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getLanguage() {</w:t>
      </w:r>
    </w:p>
    <w:p>
      <w:pPr>
        <w:pStyle w:val="SourceCode"/>
      </w:pPr>
      <w:r>
        <w:rPr>
          <w:rFonts w:ascii="Times New Roman" w:hAnsi="Times New Roman"/>
          <w:color w:val="000000"/>
          <w:sz w:val="26"/>
        </w:rPr>
        <w:t xml:space="preserve">        return language;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setLanguage(String language) {</w:t>
      </w:r>
    </w:p>
    <w:p>
      <w:pPr>
        <w:pStyle w:val="SourceCode"/>
      </w:pPr>
      <w:r>
        <w:rPr>
          <w:rFonts w:ascii="Times New Roman" w:hAnsi="Times New Roman"/>
          <w:color w:val="000000"/>
          <w:sz w:val="26"/>
        </w:rPr>
        <w:t xml:space="preserve">        this.language = language;</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String getSortOrder() {</w:t>
      </w:r>
    </w:p>
    <w:p>
      <w:pPr>
        <w:pStyle w:val="SourceCode"/>
      </w:pPr>
      <w:r>
        <w:rPr>
          <w:rFonts w:ascii="Times New Roman" w:hAnsi="Times New Roman"/>
          <w:color w:val="000000"/>
          <w:sz w:val="26"/>
        </w:rPr>
        <w:t xml:space="preserve">        return sortOrder;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setSortOrder(String sortOrder) {</w:t>
      </w:r>
    </w:p>
    <w:p>
      <w:pPr>
        <w:pStyle w:val="SourceCode"/>
      </w:pPr>
      <w:r>
        <w:rPr>
          <w:rFonts w:ascii="Times New Roman" w:hAnsi="Times New Roman"/>
          <w:color w:val="000000"/>
          <w:sz w:val="26"/>
        </w:rPr>
        <w:t xml:space="preserve">        this.sortOrder = sortOrder;</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getCreatedAt() {</w:t>
      </w:r>
    </w:p>
    <w:p>
      <w:pPr>
        <w:pStyle w:val="SourceCode"/>
      </w:pPr>
      <w:r>
        <w:rPr>
          <w:rFonts w:ascii="Times New Roman" w:hAnsi="Times New Roman"/>
          <w:color w:val="000000"/>
          <w:sz w:val="26"/>
        </w:rPr>
        <w:t xml:space="preserve">        return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setCreatedAt(Date createdAt) {</w:t>
      </w:r>
    </w:p>
    <w:p>
      <w:pPr>
        <w:pStyle w:val="SourceCode"/>
      </w:pPr>
      <w:r>
        <w:rPr>
          <w:rFonts w:ascii="Times New Roman" w:hAnsi="Times New Roman"/>
          <w:color w:val="000000"/>
          <w:sz w:val="26"/>
        </w:rPr>
        <w:t xml:space="preserve">        this.createdAt = createdAt;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Date getLastLoginAt() {</w:t>
      </w:r>
    </w:p>
    <w:p>
      <w:pPr>
        <w:pStyle w:val="SourceCode"/>
      </w:pPr>
      <w:r>
        <w:rPr>
          <w:rFonts w:ascii="Times New Roman" w:hAnsi="Times New Roman"/>
          <w:color w:val="000000"/>
          <w:sz w:val="26"/>
        </w:rPr>
        <w:t xml:space="preserve">        return lastLoginAt;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public void setLastLoginAt(Date lastLoginAt) {</w:t>
      </w:r>
    </w:p>
    <w:p>
      <w:pPr>
        <w:pStyle w:val="SourceCode"/>
      </w:pPr>
      <w:r>
        <w:rPr>
          <w:rFonts w:ascii="Times New Roman" w:hAnsi="Times New Roman"/>
          <w:color w:val="000000"/>
          <w:sz w:val="26"/>
        </w:rPr>
        <w:t xml:space="preserve">        this.lastLoginAt = lastLoginAt;</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boolean equals(Object o) {</w:t>
      </w:r>
    </w:p>
    <w:p>
      <w:pPr>
        <w:pStyle w:val="SourceCode"/>
      </w:pPr>
      <w:r>
        <w:rPr>
          <w:rFonts w:ascii="Times New Roman" w:hAnsi="Times New Roman"/>
          <w:color w:val="000000"/>
          <w:sz w:val="26"/>
        </w:rPr>
        <w:t xml:space="preserve">        if (this == o) return true;</w:t>
      </w:r>
    </w:p>
    <w:p>
      <w:pPr>
        <w:pStyle w:val="SourceCode"/>
      </w:pPr>
      <w:r>
        <w:rPr>
          <w:rFonts w:ascii="Times New Roman" w:hAnsi="Times New Roman"/>
          <w:color w:val="000000"/>
          <w:sz w:val="26"/>
        </w:rPr>
        <w:t xml:space="preserve">        if (o == null || getClass() != o.getClass()) return false;</w:t>
      </w:r>
    </w:p>
    <w:p>
      <w:pPr>
        <w:pStyle w:val="SourceCode"/>
      </w:pPr>
      <w:r>
        <w:rPr>
          <w:rFonts w:ascii="Times New Roman" w:hAnsi="Times New Roman"/>
          <w:color w:val="000000"/>
          <w:sz w:val="26"/>
        </w:rPr>
        <w:t xml:space="preserve">        User user = (User) o;</w:t>
      </w:r>
    </w:p>
    <w:p>
      <w:pPr>
        <w:pStyle w:val="SourceCode"/>
      </w:pPr>
      <w:r>
        <w:rPr>
          <w:rFonts w:ascii="Times New Roman" w:hAnsi="Times New Roman"/>
          <w:color w:val="000000"/>
          <w:sz w:val="26"/>
        </w:rPr>
        <w:t xml:space="preserve">        return Objects.equals(id, user.id);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int hashCode() {</w:t>
      </w:r>
    </w:p>
    <w:p>
      <w:pPr>
        <w:pStyle w:val="SourceCode"/>
      </w:pPr>
      <w:r>
        <w:rPr>
          <w:rFonts w:ascii="Times New Roman" w:hAnsi="Times New Roman"/>
          <w:color w:val="000000"/>
          <w:sz w:val="26"/>
        </w:rPr>
        <w:t xml:space="preserve">        return Objects.hash(id);</w:t>
      </w:r>
    </w:p>
    <w:p>
      <w:pPr>
        <w:pStyle w:val="SourceCode"/>
      </w:pPr>
      <w:r>
        <w:rPr>
          <w:rFonts w:ascii="Times New Roman" w:hAnsi="Times New Roman"/>
          <w:color w:val="000000"/>
          <w:sz w:val="26"/>
        </w:rPr>
        <w:t xml:space="preserve">    }</w:t>
      </w:r>
    </w:p>
    <w:p>
      <w:pPr>
        <w:pStyle w:val="SourceCode"/>
      </w:pPr>
    </w:p>
    <w:p>
      <w:pPr>
        <w:pStyle w:val="SourceCode"/>
      </w:pPr>
      <w:r>
        <w:rPr>
          <w:rFonts w:ascii="Times New Roman" w:hAnsi="Times New Roman"/>
          <w:color w:val="000000"/>
          <w:sz w:val="26"/>
        </w:rPr>
        <w:t xml:space="preserve">    @Override</w:t>
      </w:r>
    </w:p>
    <w:p>
      <w:pPr>
        <w:pStyle w:val="SourceCode"/>
      </w:pPr>
      <w:r>
        <w:rPr>
          <w:rFonts w:ascii="Times New Roman" w:hAnsi="Times New Roman"/>
          <w:color w:val="000000"/>
          <w:sz w:val="26"/>
        </w:rPr>
        <w:t xml:space="preserve">    public String toString() {</w:t>
      </w:r>
    </w:p>
    <w:p>
      <w:pPr>
        <w:pStyle w:val="SourceCode"/>
      </w:pPr>
      <w:r>
        <w:rPr>
          <w:rFonts w:ascii="Times New Roman" w:hAnsi="Times New Roman"/>
          <w:color w:val="000000"/>
          <w:sz w:val="26"/>
        </w:rPr>
        <w:t xml:space="preserve">        return "User{" +</w:t>
      </w:r>
    </w:p>
    <w:p>
      <w:pPr>
        <w:pStyle w:val="SourceCode"/>
      </w:pPr>
      <w:r>
        <w:rPr>
          <w:rFonts w:ascii="Times New Roman" w:hAnsi="Times New Roman"/>
          <w:color w:val="000000"/>
          <w:sz w:val="26"/>
        </w:rPr>
        <w:t xml:space="preserve">                "id='" + id + '\'' +</w:t>
      </w:r>
    </w:p>
    <w:p>
      <w:pPr>
        <w:pStyle w:val="SourceCode"/>
      </w:pPr>
      <w:r>
        <w:rPr>
          <w:rFonts w:ascii="Times New Roman" w:hAnsi="Times New Roman"/>
          <w:color w:val="000000"/>
          <w:sz w:val="26"/>
        </w:rPr>
        <w:t xml:space="preserve">                ", email='" + email + '\'' +</w:t>
      </w:r>
    </w:p>
    <w:p>
      <w:pPr>
        <w:pStyle w:val="SourceCode"/>
      </w:pPr>
      <w:r>
        <w:rPr>
          <w:rFonts w:ascii="Times New Roman" w:hAnsi="Times New Roman"/>
          <w:color w:val="000000"/>
          <w:sz w:val="26"/>
        </w:rPr>
        <w:t xml:space="preserve">                ", displayName='" + displayName + '\'' +</w:t>
      </w:r>
    </w:p>
    <w:p>
      <w:pPr>
        <w:pStyle w:val="SourceCode"/>
      </w:pPr>
      <w:r>
        <w:rPr>
          <w:rFonts w:ascii="Times New Roman" w:hAnsi="Times New Roman"/>
          <w:color w:val="000000"/>
          <w:sz w:val="26"/>
        </w:rPr>
        <w:t xml:space="preserve">                ", provider='" + provider + '\'' +</w:t>
      </w:r>
    </w:p>
    <w:p>
      <w:pPr>
        <w:pStyle w:val="SourceCode"/>
      </w:pPr>
      <w:r>
        <w:rPr>
          <w:rFonts w:ascii="Times New Roman" w:hAnsi="Times New Roman"/>
          <w:color w:val="000000"/>
          <w:sz w:val="26"/>
        </w:rPr>
        <w:t xml:space="preserve">                ", autoBackup=" + autoBackup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w:t>
      </w:r>
    </w:p>
    <w:p>
      <w:pPr>
        <w:pStyle w:val="SourceCode"/>
      </w:pPr>
    </w:p>
    <w:p>
      <w:r>
        <w:rPr>
          <w:rFonts w:ascii="Times New Roman" w:hAnsi="Times New Roman"/>
          <w:b w:val="0"/>
          <w:color w:val="000000"/>
          <w:sz w:val="26"/>
        </w:rPr>
      </w:r>
    </w:p>
    <w:p>
      <w:r>
        <w:rPr>
          <w:rFonts w:ascii="Times New Roman" w:hAnsi="Times New Roman"/>
          <w:color w:val="000000"/>
          <w:sz w:val="26"/>
        </w:rPr>
        <w:br w:type="page"/>
      </w:r>
    </w:p>
    <w:p>
      <w:pPr>
        <w:pStyle w:val="Heading1"/>
      </w:pPr>
      <w:r>
        <w:rPr>
          <w:rFonts w:ascii="Times New Roman" w:hAnsi="Times New Roman"/>
          <w:color w:val="000000"/>
          <w:sz w:val="26"/>
        </w:rPr>
        <w:t>2 Giao diện ứng dụng</w:t>
      </w:r>
    </w:p>
    <w:p>
      <w:r>
        <w:rPr>
          <w:rFonts w:ascii="Times New Roman" w:hAnsi="Times New Roman"/>
          <w:b w:val="0"/>
          <w:color w:val="000000"/>
          <w:sz w:val="26"/>
        </w:rPr>
        <w:t>Nguồn giao diện nằm trong app/src/main/res. Layout XML mô tả vị trí và cấu trúc thành phần; menu khai báo hành động; drawable chứa icon và nền; color và values cung cấp màu và style. Các thư mục night chứa tài nguyên thay thế để cùng bố cục chuyển sang chế độ tối.</w:t>
      </w:r>
    </w:p>
    <w:p>
      <w:r>
        <w:rPr>
          <w:rFonts w:ascii="Times New Roman" w:hAnsi="Times New Roman"/>
          <w:b w:val="0"/>
          <w:color w:val="000000"/>
          <w:sz w:val="26"/>
        </w:rPr>
        <w:t>HiddenMediaActivity sử dụng lại activity_main.xml và thay tiêu đề cùng trạng thái lọc; không có một layout XML riêng. Vùng ảnh của activity_edit_photo.xml sử dụng EditorCanvasView viết bằng Java để hiển thị khung cắt và nét vẽ.</w:t>
      </w:r>
    </w:p>
    <w:p>
      <w:pPr>
        <w:pStyle w:val="Heading2"/>
      </w:pPr>
      <w:r>
        <w:rPr>
          <w:rFonts w:ascii="Times New Roman" w:hAnsi="Times New Roman"/>
          <w:color w:val="000000"/>
          <w:sz w:val="26"/>
        </w:rPr>
        <w:t>2 1 Khai báo ứng dụng</w:t>
      </w:r>
    </w:p>
    <w:p>
      <w:pPr>
        <w:pStyle w:val="Heading3"/>
      </w:pPr>
      <w:r>
        <w:rPr>
          <w:rFonts w:ascii="Times New Roman" w:hAnsi="Times New Roman"/>
          <w:color w:val="000000"/>
          <w:sz w:val="26"/>
        </w:rPr>
        <w:t>2 1 1 AndroidManifest</w:t>
      </w:r>
    </w:p>
    <w:p>
      <w:r>
        <w:rPr>
          <w:rFonts w:ascii="Times New Roman" w:hAnsi="Times New Roman"/>
          <w:b w:val="0"/>
          <w:color w:val="000000"/>
          <w:sz w:val="26"/>
        </w:rPr>
        <w:t>Nguồn: app/src/main/AndroidManifest.xml</w:t>
      </w:r>
    </w:p>
    <w:p>
      <w:r>
        <w:rPr>
          <w:rFonts w:ascii="Times New Roman" w:hAnsi="Times New Roman"/>
          <w:b w:val="0"/>
          <w:color w:val="000000"/>
          <w:sz w:val="26"/>
        </w:rPr>
        <w:t>Vai trò: Khai báo Application, các Activity, quyền mạng, FileProvider và chính sách chia sẻ hoặc sao lưu dữ liệu hệ thống.</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&lt;manifest xmlns:android="http://schemas.android.com/apk/res/android"</w:t>
      </w:r>
    </w:p>
    <w:p>
      <w:pPr>
        <w:pStyle w:val="SourceCode"/>
      </w:pPr>
      <w:r>
        <w:rPr>
          <w:rFonts w:ascii="Times New Roman" w:hAnsi="Times New Roman"/>
          <w:color w:val="000000"/>
          <w:sz w:val="26"/>
        </w:rPr>
        <w:t xml:space="preserve">    xmlns:tools="http://schemas.android.com/tools"&gt;</w:t>
      </w:r>
    </w:p>
    <w:p>
      <w:pPr>
        <w:pStyle w:val="SourceCode"/>
      </w:pPr>
    </w:p>
    <w:p>
      <w:pPr>
        <w:pStyle w:val="SourceCode"/>
      </w:pPr>
      <w:r>
        <w:rPr>
          <w:rFonts w:ascii="Times New Roman" w:hAnsi="Times New Roman"/>
          <w:color w:val="000000"/>
          <w:sz w:val="26"/>
        </w:rPr>
        <w:t xml:space="preserve">    &lt;!-- Permissions --&gt;</w:t>
      </w:r>
    </w:p>
    <w:p>
      <w:pPr>
        <w:pStyle w:val="SourceCode"/>
      </w:pPr>
      <w:r>
        <w:rPr>
          <w:rFonts w:ascii="Times New Roman" w:hAnsi="Times New Roman"/>
          <w:color w:val="000000"/>
          <w:sz w:val="26"/>
        </w:rPr>
        <w:t xml:space="preserve">    &lt;uses-permission android:name="android.permission.INTERNET" /&gt;</w:t>
      </w:r>
    </w:p>
    <w:p>
      <w:pPr>
        <w:pStyle w:val="SourceCode"/>
      </w:pPr>
      <w:r>
        <w:rPr>
          <w:rFonts w:ascii="Times New Roman" w:hAnsi="Times New Roman"/>
          <w:color w:val="000000"/>
          <w:sz w:val="26"/>
        </w:rPr>
        <w:t xml:space="preserve">    &lt;uses-permission android:name="android.permission.ACCESS_NETWORK_STATE" /&gt;</w:t>
      </w:r>
    </w:p>
    <w:p>
      <w:pPr>
        <w:pStyle w:val="SourceCode"/>
      </w:pPr>
    </w:p>
    <w:p>
      <w:pPr>
        <w:pStyle w:val="SourceCode"/>
      </w:pPr>
      <w:r>
        <w:rPr>
          <w:rFonts w:ascii="Times New Roman" w:hAnsi="Times New Roman"/>
          <w:color w:val="000000"/>
          <w:sz w:val="26"/>
        </w:rPr>
        <w:t xml:space="preserve">    &lt;uses-feature</w:t>
      </w:r>
    </w:p>
    <w:p>
      <w:pPr>
        <w:pStyle w:val="SourceCode"/>
      </w:pPr>
      <w:r>
        <w:rPr>
          <w:rFonts w:ascii="Times New Roman" w:hAnsi="Times New Roman"/>
          <w:color w:val="000000"/>
          <w:sz w:val="26"/>
        </w:rPr>
        <w:t xml:space="preserve">        android:name="android.hardware.camera"</w:t>
      </w:r>
    </w:p>
    <w:p>
      <w:pPr>
        <w:pStyle w:val="SourceCode"/>
      </w:pPr>
      <w:r>
        <w:rPr>
          <w:rFonts w:ascii="Times New Roman" w:hAnsi="Times New Roman"/>
          <w:color w:val="000000"/>
          <w:sz w:val="26"/>
        </w:rPr>
        <w:t xml:space="preserve">        android:required="false" /&gt;</w:t>
      </w:r>
    </w:p>
    <w:p>
      <w:pPr>
        <w:pStyle w:val="SourceCode"/>
      </w:pPr>
    </w:p>
    <w:p>
      <w:pPr>
        <w:pStyle w:val="SourceCode"/>
      </w:pPr>
      <w:r>
        <w:rPr>
          <w:rFonts w:ascii="Times New Roman" w:hAnsi="Times New Roman"/>
          <w:color w:val="000000"/>
          <w:sz w:val="26"/>
        </w:rPr>
        <w:t xml:space="preserve">    &lt;application</w:t>
      </w:r>
    </w:p>
    <w:p>
      <w:pPr>
        <w:pStyle w:val="SourceCode"/>
      </w:pPr>
      <w:r>
        <w:rPr>
          <w:rFonts w:ascii="Times New Roman" w:hAnsi="Times New Roman"/>
          <w:color w:val="000000"/>
          <w:sz w:val="26"/>
        </w:rPr>
        <w:t xml:space="preserve">        android:name=".GalleryApplication"</w:t>
      </w:r>
    </w:p>
    <w:p>
      <w:pPr>
        <w:pStyle w:val="SourceCode"/>
      </w:pPr>
      <w:r>
        <w:rPr>
          <w:rFonts w:ascii="Times New Roman" w:hAnsi="Times New Roman"/>
          <w:color w:val="000000"/>
          <w:sz w:val="26"/>
        </w:rPr>
        <w:t xml:space="preserve">        android:allowBackup="false"</w:t>
      </w:r>
    </w:p>
    <w:p>
      <w:pPr>
        <w:pStyle w:val="SourceCode"/>
      </w:pPr>
      <w:r>
        <w:rPr>
          <w:rFonts w:ascii="Times New Roman" w:hAnsi="Times New Roman"/>
          <w:color w:val="000000"/>
          <w:sz w:val="26"/>
        </w:rPr>
        <w:t xml:space="preserve">        android:dataExtractionRules="@xml/data_extraction_rules"</w:t>
      </w:r>
    </w:p>
    <w:p>
      <w:pPr>
        <w:pStyle w:val="SourceCode"/>
      </w:pPr>
      <w:r>
        <w:rPr>
          <w:rFonts w:ascii="Times New Roman" w:hAnsi="Times New Roman"/>
          <w:color w:val="000000"/>
          <w:sz w:val="26"/>
        </w:rPr>
        <w:t xml:space="preserve">        android:fullBackupContent="@xml/backup_rules"</w:t>
      </w:r>
    </w:p>
    <w:p>
      <w:pPr>
        <w:pStyle w:val="SourceCode"/>
      </w:pPr>
      <w:r>
        <w:rPr>
          <w:rFonts w:ascii="Times New Roman" w:hAnsi="Times New Roman"/>
          <w:color w:val="000000"/>
          <w:sz w:val="26"/>
        </w:rPr>
        <w:t xml:space="preserve">        android:icon="@mipmap/ic_launcher"</w:t>
      </w:r>
    </w:p>
    <w:p>
      <w:pPr>
        <w:pStyle w:val="SourceCode"/>
      </w:pPr>
      <w:r>
        <w:rPr>
          <w:rFonts w:ascii="Times New Roman" w:hAnsi="Times New Roman"/>
          <w:color w:val="000000"/>
          <w:sz w:val="26"/>
        </w:rPr>
        <w:t xml:space="preserve">        android:label="@string/app_name"</w:t>
      </w:r>
    </w:p>
    <w:p>
      <w:pPr>
        <w:pStyle w:val="SourceCode"/>
      </w:pPr>
      <w:r>
        <w:rPr>
          <w:rFonts w:ascii="Times New Roman" w:hAnsi="Times New Roman"/>
          <w:color w:val="000000"/>
          <w:sz w:val="26"/>
        </w:rPr>
        <w:t xml:space="preserve">        android:roundIcon="@mipmap/ic_launcher_round"</w:t>
      </w:r>
    </w:p>
    <w:p>
      <w:pPr>
        <w:pStyle w:val="SourceCode"/>
      </w:pPr>
      <w:r>
        <w:rPr>
          <w:rFonts w:ascii="Times New Roman" w:hAnsi="Times New Roman"/>
          <w:color w:val="000000"/>
          <w:sz w:val="26"/>
        </w:rPr>
        <w:t xml:space="preserve">        android:supportsRtl="true"</w:t>
      </w:r>
    </w:p>
    <w:p>
      <w:pPr>
        <w:pStyle w:val="SourceCode"/>
      </w:pPr>
      <w:r>
        <w:rPr>
          <w:rFonts w:ascii="Times New Roman" w:hAnsi="Times New Roman"/>
          <w:color w:val="000000"/>
          <w:sz w:val="26"/>
        </w:rPr>
        <w:t xml:space="preserve">        android:theme="@style/Theme.AppẢnh"</w:t>
      </w:r>
    </w:p>
    <w:p>
      <w:pPr>
        <w:pStyle w:val="SourceCode"/>
      </w:pPr>
      <w:r>
        <w:rPr>
          <w:rFonts w:ascii="Times New Roman" w:hAnsi="Times New Roman"/>
          <w:color w:val="000000"/>
          <w:sz w:val="26"/>
        </w:rPr>
        <w:t xml:space="preserve">        android:usesCleartextTraffic="false"</w:t>
      </w:r>
    </w:p>
    <w:p>
      <w:pPr>
        <w:pStyle w:val="SourceCode"/>
      </w:pPr>
      <w:r>
        <w:rPr>
          <w:rFonts w:ascii="Times New Roman" w:hAnsi="Times New Roman"/>
          <w:color w:val="000000"/>
          <w:sz w:val="26"/>
        </w:rPr>
        <w:t xml:space="preserve">        tools:targetApi="31"&gt;</w:t>
      </w:r>
    </w:p>
    <w:p>
      <w:pPr>
        <w:pStyle w:val="SourceCode"/>
      </w:pPr>
    </w:p>
    <w:p>
      <w:pPr>
        <w:pStyle w:val="SourceCode"/>
      </w:pPr>
      <w:r>
        <w:rPr>
          <w:rFonts w:ascii="Times New Roman" w:hAnsi="Times New Roman"/>
          <w:color w:val="000000"/>
          <w:sz w:val="26"/>
        </w:rPr>
        <w:t xml:space="preserve">        &lt;provider android:name="androidx.core.content.FileProvider" android:authorities="${applicationId}.files" android:exported="false" android:grantUriPermissions="true"&gt;</w:t>
      </w:r>
    </w:p>
    <w:p>
      <w:pPr>
        <w:pStyle w:val="SourceCode"/>
      </w:pPr>
      <w:r>
        <w:rPr>
          <w:rFonts w:ascii="Times New Roman" w:hAnsi="Times New Roman"/>
          <w:color w:val="000000"/>
          <w:sz w:val="26"/>
        </w:rPr>
        <w:t xml:space="preserve">            &lt;meta-data android:name="android.support.FILE_PROVIDER_PATHS" android:resource="@xml/file_paths" /&gt;</w:t>
      </w:r>
    </w:p>
    <w:p>
      <w:pPr>
        <w:pStyle w:val="SourceCode"/>
      </w:pPr>
      <w:r>
        <w:rPr>
          <w:rFonts w:ascii="Times New Roman" w:hAnsi="Times New Roman"/>
          <w:color w:val="000000"/>
          <w:sz w:val="26"/>
        </w:rPr>
        <w:t xml:space="preserve">        &lt;/provider&gt;</w:t>
      </w:r>
    </w:p>
    <w:p>
      <w:pPr>
        <w:pStyle w:val="SourceCode"/>
      </w:pPr>
      <w:r>
        <w:rPr>
          <w:rFonts w:ascii="Times New Roman" w:hAnsi="Times New Roman"/>
          <w:color w:val="000000"/>
          <w:sz w:val="26"/>
        </w:rPr>
        <w:t xml:space="preserve">        &lt;activity android:name=".AccountActivity" android:exported="false" android:windowSoftInputMode="adjustResize" /&gt;</w:t>
      </w:r>
    </w:p>
    <w:p>
      <w:pPr>
        <w:pStyle w:val="SourceCode"/>
      </w:pPr>
      <w:r>
        <w:rPr>
          <w:rFonts w:ascii="Times New Roman" w:hAnsi="Times New Roman"/>
          <w:color w:val="000000"/>
          <w:sz w:val="26"/>
        </w:rPr>
        <w:t xml:space="preserve">        &lt;activity android:name=".SearchActivity" android:exported="false" /&gt;</w:t>
      </w:r>
    </w:p>
    <w:p>
      <w:pPr>
        <w:pStyle w:val="SourceCode"/>
      </w:pPr>
      <w:r>
        <w:rPr>
          <w:rFonts w:ascii="Times New Roman" w:hAnsi="Times New Roman"/>
          <w:color w:val="000000"/>
          <w:sz w:val="26"/>
        </w:rPr>
        <w:t xml:space="preserve">        &lt;activity android:name=".HiddenMediaActivity" android:exported="false" /&gt;</w:t>
      </w:r>
    </w:p>
    <w:p>
      <w:pPr>
        <w:pStyle w:val="SourceCode"/>
      </w:pPr>
      <w:r>
        <w:rPr>
          <w:rFonts w:ascii="Times New Roman" w:hAnsi="Times New Roman"/>
          <w:color w:val="000000"/>
          <w:sz w:val="26"/>
        </w:rPr>
        <w:t xml:space="preserve">        &lt;activity android:name=".CreateAlbumActivity" android:exported="false" /&gt;</w:t>
      </w:r>
    </w:p>
    <w:p>
      <w:pPr>
        <w:pStyle w:val="SourceCode"/>
      </w:pPr>
      <w:r>
        <w:rPr>
          <w:rFonts w:ascii="Times New Roman" w:hAnsi="Times New Roman"/>
          <w:color w:val="000000"/>
          <w:sz w:val="26"/>
        </w:rPr>
        <w:t xml:space="preserve">        &lt;!-- Screen 1: Splash Screen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android:name=".SplashActivity"</w:t>
      </w:r>
    </w:p>
    <w:p>
      <w:pPr>
        <w:pStyle w:val="SourceCode"/>
      </w:pPr>
      <w:r>
        <w:rPr>
          <w:rFonts w:ascii="Times New Roman" w:hAnsi="Times New Roman"/>
          <w:color w:val="000000"/>
          <w:sz w:val="26"/>
        </w:rPr>
        <w:t xml:space="preserve">            android:exported="true"</w:t>
      </w:r>
    </w:p>
    <w:p>
      <w:pPr>
        <w:pStyle w:val="SourceCode"/>
      </w:pPr>
      <w:r>
        <w:rPr>
          <w:rFonts w:ascii="Times New Roman" w:hAnsi="Times New Roman"/>
          <w:color w:val="000000"/>
          <w:sz w:val="26"/>
        </w:rPr>
        <w:t xml:space="preserve">            android:theme="@style/Theme.AppẢnh.Splash"</w:t>
      </w:r>
    </w:p>
    <w:p>
      <w:pPr>
        <w:pStyle w:val="SourceCode"/>
      </w:pPr>
      <w:r>
        <w:rPr>
          <w:rFonts w:ascii="Times New Roman" w:hAnsi="Times New Roman"/>
          <w:color w:val="000000"/>
          <w:sz w:val="26"/>
        </w:rPr>
        <w:t xml:space="preserve">            android:windowSoftInputMode="adjustResize"&gt;</w:t>
      </w:r>
    </w:p>
    <w:p>
      <w:pPr>
        <w:pStyle w:val="SourceCode"/>
      </w:pPr>
      <w:r>
        <w:rPr>
          <w:rFonts w:ascii="Times New Roman" w:hAnsi="Times New Roman"/>
          <w:color w:val="000000"/>
          <w:sz w:val="26"/>
        </w:rPr>
        <w:t xml:space="preserve">            &lt;intent-filter&gt;</w:t>
      </w:r>
    </w:p>
    <w:p>
      <w:pPr>
        <w:pStyle w:val="SourceCode"/>
      </w:pPr>
      <w:r>
        <w:rPr>
          <w:rFonts w:ascii="Times New Roman" w:hAnsi="Times New Roman"/>
          <w:color w:val="000000"/>
          <w:sz w:val="26"/>
        </w:rPr>
        <w:t xml:space="preserve">                &lt;action android:name="android.intent.action.MAIN" /&gt;</w:t>
      </w:r>
    </w:p>
    <w:p>
      <w:pPr>
        <w:pStyle w:val="SourceCode"/>
      </w:pPr>
      <w:r>
        <w:rPr>
          <w:rFonts w:ascii="Times New Roman" w:hAnsi="Times New Roman"/>
          <w:color w:val="000000"/>
          <w:sz w:val="26"/>
        </w:rPr>
        <w:t xml:space="preserve">                &lt;category android:name="android.intent.category.LAUNCHER" /&gt;</w:t>
      </w:r>
    </w:p>
    <w:p>
      <w:pPr>
        <w:pStyle w:val="SourceCode"/>
      </w:pPr>
      <w:r>
        <w:rPr>
          <w:rFonts w:ascii="Times New Roman" w:hAnsi="Times New Roman"/>
          <w:color w:val="000000"/>
          <w:sz w:val="26"/>
        </w:rPr>
        <w:t xml:space="preserve">            &lt;/intent-filter&gt;</w:t>
      </w:r>
    </w:p>
    <w:p>
      <w:pPr>
        <w:pStyle w:val="SourceCode"/>
      </w:pPr>
      <w:r>
        <w:rPr>
          <w:rFonts w:ascii="Times New Roman" w:hAnsi="Times New Roman"/>
          <w:color w:val="000000"/>
          <w:sz w:val="26"/>
        </w:rPr>
        <w:t xml:space="preserve">        &lt;/activity&gt;</w:t>
      </w:r>
    </w:p>
    <w:p>
      <w:pPr>
        <w:pStyle w:val="SourceCode"/>
      </w:pPr>
    </w:p>
    <w:p>
      <w:pPr>
        <w:pStyle w:val="SourceCode"/>
      </w:pPr>
      <w:r>
        <w:rPr>
          <w:rFonts w:ascii="Times New Roman" w:hAnsi="Times New Roman"/>
          <w:color w:val="000000"/>
          <w:sz w:val="26"/>
        </w:rPr>
        <w:t xml:space="preserve">        &lt;!-- Screen 2: Login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android:name=".LoginActivity"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android:windowSoftInputMode="adjustResize" /&gt;</w:t>
      </w:r>
    </w:p>
    <w:p>
      <w:pPr>
        <w:pStyle w:val="SourceCode"/>
      </w:pPr>
    </w:p>
    <w:p>
      <w:pPr>
        <w:pStyle w:val="SourceCode"/>
      </w:pPr>
      <w:r>
        <w:rPr>
          <w:rFonts w:ascii="Times New Roman" w:hAnsi="Times New Roman"/>
          <w:color w:val="000000"/>
          <w:sz w:val="26"/>
        </w:rPr>
        <w:t xml:space="preserve">        &lt;!-- Screen 3: Register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android:name=".RegisterActivity"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android:windowSoftInputMode="adjustResize" /&gt;</w:t>
      </w:r>
    </w:p>
    <w:p>
      <w:pPr>
        <w:pStyle w:val="SourceCode"/>
      </w:pPr>
    </w:p>
    <w:p>
      <w:pPr>
        <w:pStyle w:val="SourceCode"/>
      </w:pPr>
      <w:r>
        <w:rPr>
          <w:rFonts w:ascii="Times New Roman" w:hAnsi="Times New Roman"/>
          <w:color w:val="000000"/>
          <w:sz w:val="26"/>
        </w:rPr>
        <w:t xml:space="preserve">        &lt;!-- Screen 4: OTP Verification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android:name=".OtpActivity"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android:windowSoftInputMode="adjustResize" /&gt;</w:t>
      </w:r>
    </w:p>
    <w:p>
      <w:pPr>
        <w:pStyle w:val="SourceCode"/>
      </w:pPr>
    </w:p>
    <w:p>
      <w:pPr>
        <w:pStyle w:val="SourceCode"/>
      </w:pPr>
      <w:r>
        <w:rPr>
          <w:rFonts w:ascii="Times New Roman" w:hAnsi="Times New Roman"/>
          <w:color w:val="000000"/>
          <w:sz w:val="26"/>
        </w:rPr>
        <w:t xml:space="preserve">        &lt;!-- Screen 5: Main Gallery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android:name=".MainActivity"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android:windowSoftInputMode="adjustPan" /&gt;</w:t>
      </w:r>
    </w:p>
    <w:p>
      <w:pPr>
        <w:pStyle w:val="SourceCode"/>
      </w:pPr>
    </w:p>
    <w:p>
      <w:pPr>
        <w:pStyle w:val="SourceCode"/>
      </w:pPr>
      <w:r>
        <w:rPr>
          <w:rFonts w:ascii="Times New Roman" w:hAnsi="Times New Roman"/>
          <w:color w:val="000000"/>
          <w:sz w:val="26"/>
        </w:rPr>
        <w:t xml:space="preserve">        &lt;!-- Screen 9: Photo Detail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android:name=".PhotoDetailActivity"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android:theme="@style/Theme.AppẢnh.Fullscreen" /&gt;</w:t>
      </w:r>
    </w:p>
    <w:p>
      <w:pPr>
        <w:pStyle w:val="SourceCode"/>
      </w:pPr>
    </w:p>
    <w:p>
      <w:pPr>
        <w:pStyle w:val="SourceCode"/>
      </w:pPr>
      <w:r>
        <w:rPr>
          <w:rFonts w:ascii="Times New Roman" w:hAnsi="Times New Roman"/>
          <w:color w:val="000000"/>
          <w:sz w:val="26"/>
        </w:rPr>
        <w:t xml:space="preserve">        &lt;!-- Screen 10: Edit Photo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android:name=".EditPhotoActivity"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android:windowSoftInputMode="adjustResize" /&gt;</w:t>
      </w:r>
    </w:p>
    <w:p>
      <w:pPr>
        <w:pStyle w:val="SourceCode"/>
      </w:pPr>
    </w:p>
    <w:p>
      <w:pPr>
        <w:pStyle w:val="SourceCode"/>
      </w:pPr>
      <w:r>
        <w:rPr>
          <w:rFonts w:ascii="Times New Roman" w:hAnsi="Times New Roman"/>
          <w:color w:val="000000"/>
          <w:sz w:val="26"/>
        </w:rPr>
        <w:t xml:space="preserve">        &lt;!-- Screen 12: Album List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android:name=".AlbumActivity"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14: Album Detail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android:name=".AlbumDetailActivity"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15: Trash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android:name=".TrashActivity"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16: Settings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android:name=".SettingsActivity"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17: Google Sign-In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android:name=".GoogleSignInActivity"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18: Backup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android:name=".BackupActivity"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20: Notifications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android:name=".NotificationsActivity"</w:t>
      </w:r>
    </w:p>
    <w:p>
      <w:pPr>
        <w:pStyle w:val="SourceCode"/>
      </w:pPr>
      <w:r>
        <w:rPr>
          <w:rFonts w:ascii="Times New Roman" w:hAnsi="Times New Roman"/>
          <w:color w:val="000000"/>
          <w:sz w:val="26"/>
        </w:rPr>
        <w:t xml:space="preserve">            android:exported="false" /&gt;</w:t>
      </w:r>
    </w:p>
    <w:p>
      <w:pPr>
        <w:pStyle w:val="SourceCode"/>
      </w:pPr>
    </w:p>
    <w:p>
      <w:pPr>
        <w:pStyle w:val="SourceCode"/>
      </w:pPr>
      <w:r>
        <w:rPr>
          <w:rFonts w:ascii="Times New Roman" w:hAnsi="Times New Roman"/>
          <w:color w:val="000000"/>
          <w:sz w:val="26"/>
        </w:rPr>
        <w:t xml:space="preserve">        &lt;!-- Screen 21: Share (used as bottom sheet from other activities) --&gt;</w:t>
      </w:r>
    </w:p>
    <w:p>
      <w:pPr>
        <w:pStyle w:val="SourceCode"/>
      </w:pPr>
      <w:r>
        <w:rPr>
          <w:rFonts w:ascii="Times New Roman" w:hAnsi="Times New Roman"/>
          <w:color w:val="000000"/>
          <w:sz w:val="26"/>
        </w:rPr>
        <w:t xml:space="preserve">        &lt;activity</w:t>
      </w:r>
    </w:p>
    <w:p>
      <w:pPr>
        <w:pStyle w:val="SourceCode"/>
      </w:pPr>
      <w:r>
        <w:rPr>
          <w:rFonts w:ascii="Times New Roman" w:hAnsi="Times New Roman"/>
          <w:color w:val="000000"/>
          <w:sz w:val="26"/>
        </w:rPr>
        <w:t xml:space="preserve">            android:name=".ShareActivity"</w:t>
      </w:r>
    </w:p>
    <w:p>
      <w:pPr>
        <w:pStyle w:val="SourceCode"/>
      </w:pPr>
      <w:r>
        <w:rPr>
          <w:rFonts w:ascii="Times New Roman" w:hAnsi="Times New Roman"/>
          <w:color w:val="000000"/>
          <w:sz w:val="26"/>
        </w:rPr>
        <w:t xml:space="preserve">            android:exported="false"</w:t>
      </w:r>
    </w:p>
    <w:p>
      <w:pPr>
        <w:pStyle w:val="SourceCode"/>
      </w:pPr>
      <w:r>
        <w:rPr>
          <w:rFonts w:ascii="Times New Roman" w:hAnsi="Times New Roman"/>
          <w:color w:val="000000"/>
          <w:sz w:val="26"/>
        </w:rPr>
        <w:t xml:space="preserve">            android:theme="@style/Theme.AppẢnh.Dialog" /&gt;</w:t>
      </w:r>
    </w:p>
    <w:p>
      <w:pPr>
        <w:pStyle w:val="SourceCode"/>
      </w:pPr>
    </w:p>
    <w:p>
      <w:pPr>
        <w:pStyle w:val="SourceCode"/>
      </w:pPr>
      <w:r>
        <w:rPr>
          <w:rFonts w:ascii="Times New Roman" w:hAnsi="Times New Roman"/>
          <w:color w:val="000000"/>
          <w:sz w:val="26"/>
        </w:rPr>
        <w:t xml:space="preserve">    &lt;/application&gt;</w:t>
      </w:r>
    </w:p>
    <w:p>
      <w:pPr>
        <w:pStyle w:val="SourceCode"/>
      </w:pPr>
    </w:p>
    <w:p>
      <w:pPr>
        <w:pStyle w:val="SourceCode"/>
      </w:pPr>
      <w:r>
        <w:rPr>
          <w:rFonts w:ascii="Times New Roman" w:hAnsi="Times New Roman"/>
          <w:color w:val="000000"/>
          <w:sz w:val="26"/>
        </w:rPr>
        <w:t>&lt;/manifest&gt;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2 Thư mục layout</w:t>
      </w:r>
    </w:p>
    <w:p>
      <w:r>
        <w:rPr>
          <w:rFonts w:ascii="Times New Roman" w:hAnsi="Times New Roman"/>
          <w:b w:val="0"/>
          <w:color w:val="000000"/>
          <w:sz w:val="26"/>
        </w:rPr>
        <w:t>Đường dẫn: app/src/main/res/layout</w:t>
      </w:r>
    </w:p>
    <w:p>
      <w:r>
        <w:rPr>
          <w:rFonts w:ascii="Times New Roman" w:hAnsi="Times New Roman"/>
          <w:b w:val="0"/>
          <w:color w:val="000000"/>
          <w:sz w:val="26"/>
        </w:rPr>
        <w:t>Bố cục màn hình, các sheet, hộp thoại và ô dữ liệu. Số file XML: 29.</w:t>
      </w:r>
    </w:p>
    <w:p>
      <w:r>
        <w:rPr>
          <w:rFonts w:ascii="Times New Roman" w:hAnsi="Times New Roman"/>
          <w:b w:val="0"/>
          <w:color w:val="000000"/>
          <w:sz w:val="26"/>
        </w:rPr>
        <w:t>Danh sách: activity_account.xml, activity_album.xml, activity_album_detail.xml, activity_backup.xml, activity_create_album.xml, activity_dark_gallery.xml, activity_edit_photo.xml, activity_google_sign_in.xml, activity_login.xml, activity_main.xml, activity_notifications.xml, activity_otp.xml, activity_photo_detail.xml, activity_register.xml, activity_search.xml, activity_settings.xml, activity_splash.xml, activity_trash.xml, dialog_photo_info.xml, item_album.xml, item_media.xml, item_media_row.xml, item_notification.xml, item_photo_grid.xml, sheet_album_options.xml, sheet_filter.xml, sheet_options.xml, sheet_photo_context.xml, sheet_share.xml.</w:t>
      </w:r>
    </w:p>
    <w:p>
      <w:pPr>
        <w:pStyle w:val="Heading3"/>
      </w:pPr>
      <w:r>
        <w:rPr>
          <w:rFonts w:ascii="Times New Roman" w:hAnsi="Times New Roman"/>
          <w:color w:val="000000"/>
          <w:sz w:val="26"/>
        </w:rPr>
        <w:t>2 2 1 activity_account</w:t>
      </w:r>
    </w:p>
    <w:p>
      <w:r>
        <w:rPr>
          <w:rFonts w:ascii="Times New Roman" w:hAnsi="Times New Roman"/>
          <w:b w:val="0"/>
          <w:color w:val="000000"/>
          <w:sz w:val="26"/>
        </w:rPr>
        <w:t>Nguồn: app/src/main/res/layout/activity_account.xml</w:t>
      </w:r>
    </w:p>
    <w:p>
      <w:r>
        <w:rPr>
          <w:rFonts w:ascii="Times New Roman" w:hAnsi="Times New Roman"/>
          <w:b w:val="0"/>
          <w:color w:val="000000"/>
          <w:sz w:val="26"/>
        </w:rPr>
        <w:t>Vai trò: Hồ sơ tài khoản đọc và ghi Firestore.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&lt;LinearLayout xmlns:android="http://schemas.android.com/apk/res/android"</w:t>
      </w:r>
    </w:p>
    <w:p>
      <w:pPr>
        <w:pStyle w:val="SourceCode"/>
      </w:pPr>
      <w:r>
        <w:rPr>
          <w:rFonts w:ascii="Times New Roman" w:hAnsi="Times New Roman"/>
          <w:color w:val="000000"/>
          <w:sz w:val="26"/>
        </w:rPr>
        <w:t xml:space="preserve">    xmlns:app="http://schemas.android.com/apk/res-auto"</w:t>
      </w:r>
    </w:p>
    <w:p>
      <w:pPr>
        <w:pStyle w:val="SourceCode"/>
      </w:pPr>
      <w:r>
        <w:rPr>
          <w:rFonts w:ascii="Times New Roman" w:hAnsi="Times New Roman"/>
          <w:color w:val="000000"/>
          <w:sz w:val="26"/>
        </w:rPr>
        <w:t xml:space="preserve">    android:id="@+id/screenRoot" android:layout_width="match_parent"</w:t>
      </w:r>
    </w:p>
    <w:p>
      <w:pPr>
        <w:pStyle w:val="SourceCode"/>
      </w:pPr>
      <w:r>
        <w:rPr>
          <w:rFonts w:ascii="Times New Roman" w:hAnsi="Times New Roman"/>
          <w:color w:val="000000"/>
          <w:sz w:val="26"/>
        </w:rPr>
        <w:t xml:space="preserve">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w:t>
      </w:r>
    </w:p>
    <w:p>
      <w:pPr>
        <w:pStyle w:val="SourceCode"/>
      </w:pPr>
      <w:r>
        <w:rPr>
          <w:rFonts w:ascii="Times New Roman" w:hAnsi="Times New Roman"/>
          <w:color w:val="000000"/>
          <w:sz w:val="26"/>
        </w:rPr>
        <w:t xml:space="preserve">        android:id="@+id/toolbar" android:layout_width="match_parent" android:layout_height="56dp"</w:t>
      </w:r>
    </w:p>
    <w:p>
      <w:pPr>
        <w:pStyle w:val="SourceCode"/>
      </w:pPr>
      <w:r>
        <w:rPr>
          <w:rFonts w:ascii="Times New Roman" w:hAnsi="Times New Roman"/>
          <w:color w:val="000000"/>
          <w:sz w:val="26"/>
        </w:rPr>
        <w:t xml:space="preserve">        app:title="Tài khoản" app:titleTextAppearance="@style/GalleryToolbarTitle"</w:t>
      </w:r>
    </w:p>
    <w:p>
      <w:pPr>
        <w:pStyle w:val="SourceCode"/>
      </w:pPr>
      <w:r>
        <w:rPr>
          <w:rFonts w:ascii="Times New Roman" w:hAnsi="Times New Roman"/>
          <w:color w:val="000000"/>
          <w:sz w:val="26"/>
        </w:rPr>
        <w:t xml:space="preserve">        app:titleTextColor="@color/text_primary" app:navigationIcon="@drawable/ic_arrow_back"</w:t>
      </w:r>
    </w:p>
    <w:p>
      <w:pPr>
        <w:pStyle w:val="SourceCode"/>
      </w:pPr>
      <w:r>
        <w:rPr>
          <w:rFonts w:ascii="Times New Roman" w:hAnsi="Times New Roman"/>
          <w:color w:val="000000"/>
          <w:sz w:val="26"/>
        </w:rPr>
        <w:t xml:space="preserve">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android:layout_height="0dp"</w:t>
      </w:r>
    </w:p>
    <w:p>
      <w:pPr>
        <w:pStyle w:val="SourceCode"/>
      </w:pPr>
      <w:r>
        <w:rPr>
          <w:rFonts w:ascii="Times New Roman" w:hAnsi="Times New Roman"/>
          <w:color w:val="000000"/>
          <w:sz w:val="26"/>
        </w:rPr>
        <w:t xml:space="preserve">        android:layout_weight="1" android:fillViewport="true" android:clipToPadding="false"&gt;</w:t>
      </w:r>
    </w:p>
    <w:p>
      <w:pPr>
        <w:pStyle w:val="SourceCode"/>
      </w:pPr>
      <w:r>
        <w:rPr>
          <w:rFonts w:ascii="Times New Roman" w:hAnsi="Times New Roman"/>
          <w:color w:val="000000"/>
          <w:sz w:val="26"/>
        </w:rPr>
        <w:t xml:space="preserve">        &lt;LinearLayout android:layout_width="match_parent" android:layout_height="wrap_content"</w:t>
      </w:r>
    </w:p>
    <w:p>
      <w:pPr>
        <w:pStyle w:val="SourceCode"/>
      </w:pPr>
      <w:r>
        <w:rPr>
          <w:rFonts w:ascii="Times New Roman" w:hAnsi="Times New Roman"/>
          <w:color w:val="000000"/>
          <w:sz w:val="26"/>
        </w:rPr>
        <w:t xml:space="preserve">            android:orientation="vertical" android:padding="24dp"&gt;</w:t>
      </w:r>
    </w:p>
    <w:p>
      <w:pPr>
        <w:pStyle w:val="SourceCode"/>
      </w:pPr>
      <w:r>
        <w:rPr>
          <w:rFonts w:ascii="Times New Roman" w:hAnsi="Times New Roman"/>
          <w:color w:val="000000"/>
          <w:sz w:val="26"/>
        </w:rPr>
        <w:t xml:space="preserve">            &lt;FrameLayout android:layout_width="80dp" android:layout_height="80dp" android:layout_gravity="center_horizontal"&gt;</w:t>
      </w:r>
    </w:p>
    <w:p>
      <w:pPr>
        <w:pStyle w:val="SourceCode"/>
      </w:pPr>
      <w:r>
        <w:rPr>
          <w:rFonts w:ascii="Times New Roman" w:hAnsi="Times New Roman"/>
          <w:color w:val="000000"/>
          <w:sz w:val="26"/>
        </w:rPr>
        <w:t xml:space="preserve">                &lt;TextView android:id="@+id/profileInitial" android:layout_width="match_parent" android:layout_height="match_parent"</w:t>
      </w:r>
    </w:p>
    <w:p>
      <w:pPr>
        <w:pStyle w:val="SourceCode"/>
      </w:pPr>
      <w:r>
        <w:rPr>
          <w:rFonts w:ascii="Times New Roman" w:hAnsi="Times New Roman"/>
          <w:color w:val="000000"/>
          <w:sz w:val="26"/>
        </w:rPr>
        <w:t xml:space="preserve">                    android:background="@drawable/bg_circle_icon" android:gravity="center" android:text="Ả"</w:t>
      </w:r>
    </w:p>
    <w:p>
      <w:pPr>
        <w:pStyle w:val="SourceCode"/>
      </w:pPr>
      <w:r>
        <w:rPr>
          <w:rFonts w:ascii="Times New Roman" w:hAnsi="Times New Roman"/>
          <w:color w:val="000000"/>
          <w:sz w:val="26"/>
        </w:rPr>
        <w:t xml:space="preserve">                    android:textColor="@color/primary" android:textSize="32sp" android:fontFamily="sans-serif-medium"/&gt;</w:t>
      </w:r>
    </w:p>
    <w:p>
      <w:pPr>
        <w:pStyle w:val="SourceCode"/>
      </w:pPr>
      <w:r>
        <w:rPr>
          <w:rFonts w:ascii="Times New Roman" w:hAnsi="Times New Roman"/>
          <w:color w:val="000000"/>
          <w:sz w:val="26"/>
        </w:rPr>
        <w:t xml:space="preserve">                &lt;ImageView android:id="@+id/profileAvatar" android:layout_width="match_parent" android:layout_height="match_parent"</w:t>
      </w:r>
    </w:p>
    <w:p>
      <w:pPr>
        <w:pStyle w:val="SourceCode"/>
      </w:pPr>
      <w:r>
        <w:rPr>
          <w:rFonts w:ascii="Times New Roman" w:hAnsi="Times New Roman"/>
          <w:color w:val="000000"/>
          <w:sz w:val="26"/>
        </w:rPr>
        <w:t xml:space="preserve">                    android:contentDescription="Ảnh đại diện" android:visibility="gone"/&gt;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&lt;TextView android:id="@+id/profileHeading" android:layout_width="match_parent" android:layout_height="wrap_content"</w:t>
      </w:r>
    </w:p>
    <w:p>
      <w:pPr>
        <w:pStyle w:val="SourceCode"/>
      </w:pPr>
      <w:r>
        <w:rPr>
          <w:rFonts w:ascii="Times New Roman" w:hAnsi="Times New Roman"/>
          <w:color w:val="000000"/>
          <w:sz w:val="26"/>
        </w:rPr>
        <w:t xml:space="preserve">                android:layout_marginTop="16dp" android:text="Hồ sơ của bạn" android:textSize="24sp"</w:t>
      </w:r>
    </w:p>
    <w:p>
      <w:pPr>
        <w:pStyle w:val="SourceCode"/>
      </w:pPr>
      <w:r>
        <w:rPr>
          <w:rFonts w:ascii="Times New Roman" w:hAnsi="Times New Roman"/>
          <w:color w:val="000000"/>
          <w:sz w:val="26"/>
        </w:rPr>
        <w:t xml:space="preserve">                android:gravity="center" android:fontFamily="sans-serif-medium" android:textColor="@color/text_primary"/&gt;</w:t>
      </w:r>
    </w:p>
    <w:p>
      <w:pPr>
        <w:pStyle w:val="SourceCode"/>
      </w:pPr>
      <w:r>
        <w:rPr>
          <w:rFonts w:ascii="Times New Roman" w:hAnsi="Times New Roman"/>
          <w:color w:val="000000"/>
          <w:sz w:val="26"/>
        </w:rPr>
        <w:t xml:space="preserve">            &lt;TextView android:id="@+id/profileSubtitle" android:layout_width="match_parent" android:layout_height="wrap_content"</w:t>
      </w:r>
    </w:p>
    <w:p>
      <w:pPr>
        <w:pStyle w:val="SourceCode"/>
      </w:pPr>
      <w:r>
        <w:rPr>
          <w:rFonts w:ascii="Times New Roman" w:hAnsi="Times New Roman"/>
          <w:color w:val="000000"/>
          <w:sz w:val="26"/>
        </w:rPr>
        <w:t xml:space="preserve">                android:layout_marginTop="6dp" android:textSize="14sp" android:textColor="@color/text_secondary"</w:t>
      </w:r>
    </w:p>
    <w:p>
      <w:pPr>
        <w:pStyle w:val="SourceCode"/>
      </w:pPr>
      <w:r>
        <w:rPr>
          <w:rFonts w:ascii="Times New Roman" w:hAnsi="Times New Roman"/>
          <w:color w:val="000000"/>
          <w:sz w:val="26"/>
        </w:rPr>
        <w:t xml:space="preserve">                android:gravity="center" android:lineSpacingExtra="3dp"/&gt;</w:t>
      </w:r>
    </w:p>
    <w:p>
      <w:pPr>
        <w:pStyle w:val="SourceCode"/>
      </w:pPr>
      <w:r>
        <w:rPr>
          <w:rFonts w:ascii="Times New Roman" w:hAnsi="Times New Roman"/>
          <w:color w:val="000000"/>
          <w:sz w:val="26"/>
        </w:rPr>
        <w:t xml:space="preserve">            &lt;com.google.android.material.button.MaterialButton android:id="@+id/accountLogin" style="@style/PrimaryButton"</w:t>
      </w:r>
    </w:p>
    <w:p>
      <w:pPr>
        <w:pStyle w:val="SourceCode"/>
      </w:pPr>
      <w:r>
        <w:rPr>
          <w:rFonts w:ascii="Times New Roman" w:hAnsi="Times New Roman"/>
          <w:color w:val="000000"/>
          <w:sz w:val="26"/>
        </w:rPr>
        <w:t xml:space="preserve">                android:layout_width="match_parent" android:layout_height="52dp" android:layout_marginTop="28dp"</w:t>
      </w:r>
    </w:p>
    <w:p>
      <w:pPr>
        <w:pStyle w:val="SourceCode"/>
      </w:pPr>
      <w:r>
        <w:rPr>
          <w:rFonts w:ascii="Times New Roman" w:hAnsi="Times New Roman"/>
          <w:color w:val="000000"/>
          <w:sz w:val="26"/>
        </w:rPr>
        <w:t xml:space="preserve">                android:text="Đăng nhập" android:visibility="gone"/&gt;</w:t>
      </w:r>
    </w:p>
    <w:p>
      <w:pPr>
        <w:pStyle w:val="SourceCode"/>
      </w:pPr>
      <w:r>
        <w:rPr>
          <w:rFonts w:ascii="Times New Roman" w:hAnsi="Times New Roman"/>
          <w:color w:val="000000"/>
          <w:sz w:val="26"/>
        </w:rPr>
        <w:t xml:space="preserve">            &lt;LinearLayout android:id="@+id/profileForm" android:layout_width="match_parent" android:layout_height="wrap_content"</w:t>
      </w:r>
    </w:p>
    <w:p>
      <w:pPr>
        <w:pStyle w:val="SourceCode"/>
      </w:pPr>
      <w:r>
        <w:rPr>
          <w:rFonts w:ascii="Times New Roman" w:hAnsi="Times New Roman"/>
          <w:color w:val="000000"/>
          <w:sz w:val="26"/>
        </w:rPr>
        <w:t xml:space="preserve">                android:orientation="vertical" android:layout_marginTop="28dp"&gt;</w:t>
      </w:r>
    </w:p>
    <w:p>
      <w:pPr>
        <w:pStyle w:val="SourceCode"/>
      </w:pPr>
      <w:r>
        <w:rPr>
          <w:rFonts w:ascii="Times New Roman" w:hAnsi="Times New Roman"/>
          <w:color w:val="000000"/>
          <w:sz w:val="26"/>
        </w:rPr>
        <w:t xml:space="preserve">                &lt;TextView android:layout_width="match_parent" android:layout_height="wrap_content" android:text="Thông tin cá nhân"</w:t>
      </w:r>
    </w:p>
    <w:p>
      <w:pPr>
        <w:pStyle w:val="SourceCode"/>
      </w:pPr>
      <w:r>
        <w:rPr>
          <w:rFonts w:ascii="Times New Roman" w:hAnsi="Times New Roman"/>
          <w:color w:val="000000"/>
          <w:sz w:val="26"/>
        </w:rPr>
        <w:t xml:space="preserve">                    android:textSize="17sp" android:textColor="@color/text_primary" android:fontFamily="sans-serif-medium"/&gt;</w:t>
      </w:r>
    </w:p>
    <w:p>
      <w:pPr>
        <w:pStyle w:val="SourceCode"/>
      </w:pPr>
      <w:r>
        <w:rPr>
          <w:rFonts w:ascii="Times New Roman" w:hAnsi="Times New Roman"/>
          <w:color w:val="000000"/>
          <w:sz w:val="26"/>
        </w:rPr>
        <w:t xml:space="preserve">                &lt;com.google.android.material.textfield.TextInputLayout style="@style/CustomEditText"</w:t>
      </w:r>
    </w:p>
    <w:p>
      <w:pPr>
        <w:pStyle w:val="SourceCode"/>
      </w:pPr>
      <w:r>
        <w:rPr>
          <w:rFonts w:ascii="Times New Roman" w:hAnsi="Times New Roman"/>
          <w:color w:val="000000"/>
          <w:sz w:val="26"/>
        </w:rPr>
        <w:t xml:space="preserve">                    android:layout_width="match_parent" android:layout_height="wrap_content" android:layout_marginTop="16dp"</w:t>
      </w:r>
    </w:p>
    <w:p>
      <w:pPr>
        <w:pStyle w:val="SourceCode"/>
      </w:pPr>
      <w:r>
        <w:rPr>
          <w:rFonts w:ascii="Times New Roman" w:hAnsi="Times New Roman"/>
          <w:color w:val="000000"/>
          <w:sz w:val="26"/>
        </w:rPr>
        <w:t xml:space="preserve">                    android:hint="Họ và tên" app:startIconDrawable="@drawable/ic_person" app:startIconTint="@color/text_secondary"&gt;</w:t>
      </w:r>
    </w:p>
    <w:p>
      <w:pPr>
        <w:pStyle w:val="SourceCode"/>
      </w:pPr>
      <w:r>
        <w:rPr>
          <w:rFonts w:ascii="Times New Roman" w:hAnsi="Times New Roman"/>
          <w:color w:val="000000"/>
          <w:sz w:val="26"/>
        </w:rPr>
        <w:t xml:space="preserve">                    &lt;com.google.android.material.textfield.TextInputEditText android:id="@+id/profileName"</w:t>
      </w:r>
    </w:p>
    <w:p>
      <w:pPr>
        <w:pStyle w:val="SourceCode"/>
      </w:pPr>
      <w:r>
        <w:rPr>
          <w:rFonts w:ascii="Times New Roman" w:hAnsi="Times New Roman"/>
          <w:color w:val="000000"/>
          <w:sz w:val="26"/>
        </w:rPr>
        <w:t xml:space="preserve">                        android:layout_width="match_parent" android:layout_height="wrap_content" android:minHeight="56dp"</w:t>
      </w:r>
    </w:p>
    <w:p>
      <w:pPr>
        <w:pStyle w:val="SourceCode"/>
      </w:pPr>
      <w:r>
        <w:rPr>
          <w:rFonts w:ascii="Times New Roman" w:hAnsi="Times New Roman"/>
          <w:color w:val="000000"/>
          <w:sz w:val="26"/>
        </w:rPr>
        <w:t xml:space="preserve">                        android:inputType="textPersonName|textCapWords" android:maxLength="80" android:singleLine="true"</w:t>
      </w:r>
    </w:p>
    <w:p>
      <w:pPr>
        <w:pStyle w:val="SourceCode"/>
      </w:pPr>
      <w:r>
        <w:rPr>
          <w:rFonts w:ascii="Times New Roman" w:hAnsi="Times New Roman"/>
          <w:color w:val="000000"/>
          <w:sz w:val="26"/>
        </w:rPr>
        <w:t xml:space="preserve">                        android:textSize="16sp" android:textColor="@color/text_primary"/&gt;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&lt;com.google.android.material.textfield.TextInputLayout style="@style/CustomEditText"</w:t>
      </w:r>
    </w:p>
    <w:p>
      <w:pPr>
        <w:pStyle w:val="SourceCode"/>
      </w:pPr>
      <w:r>
        <w:rPr>
          <w:rFonts w:ascii="Times New Roman" w:hAnsi="Times New Roman"/>
          <w:color w:val="000000"/>
          <w:sz w:val="26"/>
        </w:rPr>
        <w:t xml:space="preserve">                    android:layout_width="match_parent" android:layout_height="wrap_content" android:layout_marginTop="16dp"</w:t>
      </w:r>
    </w:p>
    <w:p>
      <w:pPr>
        <w:pStyle w:val="SourceCode"/>
      </w:pPr>
      <w:r>
        <w:rPr>
          <w:rFonts w:ascii="Times New Roman" w:hAnsi="Times New Roman"/>
          <w:color w:val="000000"/>
          <w:sz w:val="26"/>
        </w:rPr>
        <w:t xml:space="preserve">                    android:hint="Giới thiệu về bạn" app:counterEnabled="true" app:counterMaxLength="240"&gt;</w:t>
      </w:r>
    </w:p>
    <w:p>
      <w:pPr>
        <w:pStyle w:val="SourceCode"/>
      </w:pPr>
      <w:r>
        <w:rPr>
          <w:rFonts w:ascii="Times New Roman" w:hAnsi="Times New Roman"/>
          <w:color w:val="000000"/>
          <w:sz w:val="26"/>
        </w:rPr>
        <w:t xml:space="preserve">                    &lt;com.google.android.material.textfield.TextInputEditText android:id="@+id/profileBio"</w:t>
      </w:r>
    </w:p>
    <w:p>
      <w:pPr>
        <w:pStyle w:val="SourceCode"/>
      </w:pPr>
      <w:r>
        <w:rPr>
          <w:rFonts w:ascii="Times New Roman" w:hAnsi="Times New Roman"/>
          <w:color w:val="000000"/>
          <w:sz w:val="26"/>
        </w:rPr>
        <w:t xml:space="preserve">                        android:layout_width="match_parent" android:layout_height="wrap_content" android:minHeight="96dp"</w:t>
      </w:r>
    </w:p>
    <w:p>
      <w:pPr>
        <w:pStyle w:val="SourceCode"/>
      </w:pPr>
      <w:r>
        <w:rPr>
          <w:rFonts w:ascii="Times New Roman" w:hAnsi="Times New Roman"/>
          <w:color w:val="000000"/>
          <w:sz w:val="26"/>
        </w:rPr>
        <w:t xml:space="preserve">                        android:inputType="textMultiLine|textCapSentences" android:minLines="2" android:maxLines="4"</w:t>
      </w:r>
    </w:p>
    <w:p>
      <w:pPr>
        <w:pStyle w:val="SourceCode"/>
      </w:pPr>
      <w:r>
        <w:rPr>
          <w:rFonts w:ascii="Times New Roman" w:hAnsi="Times New Roman"/>
          <w:color w:val="000000"/>
          <w:sz w:val="26"/>
        </w:rPr>
        <w:t xml:space="preserve">                        android:gravity="top|start" android:maxLength="240" android:textSize="16sp" android:textColor="@color/text_primary"/&gt;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&lt;com.google.android.material.card.MaterialCardView android:layout_width="match_parent" android:layout_height="wrap_content"</w:t>
      </w:r>
    </w:p>
    <w:p>
      <w:pPr>
        <w:pStyle w:val="SourceCode"/>
      </w:pPr>
      <w:r>
        <w:rPr>
          <w:rFonts w:ascii="Times New Roman" w:hAnsi="Times New Roman"/>
          <w:color w:val="000000"/>
          <w:sz w:val="26"/>
        </w:rPr>
        <w:t xml:space="preserve">                    android:layout_marginTop="16dp" app:cardBackgroundColor="@color/surface" app:cardCornerRadius="16dp"</w:t>
      </w:r>
    </w:p>
    <w:p>
      <w:pPr>
        <w:pStyle w:val="SourceCode"/>
      </w:pPr>
      <w:r>
        <w:rPr>
          <w:rFonts w:ascii="Times New Roman" w:hAnsi="Times New Roman"/>
          <w:color w:val="000000"/>
          <w:sz w:val="26"/>
        </w:rPr>
        <w:t xml:space="preserve">                    app:cardElevation="0dp" app:strokeColor="@color/field_border" app:strokeWidth="1dp"&gt;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android:padding="18dp"&gt;</w:t>
      </w:r>
    </w:p>
    <w:p>
      <w:pPr>
        <w:pStyle w:val="SourceCode"/>
      </w:pPr>
      <w:r>
        <w:rPr>
          <w:rFonts w:ascii="Times New Roman" w:hAnsi="Times New Roman"/>
          <w:color w:val="000000"/>
          <w:sz w:val="26"/>
        </w:rPr>
        <w:t xml:space="preserve">                        &lt;TextView android:layout_width="match_parent" android:layout_height="wrap_content" android:text="Thông tin đăng nhập"</w:t>
      </w:r>
    </w:p>
    <w:p>
      <w:pPr>
        <w:pStyle w:val="SourceCode"/>
      </w:pPr>
      <w:r>
        <w:rPr>
          <w:rFonts w:ascii="Times New Roman" w:hAnsi="Times New Roman"/>
          <w:color w:val="000000"/>
          <w:sz w:val="26"/>
        </w:rPr>
        <w:t xml:space="preserve">                            android:textColor="@color/text_primary" android:textSize="16sp" android:fontFamily="sans-serif-medium"/&gt;</w:t>
      </w:r>
    </w:p>
    <w:p>
      <w:pPr>
        <w:pStyle w:val="SourceCode"/>
      </w:pPr>
      <w:r>
        <w:rPr>
          <w:rFonts w:ascii="Times New Roman" w:hAnsi="Times New Roman"/>
          <w:color w:val="000000"/>
          <w:sz w:val="26"/>
        </w:rPr>
        <w:t xml:space="preserve">                        &lt;TextView android:layout_width="match_parent" android:layout_height="wrap_content" android:text="Email"</w:t>
      </w:r>
    </w:p>
    <w:p>
      <w:pPr>
        <w:pStyle w:val="SourceCode"/>
      </w:pPr>
      <w:r>
        <w:rPr>
          <w:rFonts w:ascii="Times New Roman" w:hAnsi="Times New Roman"/>
          <w:color w:val="000000"/>
          <w:sz w:val="26"/>
        </w:rPr>
        <w:t xml:space="preserve">                            android:textColor="@color/text_secondary" android:textSize="13sp" android:layout_marginTop="16dp"/&gt;</w:t>
      </w:r>
    </w:p>
    <w:p>
      <w:pPr>
        <w:pStyle w:val="SourceCode"/>
      </w:pPr>
      <w:r>
        <w:rPr>
          <w:rFonts w:ascii="Times New Roman" w:hAnsi="Times New Roman"/>
          <w:color w:val="000000"/>
          <w:sz w:val="26"/>
        </w:rPr>
        <w:t xml:space="preserve">                        &lt;TextView android:id="@+id/profileEmail" android:layout_width="match_parent" android:layout_height="wrap_content"</w:t>
      </w:r>
    </w:p>
    <w:p>
      <w:pPr>
        <w:pStyle w:val="SourceCode"/>
      </w:pPr>
      <w:r>
        <w:rPr>
          <w:rFonts w:ascii="Times New Roman" w:hAnsi="Times New Roman"/>
          <w:color w:val="000000"/>
          <w:sz w:val="26"/>
        </w:rPr>
        <w:t xml:space="preserve">                            android:textColor="@color/text_primary" android:textSize="15sp" android:textIsSelectable="true" android:layout_marginTop="4dp"/&gt;</w:t>
      </w:r>
    </w:p>
    <w:p>
      <w:pPr>
        <w:pStyle w:val="SourceCode"/>
      </w:pPr>
      <w:r>
        <w:rPr>
          <w:rFonts w:ascii="Times New Roman" w:hAnsi="Times New Roman"/>
          <w:color w:val="000000"/>
          <w:sz w:val="26"/>
        </w:rPr>
        <w:t xml:space="preserve">                        &lt;TextView android:id="@+id/profileVerification" android:layout_width="match_parent" android:layout_height="wrap_content"</w:t>
      </w:r>
    </w:p>
    <w:p>
      <w:pPr>
        <w:pStyle w:val="SourceCode"/>
      </w:pPr>
      <w:r>
        <w:rPr>
          <w:rFonts w:ascii="Times New Roman" w:hAnsi="Times New Roman"/>
          <w:color w:val="000000"/>
          <w:sz w:val="26"/>
        </w:rPr>
        <w:t xml:space="preserve">                            android:textColor="@color/text_secondary" android:textSize="13sp" android:layout_marginTop="4dp"/&gt;</w:t>
      </w:r>
    </w:p>
    <w:p>
      <w:pPr>
        <w:pStyle w:val="SourceCode"/>
      </w:pPr>
      <w:r>
        <w:rPr>
          <w:rFonts w:ascii="Times New Roman" w:hAnsi="Times New Roman"/>
          <w:color w:val="000000"/>
          <w:sz w:val="26"/>
        </w:rPr>
        <w:t xml:space="preserve">                        &lt;TextView android:layout_width="match_parent" android:layout_height="wrap_content" android:text="Số điện thoại"</w:t>
      </w:r>
    </w:p>
    <w:p>
      <w:pPr>
        <w:pStyle w:val="SourceCode"/>
      </w:pPr>
      <w:r>
        <w:rPr>
          <w:rFonts w:ascii="Times New Roman" w:hAnsi="Times New Roman"/>
          <w:color w:val="000000"/>
          <w:sz w:val="26"/>
        </w:rPr>
        <w:t xml:space="preserve">                            android:textColor="@color/text_secondary" android:textSize="13sp" android:layout_marginTop="16dp"/&gt;</w:t>
      </w:r>
    </w:p>
    <w:p>
      <w:pPr>
        <w:pStyle w:val="SourceCode"/>
      </w:pPr>
      <w:r>
        <w:rPr>
          <w:rFonts w:ascii="Times New Roman" w:hAnsi="Times New Roman"/>
          <w:color w:val="000000"/>
          <w:sz w:val="26"/>
        </w:rPr>
        <w:t xml:space="preserve">                        &lt;TextView android:id="@+id/profilePhone" android:layout_width="match_parent" android:layout_height="wrap_content"</w:t>
      </w:r>
    </w:p>
    <w:p>
      <w:pPr>
        <w:pStyle w:val="SourceCode"/>
      </w:pPr>
      <w:r>
        <w:rPr>
          <w:rFonts w:ascii="Times New Roman" w:hAnsi="Times New Roman"/>
          <w:color w:val="000000"/>
          <w:sz w:val="26"/>
        </w:rPr>
        <w:t xml:space="preserve">                            android:textColor="@color/text_primary" android:textSize="15sp" android:layout_marginTop="4dp"/&gt;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&lt;/com.google.android.material.card.MaterialCardView&gt;</w:t>
      </w:r>
    </w:p>
    <w:p>
      <w:pPr>
        <w:pStyle w:val="SourceCode"/>
      </w:pPr>
      <w:r>
        <w:rPr>
          <w:rFonts w:ascii="Times New Roman" w:hAnsi="Times New Roman"/>
          <w:color w:val="000000"/>
          <w:sz w:val="26"/>
        </w:rPr>
        <w:t xml:space="preserve">                &lt;TextView android:id="@+id/status" android:layout_width="match_parent" android:layout_height="wrap_content"</w:t>
      </w:r>
    </w:p>
    <w:p>
      <w:pPr>
        <w:pStyle w:val="SourceCode"/>
      </w:pPr>
      <w:r>
        <w:rPr>
          <w:rFonts w:ascii="Times New Roman" w:hAnsi="Times New Roman"/>
          <w:color w:val="000000"/>
          <w:sz w:val="26"/>
        </w:rPr>
        <w:t xml:space="preserve">                    android:textColor="@color/text_secondary" android:textSize="14sp" android:lineSpacingExtra="3dp"</w:t>
      </w:r>
    </w:p>
    <w:p>
      <w:pPr>
        <w:pStyle w:val="SourceCode"/>
      </w:pPr>
      <w:r>
        <w:rPr>
          <w:rFonts w:ascii="Times New Roman" w:hAnsi="Times New Roman"/>
          <w:color w:val="000000"/>
          <w:sz w:val="26"/>
        </w:rPr>
        <w:t xml:space="preserve">                    android:paddingVertical="16dp" android:accessibilityLiveRegion="polite"/&gt;</w:t>
      </w:r>
    </w:p>
    <w:p>
      <w:pPr>
        <w:pStyle w:val="SourceCode"/>
      </w:pPr>
      <w:r>
        <w:rPr>
          <w:rFonts w:ascii="Times New Roman" w:hAnsi="Times New Roman"/>
          <w:color w:val="000000"/>
          <w:sz w:val="26"/>
        </w:rPr>
        <w:t xml:space="preserve">                &lt;ProgressBar android:id="@+id/profileProgress" android:layout_width="28dp" android:layout_height="28dp"</w:t>
      </w:r>
    </w:p>
    <w:p>
      <w:pPr>
        <w:pStyle w:val="SourceCode"/>
      </w:pPr>
      <w:r>
        <w:rPr>
          <w:rFonts w:ascii="Times New Roman" w:hAnsi="Times New Roman"/>
          <w:color w:val="000000"/>
          <w:sz w:val="26"/>
        </w:rPr>
        <w:t xml:space="preserve">                    android:layout_gravity="center_horizontal" android:layout_marginBottom="12dp" android:visibility="gone"/&gt;</w:t>
      </w:r>
    </w:p>
    <w:p>
      <w:pPr>
        <w:pStyle w:val="SourceCode"/>
      </w:pPr>
      <w:r>
        <w:rPr>
          <w:rFonts w:ascii="Times New Roman" w:hAnsi="Times New Roman"/>
          <w:color w:val="000000"/>
          <w:sz w:val="26"/>
        </w:rPr>
        <w:t xml:space="preserve">                &lt;com.google.android.material.button.MaterialButton android:id="@+id/saveProfile" style="@style/PrimaryButton"</w:t>
      </w:r>
    </w:p>
    <w:p>
      <w:pPr>
        <w:pStyle w:val="SourceCode"/>
      </w:pPr>
      <w:r>
        <w:rPr>
          <w:rFonts w:ascii="Times New Roman" w:hAnsi="Times New Roman"/>
          <w:color w:val="000000"/>
          <w:sz w:val="26"/>
        </w:rPr>
        <w:t xml:space="preserve">                    android:layout_width="match_parent" android:layout_height="52dp" android:text="Lưu thay đổi" android:textSize="16sp"/&gt;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 activity_album</w:t>
      </w:r>
    </w:p>
    <w:p>
      <w:r>
        <w:rPr>
          <w:rFonts w:ascii="Times New Roman" w:hAnsi="Times New Roman"/>
          <w:b w:val="0"/>
          <w:color w:val="000000"/>
          <w:sz w:val="26"/>
        </w:rPr>
        <w:t>Nguồn: app/src/main/res/layout/activity_album.xml</w:t>
      </w:r>
    </w:p>
    <w:p>
      <w:r>
        <w:rPr>
          <w:rFonts w:ascii="Times New Roman" w:hAnsi="Times New Roman"/>
          <w:b w:val="0"/>
          <w:color w:val="000000"/>
          <w:sz w:val="26"/>
        </w:rPr>
        <w:t>Vai trò: Danh sách album hai cột với nút tạo album.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&lt;FrameLayout android:layout_width="match_parent" android:layout_height="64dp"&gt;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app:title="Album"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&lt;com.google.android.material.button.MaterialButton android:id="@+id/createAlbum" style="@style/TextButton" android:layout_width="144dp" android:layout_height="40dp" android:layout_gravity="end|center_vertical" android:layout_marginEnd="16dp" android:backgroundTint="@color/primary_light" android:text="Tạo album" android:textSize="15sp" app:icon="@drawable/ic_add" app:iconGravity="textStart" app:cornerRadius="22dp"/&gt;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android:paddingHorizontal="12dp"&gt;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android:visibility="gone" android:paddingVertical="8dp"/&gt;</w:t>
      </w:r>
    </w:p>
    <w:p>
      <w:pPr>
        <w:pStyle w:val="SourceCode"/>
      </w:pPr>
      <w:r>
        <w:rPr>
          <w:rFonts w:ascii="Times New Roman" w:hAnsi="Times New Roman"/>
          <w:color w:val="000000"/>
          <w:sz w:val="26"/>
        </w:rPr>
        <w:t xml:space="preserve">        &lt;androidx.recyclerview.widget.RecyclerView android:id="@+id/grid" android:layout_width="match_parent" android:layout_height="match_parent" android:clipToPadding="false" android:paddingBottom="16dp"/&gt;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&lt;com.google.android.material.bottomnavigation.BottomNavigationView android:id="@+id/navigation" android:layout_width="match_parent" android:layout_height="68dp" android:background="@color/surface" app:menu="@menu/bottom_navigation_menu" app:labelVisibilityMode="labeled" app:itemIconTint="@color/nav_colors" app:itemTextColor="@color/nav_colors" app:itemTextAppearanceActive="@style/GalleryNavigationText" app:itemTextAppearanceInactive="@style/GalleryNavigationText"/&gt;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3 activity_album_detail</w:t>
      </w:r>
    </w:p>
    <w:p>
      <w:r>
        <w:rPr>
          <w:rFonts w:ascii="Times New Roman" w:hAnsi="Times New Roman"/>
          <w:b w:val="0"/>
          <w:color w:val="000000"/>
          <w:sz w:val="26"/>
        </w:rPr>
        <w:t>Nguồn: app/src/main/res/layout/activity_album_detail.xml</w:t>
      </w:r>
    </w:p>
    <w:p>
      <w:r>
        <w:rPr>
          <w:rFonts w:ascii="Times New Roman" w:hAnsi="Times New Roman"/>
          <w:b w:val="0"/>
          <w:color w:val="000000"/>
          <w:sz w:val="26"/>
        </w:rPr>
        <w:t>Vai trò: Nội dung một album và các hành động trên toolbar.</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app:title="Album"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android:paddingHorizontal="12dp"&gt;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android:padding="8dp"/&gt;</w:t>
      </w:r>
    </w:p>
    <w:p>
      <w:pPr>
        <w:pStyle w:val="SourceCode"/>
      </w:pPr>
      <w:r>
        <w:rPr>
          <w:rFonts w:ascii="Times New Roman" w:hAnsi="Times New Roman"/>
          <w:color w:val="000000"/>
          <w:sz w:val="26"/>
        </w:rPr>
        <w:t xml:space="preserve">        &lt;androidx.recyclerview.widget.RecyclerView android:id="@+id/grid" android:layout_width="match_parent" android:layout_height="0dp" android:layout_weight="1" android:paddingBottom="16dp" android:clipToPadding="false"/&gt;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4 activity_backup</w:t>
      </w:r>
    </w:p>
    <w:p>
      <w:r>
        <w:rPr>
          <w:rFonts w:ascii="Times New Roman" w:hAnsi="Times New Roman"/>
          <w:b w:val="0"/>
          <w:color w:val="000000"/>
          <w:sz w:val="26"/>
        </w:rPr>
        <w:t>Nguồn: app/src/main/res/layout/activity_backup.xml</w:t>
      </w:r>
    </w:p>
    <w:p>
      <w:r>
        <w:rPr>
          <w:rFonts w:ascii="Times New Roman" w:hAnsi="Times New Roman"/>
          <w:b w:val="0"/>
          <w:color w:val="000000"/>
          <w:sz w:val="26"/>
        </w:rPr>
        <w:t>Vai trò: Giao diện minh họa sao lưu với hai công tắc và nút sao lưu.</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app:title="Sao lưu và đồng bộ"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android:layout_height="match_parent"&gt;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android:padding="24dp"&gt;</w:t>
      </w:r>
    </w:p>
    <w:p>
      <w:pPr>
        <w:pStyle w:val="SourceCode"/>
      </w:pPr>
      <w:r>
        <w:rPr>
          <w:rFonts w:ascii="Times New Roman" w:hAnsi="Times New Roman"/>
          <w:color w:val="000000"/>
          <w:sz w:val="26"/>
        </w:rPr>
        <w:t xml:space="preserve">            &lt;TextView android:layout_width="match_parent" android:layout_height="wrap_content" android:text="Giữ an toàn mọi khoảnh khắc" android:textSize="24sp" android:textColor="@color/text_primary" android:fontFamily="sans-serif" android:layout_marginTop="20dp"/&gt;</w:t>
      </w:r>
    </w:p>
    <w:p>
      <w:pPr>
        <w:pStyle w:val="SourceCode"/>
      </w:pPr>
      <w:r>
        <w:rPr>
          <w:rFonts w:ascii="Times New Roman" w:hAnsi="Times New Roman"/>
          <w:color w:val="000000"/>
          <w:sz w:val="26"/>
        </w:rPr>
        <w:t xml:space="preserve">            &lt;TextView android:layout_width="match_parent" android:layout_height="wrap_content" android:text="Sao lưu ảnh và video để có thể xem lại trên các thiết bị của bạn." android:textSize="16sp" android:textColor="@color/text_secondary" android:fontFamily="sans-serif" android:layout_marginTop="12dp" android:layout_marginBottom="24dp" android:lineSpacingExtra="4dp"/&gt;</w:t>
      </w:r>
    </w:p>
    <w:p>
      <w:pPr>
        <w:pStyle w:val="SourceCode"/>
      </w:pPr>
      <w:r>
        <w:rPr>
          <w:rFonts w:ascii="Times New Roman" w:hAnsi="Times New Roman"/>
          <w:color w:val="000000"/>
          <w:sz w:val="26"/>
        </w:rPr>
        <w:t xml:space="preserve">            &lt;com.google.android.material.switchmaterial.SwitchMaterial android:id="@+id/autoBackup" android:layout_width="match_parent" android:layout_height="72dp" android:text="Sao lưu khi mở ứng dụng" android:textColor="@color/text_primary" android:textSize="16sp"/&gt;</w:t>
      </w:r>
    </w:p>
    <w:p>
      <w:pPr>
        <w:pStyle w:val="SourceCode"/>
      </w:pPr>
      <w:r>
        <w:rPr>
          <w:rFonts w:ascii="Times New Roman" w:hAnsi="Times New Roman"/>
          <w:color w:val="000000"/>
          <w:sz w:val="26"/>
        </w:rPr>
        <w:t xml:space="preserve">            &lt;com.google.android.material.switchmaterial.SwitchMaterial android:id="@+id/wifiOnly" android:layout_width="match_parent" android:layout_height="72dp" android:text="Chỉ dùng Wi-Fi" android:textColor="@color/text_primary" android:textSize="16sp" android:checked="true"/&gt;</w:t>
      </w:r>
    </w:p>
    <w:p>
      <w:pPr>
        <w:pStyle w:val="SourceCode"/>
      </w:pPr>
      <w:r>
        <w:rPr>
          <w:rFonts w:ascii="Times New Roman" w:hAnsi="Times New Roman"/>
          <w:color w:val="000000"/>
          <w:sz w:val="26"/>
        </w:rPr>
        <w:t xml:space="preserve">            &lt;TextView android:layout_width="match_parent" android:layout_height="wrap_content" android:text="Các file đã sao lưu sẽ được bỏ qua ở lần tiếp theo." android:textSize="14sp" android:textColor="@color/text_secondary" android:fontFamily="sans-serif" android:layout_marginTop="20dp" android:layout_marginBottom="28dp"/&gt;</w:t>
      </w:r>
    </w:p>
    <w:p>
      <w:pPr>
        <w:pStyle w:val="SourceCode"/>
      </w:pPr>
      <w:r>
        <w:rPr>
          <w:rFonts w:ascii="Times New Roman" w:hAnsi="Times New Roman"/>
          <w:color w:val="000000"/>
          <w:sz w:val="26"/>
        </w:rPr>
        <w:t xml:space="preserve">            &lt;com.google.android.material.button.MaterialButton android:id="@+id/backupNow" style="@style/PrimaryButton" android:layout_width="match_parent" android:layout_height="52dp" android:text="Sao lưu ngay" android:letterSpacing="0" android:textSize="16sp"/&gt;</w:t>
      </w:r>
    </w:p>
    <w:p>
      <w:pPr>
        <w:pStyle w:val="SourceCode"/>
      </w:pPr>
      <w:r>
        <w:rPr>
          <w:rFonts w:ascii="Times New Roman" w:hAnsi="Times New Roman"/>
          <w:color w:val="000000"/>
          <w:sz w:val="26"/>
        </w:rPr>
        <w:t xml:space="preserve">            &lt;ProgressBar android:id="@+id/progress" style="?android:attr/progressBarStyleHorizontal" android:layout_width="match_parent" android:layout_height="12dp" android:layout_marginTop="20dp" android:max="100"/&gt;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android:visibility="gone" android:paddingVertical="8dp"/&gt;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5 activity_create_album</w:t>
      </w:r>
    </w:p>
    <w:p>
      <w:r>
        <w:rPr>
          <w:rFonts w:ascii="Times New Roman" w:hAnsi="Times New Roman"/>
          <w:b w:val="0"/>
          <w:color w:val="000000"/>
          <w:sz w:val="26"/>
        </w:rPr>
        <w:t>Nguồn: app/src/main/res/layout/activity_create_album.xml</w:t>
      </w:r>
    </w:p>
    <w:p>
      <w:r>
        <w:rPr>
          <w:rFonts w:ascii="Times New Roman" w:hAnsi="Times New Roman"/>
          <w:b w:val="0"/>
          <w:color w:val="000000"/>
          <w:sz w:val="26"/>
        </w:rPr>
        <w:t>Vai trò: Nhập tên và chọn ảnh cho album mới.</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app:title="Tạo album" app:titleTextColor="?android:attr/textColorPrimary" app:navigationIcon="@drawable/ic_arrow_back" app:titleTextAppearance="@style/GalleryToolbarTitle"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android:paddingHorizontal="20dp"&gt;</w:t>
      </w:r>
    </w:p>
    <w:p>
      <w:pPr>
        <w:pStyle w:val="SourceCode"/>
      </w:pPr>
      <w:r>
        <w:rPr>
          <w:rFonts w:ascii="Times New Roman" w:hAnsi="Times New Roman"/>
          <w:color w:val="000000"/>
          <w:sz w:val="26"/>
        </w:rPr>
        <w:t xml:space="preserve">        &lt;com.google.android.material.textfield.TextInputLayout android:layout_width="match_parent" android:layout_height="wrap_content" android:layout_marginTop="14dp" android:hint="Tên album" style="@style/CustomEditText" app:endIconMode="none"&gt;</w:t>
      </w:r>
    </w:p>
    <w:p>
      <w:pPr>
        <w:pStyle w:val="SourceCode"/>
      </w:pPr>
      <w:r>
        <w:rPr>
          <w:rFonts w:ascii="Times New Roman" w:hAnsi="Times New Roman"/>
          <w:color w:val="000000"/>
          <w:sz w:val="26"/>
        </w:rPr>
        <w:t xml:space="preserve">            &lt;com.google.android.material.textfield.TextInputEditText android:id="@+id/albumName" android:layout_width="match_parent" android:layout_height="wrap_content" android:inputType="text" android:maxLines="1"/&gt;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&lt;TextView android:layout_width="match_parent" android:layout_height="wrap_content" android:text="Chọn ảnh cho câu chuyện mới của bạn" android:textSize="14sp" android:textColor="?android:attr/textColorPrimary" android:paddingVertical="8dp"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android:paddingVertical="8dp" android:id="@+id/status" android:textColor="@color/text_secondary" android:fontFamily="sans-serif" android:visibility="gone"/&gt;</w:t>
      </w:r>
    </w:p>
    <w:p>
      <w:pPr>
        <w:pStyle w:val="SourceCode"/>
      </w:pPr>
      <w:r>
        <w:rPr>
          <w:rFonts w:ascii="Times New Roman" w:hAnsi="Times New Roman"/>
          <w:color w:val="000000"/>
          <w:sz w:val="26"/>
        </w:rPr>
        <w:t xml:space="preserve">        &lt;androidx.recyclerview.widget.RecyclerView android:id="@+id/grid" android:layout_width="match_parent" android:layout_height="0dp" android:layout_weight="1" android:clipToPadding="false" android:paddingBottom="16dp"/&gt;</w:t>
      </w:r>
    </w:p>
    <w:p>
      <w:pPr>
        <w:pStyle w:val="SourceCode"/>
      </w:pPr>
      <w:r>
        <w:rPr>
          <w:rFonts w:ascii="Times New Roman" w:hAnsi="Times New Roman"/>
          <w:color w:val="000000"/>
          <w:sz w:val="26"/>
        </w:rPr>
        <w:t xml:space="preserve">        &lt;com.google.android.material.button.MaterialButton android:id="@+id/create" style="@style/PrimaryButton" android:layout_width="match_parent" android:layout_height="56dp" android:layout_marginTop="8dp" android:text="Tạo album" android:letterSpacing="0"/&gt;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6 activity_dark_gallery</w:t>
      </w:r>
    </w:p>
    <w:p>
      <w:r>
        <w:rPr>
          <w:rFonts w:ascii="Times New Roman" w:hAnsi="Times New Roman"/>
          <w:b w:val="0"/>
          <w:color w:val="000000"/>
          <w:sz w:val="26"/>
        </w:rPr>
        <w:t>Nguồn: app/src/main/res/layout/activity_dark_gallery.xml</w:t>
      </w:r>
    </w:p>
    <w:p>
      <w:r>
        <w:rPr>
          <w:rFonts w:ascii="Times New Roman" w:hAnsi="Times New Roman"/>
          <w:b w:val="0"/>
          <w:color w:val="000000"/>
          <w:sz w:val="26"/>
        </w:rPr>
        <w:t>Vai trò: Bố cục tham chiếu giao diện tối; trang Ảnh thực tế dùng activity_main với tài nguyên theo theme.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app:title="Ảnh"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android:paddingHorizontal="16dp"&gt;</w:t>
      </w:r>
    </w:p>
    <w:p>
      <w:pPr>
        <w:pStyle w:val="SourceCode"/>
      </w:pPr>
      <w:r>
        <w:rPr>
          <w:rFonts w:ascii="Times New Roman" w:hAnsi="Times New Roman"/>
          <w:color w:val="000000"/>
          <w:sz w:val="26"/>
        </w:rPr>
        <w:t xml:space="preserve">        &lt;FrameLayout android:layout_width="match_parent" android:layout_height="48dp" android:background="@drawable/bg_search_bar"&gt;</w:t>
      </w:r>
    </w:p>
    <w:p>
      <w:pPr>
        <w:pStyle w:val="SourceCode"/>
      </w:pPr>
      <w:r>
        <w:rPr>
          <w:rFonts w:ascii="Times New Roman" w:hAnsi="Times New Roman"/>
          <w:color w:val="000000"/>
          <w:sz w:val="26"/>
        </w:rPr>
        <w:t xml:space="preserve">            &lt;ImageView android:layout_width="20dp" android:layout_height="20dp" android:layout_gravity="start|center_vertical" android:layout_marginStart="14dp" android:src="@drawable/ic_search" app:tint="@color/text_secondary" android:importantForAccessibility="no"/&gt;</w:t>
      </w:r>
    </w:p>
    <w:p>
      <w:pPr>
        <w:pStyle w:val="SourceCode"/>
      </w:pPr>
      <w:r>
        <w:rPr>
          <w:rFonts w:ascii="Times New Roman" w:hAnsi="Times New Roman"/>
          <w:color w:val="000000"/>
          <w:sz w:val="26"/>
        </w:rPr>
        <w:t xml:space="preserve">            &lt;androidx.appcompat.widget.AppCompatEditText android:id="@+id/search" android:layout_width="match_parent" android:layout_height="match_parent" android:background="@android:color/transparent" android:paddingStart="44dp" android:paddingEnd="12dp" android:paddingTop="0dp" android:paddingBottom="0dp" android:gravity="center_vertical" android:includeFontPadding="true" android:fontFamily="sans-serif" android:singleLine="true" android:hint="Tìm kiếm ảnh, video…" android:textSize="15sp" android:inputType="text" android:imeOptions="actionSearch" android:textColor="@color/text_primary" android:textColorHint="@color/text_secondary"/&gt;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&lt;com.google.android.material.chip.ChipGroup android:layout_width="match_parent" android:layout_height="wrap_content" android:layout_marginTop="6dp" app:singleLine="false" app:singleSelection="true" app:selectionRequired="true" app:chipSpacingHorizontal="6dp"&gt;</w:t>
      </w:r>
    </w:p>
    <w:p>
      <w:pPr>
        <w:pStyle w:val="SourceCode"/>
      </w:pPr>
      <w:r>
        <w:rPr>
          <w:rFonts w:ascii="Times New Roman" w:hAnsi="Times New Roman"/>
          <w:color w:val="000000"/>
          <w:sz w:val="26"/>
        </w:rPr>
        <w:t xml:space="preserve">            &lt;com.google.android.material.chip.Chip android:id="@+id/all" android:layout_width="wrap_content" android:layout_height="40dp" android:text="Tất cả" android:textSize="14sp" android:textColor="@color/chip_text" android:checkable="true" android:checked="true"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android:id="@+id/images" android:layout_width="wrap_content" android:layout_height="40dp" android:text="Ảnh"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android:id="@+id/videos" android:layout_width="wrap_content" android:layout_height="40dp" android:text="Video"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android:id="@+id/favorites" android:layout_width="wrap_content" android:layout_height="40dp" android:text="♡"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&lt;/com.google.android.material.chip.ChipGroup&gt;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android:visibility="gone" android:paddingVertical="8dp"/&gt;</w:t>
      </w:r>
    </w:p>
    <w:p>
      <w:pPr>
        <w:pStyle w:val="SourceCode"/>
      </w:pPr>
      <w:r>
        <w:rPr>
          <w:rFonts w:ascii="Times New Roman" w:hAnsi="Times New Roman"/>
          <w:color w:val="000000"/>
          <w:sz w:val="26"/>
        </w:rPr>
        <w:t xml:space="preserve">        &lt;FrameLayout android:layout_width="match_parent" android:layout_height="0dp" android:layout_weight="1"&gt;</w:t>
      </w:r>
    </w:p>
    <w:p>
      <w:pPr>
        <w:pStyle w:val="SourceCode"/>
      </w:pPr>
      <w:r>
        <w:rPr>
          <w:rFonts w:ascii="Times New Roman" w:hAnsi="Times New Roman"/>
          <w:color w:val="000000"/>
          <w:sz w:val="26"/>
        </w:rPr>
        <w:t xml:space="preserve">            &lt;androidx.recyclerview.widget.RecyclerView android:id="@+id/grid" android:layout_width="match_parent" android:layout_height="match_parent" android:paddingBottom="84dp" android:clipToPadding="false"/&gt;</w:t>
      </w:r>
    </w:p>
    <w:p>
      <w:pPr>
        <w:pStyle w:val="SourceCode"/>
      </w:pPr>
      <w:r>
        <w:rPr>
          <w:rFonts w:ascii="Times New Roman" w:hAnsi="Times New Roman"/>
          <w:color w:val="000000"/>
          <w:sz w:val="26"/>
        </w:rPr>
        <w:t xml:space="preserve">            &lt;LinearLayout android:id="@+id/emptyState" android:layout_width="match_parent" android:layout_height="match_parent" android:orientation="vertical" android:gravity="center" android:visibility="gone" android:padding="28dp"&gt;</w:t>
      </w:r>
    </w:p>
    <w:p>
      <w:pPr>
        <w:pStyle w:val="SourceCode"/>
      </w:pPr>
      <w:r>
        <w:rPr>
          <w:rFonts w:ascii="Times New Roman" w:hAnsi="Times New Roman"/>
          <w:color w:val="000000"/>
          <w:sz w:val="26"/>
        </w:rPr>
        <w:t xml:space="preserve">                &lt;ImageView android:layout_width="180dp" android:layout_height="150dp" android:src="@drawable/art_splash" android:contentDescription="Thư viện của bạn"/&gt;</w:t>
      </w:r>
    </w:p>
    <w:p>
      <w:pPr>
        <w:pStyle w:val="SourceCode"/>
      </w:pPr>
      <w:r>
        <w:rPr>
          <w:rFonts w:ascii="Times New Roman" w:hAnsi="Times New Roman"/>
          <w:color w:val="000000"/>
          <w:sz w:val="26"/>
        </w:rPr>
        <w:t xml:space="preserve">                &lt;TextView android:layout_width="match_parent" android:layout_height="wrap_content" android:text="Lưu giữ những điều bạn yêu" android:textSize="20sp" android:textColor="@color/text_primary" android:fontFamily="sans-serif" android:gravity="center" android:layout_marginTop="16dp"/&gt;</w:t>
      </w:r>
    </w:p>
    <w:p>
      <w:pPr>
        <w:pStyle w:val="SourceCode"/>
      </w:pPr>
      <w:r>
        <w:rPr>
          <w:rFonts w:ascii="Times New Roman" w:hAnsi="Times New Roman"/>
          <w:color w:val="000000"/>
          <w:sz w:val="26"/>
        </w:rPr>
        <w:t xml:space="preserve">                &lt;TextView android:layout_width="match_parent" android:layout_height="wrap_content" android:text="Thêm ảnh hoặc video đầu tiên để bắt đầu câu chuyện của bạn." android:textSize="15sp" android:textColor="@color/text_secondary" android:fontFamily="sans-serif" android:gravity="center" android:layout_marginTop="10dp" android:lineSpacingExtra="4dp"/&gt;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&lt;com.google.android.material.floatingactionbutton.FloatingActionButton android:id="@+id/importMedia" android:layout_width="wrap_content" android:layout_height="wrap_content" android:layout_gravity="bottom|end" android:layout_margin="16dp" android:src="@drawable/ic_add" android:contentDescription="Thêm ảnh hoặc video" app:backgroundTint="@color/button_primary" app:tint="@color/white" app:fabCustomSize="56dp"/&gt;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&lt;com.google.android.material.bottomnavigation.BottomNavigationView android:id="@+id/navigation" android:layout_width="match_parent" android:layout_height="68dp" android:background="@color/surface" app:menu="@menu/bottom_navigation_menu" app:labelVisibilityMode="labeled" app:itemIconTint="@color/nav_colors" app:itemTextColor="@color/nav_colors" app:itemTextAppearanceActive="@style/GalleryNavigationText" app:itemTextAppearanceInactive="@style/GalleryNavigationText"/&gt;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7 activity_edit_photo</w:t>
      </w:r>
    </w:p>
    <w:p>
      <w:r>
        <w:rPr>
          <w:rFonts w:ascii="Times New Roman" w:hAnsi="Times New Roman"/>
          <w:b w:val="0"/>
          <w:color w:val="000000"/>
          <w:sz w:val="26"/>
        </w:rPr>
        <w:t>Nguồn: app/src/main/res/layout/activity_edit_photo.xml</w:t>
      </w:r>
    </w:p>
    <w:p>
      <w:r>
        <w:rPr>
          <w:rFonts w:ascii="Times New Roman" w:hAnsi="Times New Roman"/>
          <w:b w:val="0"/>
          <w:color w:val="000000"/>
          <w:sz w:val="26"/>
        </w:rPr>
        <w:t>Vai trò: Bố trí vùng chỉnh sửa tùy biến, công cụ, bảng màu, tỷ lệ cắt và nút lưu bản sao.</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android:background="@color/viewer_background"&gt;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app:title="Chỉnh sửa"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&lt;LinearLayout android:layout_width="match_parent" android:layout_height="44dp" android:orientation="horizontal" android:paddingHorizontal="12dp"&gt;</w:t>
      </w:r>
    </w:p>
    <w:p>
      <w:pPr>
        <w:pStyle w:val="SourceCode"/>
      </w:pPr>
      <w:r>
        <w:rPr>
          <w:rFonts w:ascii="Times New Roman" w:hAnsi="Times New Roman"/>
          <w:color w:val="000000"/>
          <w:sz w:val="26"/>
        </w:rPr>
        <w:t xml:space="preserve">        &lt;com.google.android.material.button.MaterialButton android:id="@+id/undo" style="@style/TextButton" android:layout_width="0dp" android:layout_weight="1" android:layout_height="44dp" android:text="Hoàn tác" android:textSize="13sp" android:letterSpacing="0" android:paddingHorizontal="4dp"/&gt;</w:t>
      </w:r>
    </w:p>
    <w:p>
      <w:pPr>
        <w:pStyle w:val="SourceCode"/>
      </w:pPr>
      <w:r>
        <w:rPr>
          <w:rFonts w:ascii="Times New Roman" w:hAnsi="Times New Roman"/>
          <w:color w:val="000000"/>
          <w:sz w:val="26"/>
        </w:rPr>
        <w:t xml:space="preserve">        &lt;com.google.android.material.button.MaterialButton android:id="@+id/redo" style="@style/TextButton" android:layout_width="0dp" android:layout_weight="1" android:layout_height="44dp" android:text="Làm lại" android:textSize="13sp" android:letterSpacing="0" android:paddingHorizontal="4dp"/&gt;</w:t>
      </w:r>
    </w:p>
    <w:p>
      <w:pPr>
        <w:pStyle w:val="SourceCode"/>
      </w:pPr>
      <w:r>
        <w:rPr>
          <w:rFonts w:ascii="Times New Roman" w:hAnsi="Times New Roman"/>
          <w:color w:val="000000"/>
          <w:sz w:val="26"/>
        </w:rPr>
        <w:t xml:space="preserve">        &lt;com.google.android.material.button.MaterialButton android:id="@+id/resetEditor" style="@style/TextButton" android:layout_width="0dp" android:layout_weight="1" android:layout_height="44dp" android:text="Khôi phục gốc" android:textSize="13sp" android:letterSpacing="0" android:paddingHorizontal="4dp"/&gt;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&lt;FrameLayout android:layout_width="match_parent" android:layout_height="0dp" android:layout_weight="1" android:layout_marginHorizontal="16dp" android:layout_marginVertical="8dp"&gt;</w:t>
      </w:r>
    </w:p>
    <w:p>
      <w:pPr>
        <w:pStyle w:val="SourceCode"/>
      </w:pPr>
      <w:r>
        <w:rPr>
          <w:rFonts w:ascii="Times New Roman" w:hAnsi="Times New Roman"/>
          <w:color w:val="000000"/>
          <w:sz w:val="26"/>
        </w:rPr>
        <w:t xml:space="preserve">        &lt;com.example.appanh.editor.EditorCanvasView android:id="@+id/photo" android:layout_width="match_parent" android:layout_height="match_parent" android:padding="8dp"/&gt;</w:t>
      </w:r>
    </w:p>
    <w:p>
      <w:pPr>
        <w:pStyle w:val="SourceCode"/>
      </w:pPr>
      <w:r>
        <w:rPr>
          <w:rFonts w:ascii="Times New Roman" w:hAnsi="Times New Roman"/>
          <w:color w:val="000000"/>
          <w:sz w:val="26"/>
        </w:rPr>
        <w:t xml:space="preserve">        &lt;ProgressBar android:id="@+id/editorBusy" android:layout_width="36dp" android:layout_height="36dp" android:layout_gravity="center"/&gt;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&lt;LinearLayout android:layout_width="match_parent" android:layout_height="60dp" android:orientation="horizontal"&gt;</w:t>
      </w:r>
    </w:p>
    <w:p>
      <w:pPr>
        <w:pStyle w:val="SourceCode"/>
      </w:pPr>
      <w:r>
        <w:rPr>
          <w:rFonts w:ascii="Times New Roman" w:hAnsi="Times New Roman"/>
          <w:color w:val="000000"/>
          <w:sz w:val="26"/>
        </w:rPr>
        <w:t xml:space="preserve">        &lt;com.google.android.material.button.MaterialButton android:id="@+id/crop" style="@style/TextButton" android:layout_width="0dp" android:layout_weight="1" android:layout_height="60dp" android:text="Cắt" android:textSize="12sp" android:paddingHorizontal="0dp" app:icon="@drawable/ic_crop" app:iconGravity="textTop" app:iconSize="21dp" app:iconTint="@color/text_primary" android:textColor="@color/text_primary"/&gt;</w:t>
      </w:r>
    </w:p>
    <w:p>
      <w:pPr>
        <w:pStyle w:val="SourceCode"/>
      </w:pPr>
      <w:r>
        <w:rPr>
          <w:rFonts w:ascii="Times New Roman" w:hAnsi="Times New Roman"/>
          <w:color w:val="000000"/>
          <w:sz w:val="26"/>
        </w:rPr>
        <w:t xml:space="preserve">        &lt;com.google.android.material.button.MaterialButton android:id="@+id/filter" style="@style/TextButton" android:layout_width="0dp" android:layout_weight="1" android:layout_height="60dp" android:text="Bộ lọc" android:textSize="12sp" android:paddingHorizontal="0dp" app:icon="@drawable/ic_filter" app:iconGravity="textTop" app:iconSize="21dp" app:iconTint="@color/text_primary" android:textColor="@color/text_primary"/&gt;</w:t>
      </w:r>
    </w:p>
    <w:p>
      <w:pPr>
        <w:pStyle w:val="SourceCode"/>
      </w:pPr>
      <w:r>
        <w:rPr>
          <w:rFonts w:ascii="Times New Roman" w:hAnsi="Times New Roman"/>
          <w:color w:val="000000"/>
          <w:sz w:val="26"/>
        </w:rPr>
        <w:t xml:space="preserve">        &lt;com.google.android.material.button.MaterialButton android:id="@+id/adjust" style="@style/TextButton" android:layout_width="0dp" android:layout_weight="1" android:layout_height="60dp" android:text="Điều chỉnh" android:textSize="12sp" android:paddingHorizontal="0dp" app:icon="@drawable/ic_settings" app:iconGravity="textTop" app:iconSize="21dp" app:iconTint="@color/text_primary" android:textColor="@color/text_primary"/&gt;</w:t>
      </w:r>
    </w:p>
    <w:p>
      <w:pPr>
        <w:pStyle w:val="SourceCode"/>
      </w:pPr>
      <w:r>
        <w:rPr>
          <w:rFonts w:ascii="Times New Roman" w:hAnsi="Times New Roman"/>
          <w:color w:val="000000"/>
          <w:sz w:val="26"/>
        </w:rPr>
        <w:t xml:space="preserve">        &lt;com.google.android.material.button.MaterialButton android:id="@+id/draw" style="@style/TextButton" android:layout_width="0dp" android:layout_weight="1" android:layout_height="60dp" android:text="Vẽ" android:textSize="12sp" android:paddingHorizontal="0dp" app:icon="@drawable/ic_edit" app:iconGravity="textTop" app:iconSize="21dp" app:iconTint="@color/text_primary" android:textColor="@color/text_primary"/&gt;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android:paddingHorizontal="16dp" android:background="@color/viewer_controls"&gt;</w:t>
      </w:r>
    </w:p>
    <w:p>
      <w:pPr>
        <w:pStyle w:val="SourceCode"/>
      </w:pPr>
      <w:r>
        <w:rPr>
          <w:rFonts w:ascii="Times New Roman" w:hAnsi="Times New Roman"/>
          <w:color w:val="000000"/>
          <w:sz w:val="26"/>
        </w:rPr>
        <w:t xml:space="preserve">        &lt;LinearLayout android:id="@+id/cropPanel" android:layout_width="match_parent" android:layout_height="wrap_content" android:orientation="vertical" android:visibility="gone"&gt;</w:t>
      </w:r>
    </w:p>
    <w:p>
      <w:pPr>
        <w:pStyle w:val="SourceCode"/>
      </w:pPr>
      <w:r>
        <w:rPr>
          <w:rFonts w:ascii="Times New Roman" w:hAnsi="Times New Roman"/>
          <w:color w:val="000000"/>
          <w:sz w:val="26"/>
        </w:rPr>
        <w:t xml:space="preserve">            &lt;LinearLayout android:layout_width="match_parent" android:layout_height="44dp" android:orientation="horizontal"&gt;</w:t>
      </w:r>
    </w:p>
    <w:p>
      <w:pPr>
        <w:pStyle w:val="SourceCode"/>
      </w:pPr>
      <w:r>
        <w:rPr>
          <w:rFonts w:ascii="Times New Roman" w:hAnsi="Times New Roman"/>
          <w:color w:val="000000"/>
          <w:sz w:val="26"/>
        </w:rPr>
        <w:t xml:space="preserve">                &lt;com.google.android.material.button.MaterialButton android:id="@+id/ratioFree" style="@style/TextButton" android:layout_width="0dp" android:layout_weight="1" android:layout_height="44dp" android:text="Tự do" android:textSize="13sp" android:letterSpacing="0" android:paddingHorizontal="4dp"/&gt;</w:t>
      </w:r>
    </w:p>
    <w:p>
      <w:pPr>
        <w:pStyle w:val="SourceCode"/>
      </w:pPr>
      <w:r>
        <w:rPr>
          <w:rFonts w:ascii="Times New Roman" w:hAnsi="Times New Roman"/>
          <w:color w:val="000000"/>
          <w:sz w:val="26"/>
        </w:rPr>
        <w:t xml:space="preserve">                &lt;com.google.android.material.button.MaterialButton android:id="@+id/ratioSquare" style="@style/TextButton" android:layout_width="0dp" android:layout_weight="1" android:layout_height="44dp" android:text="1:1" android:textSize="13sp" android:letterSpacing="0" android:paddingHorizontal="4dp"/&gt;</w:t>
      </w:r>
    </w:p>
    <w:p>
      <w:pPr>
        <w:pStyle w:val="SourceCode"/>
      </w:pPr>
      <w:r>
        <w:rPr>
          <w:rFonts w:ascii="Times New Roman" w:hAnsi="Times New Roman"/>
          <w:color w:val="000000"/>
          <w:sz w:val="26"/>
        </w:rPr>
        <w:t xml:space="preserve">                &lt;com.google.android.material.button.MaterialButton android:id="@+id/ratioPortrait" style="@style/TextButton" android:layout_width="0dp" android:layout_weight="1" android:layout_height="44dp" android:text="4:3" android:textSize="13sp" android:letterSpacing="0" android:paddingHorizontal="4dp"/&gt;</w:t>
      </w:r>
    </w:p>
    <w:p>
      <w:pPr>
        <w:pStyle w:val="SourceCode"/>
      </w:pPr>
      <w:r>
        <w:rPr>
          <w:rFonts w:ascii="Times New Roman" w:hAnsi="Times New Roman"/>
          <w:color w:val="000000"/>
          <w:sz w:val="26"/>
        </w:rPr>
        <w:t xml:space="preserve">                &lt;com.google.android.material.button.MaterialButton android:id="@+id/ratioWide" style="@style/TextButton" android:layout_width="0dp" android:layout_weight="1" android:layout_height="44dp" android:text="16:9" android:textSize="13sp" android:letterSpacing="0" android:paddingHorizontal="4dp"/&gt;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android:layout_height="44dp" android:orientation="horizontal"&gt;</w:t>
      </w:r>
    </w:p>
    <w:p>
      <w:pPr>
        <w:pStyle w:val="SourceCode"/>
      </w:pPr>
      <w:r>
        <w:rPr>
          <w:rFonts w:ascii="Times New Roman" w:hAnsi="Times New Roman"/>
          <w:color w:val="000000"/>
          <w:sz w:val="26"/>
        </w:rPr>
        <w:t xml:space="preserve">                &lt;com.google.android.material.button.MaterialButton android:id="@+id/rotate" style="@style/TextButton" android:layout_width="0dp" android:layout_weight="1" android:layout_height="44dp" android:text="Xoay 90°" android:textSize="13sp" android:letterSpacing="0" android:paddingHorizontal="4dp"/&gt;</w:t>
      </w:r>
    </w:p>
    <w:p>
      <w:pPr>
        <w:pStyle w:val="SourceCode"/>
      </w:pPr>
      <w:r>
        <w:rPr>
          <w:rFonts w:ascii="Times New Roman" w:hAnsi="Times New Roman"/>
          <w:color w:val="000000"/>
          <w:sz w:val="26"/>
        </w:rPr>
        <w:t xml:space="preserve">                &lt;com.google.android.material.button.MaterialButton android:id="@+id/applyCrop" style="@style/TextButton" android:layout_width="0dp" android:layout_weight="1" android:layout_height="44dp" android:text="Áp dụng cắt" android:textSize="13sp" android:letterSpacing="0" android:paddingHorizontal="4dp"/&gt;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&lt;HorizontalScrollView android:id="@+id/filterPanel" android:layout_width="match_parent" android:layout_height="48dp" android:visibility="gone" android:scrollbars="none"&gt;</w:t>
      </w:r>
    </w:p>
    <w:p>
      <w:pPr>
        <w:pStyle w:val="SourceCode"/>
      </w:pPr>
      <w:r>
        <w:rPr>
          <w:rFonts w:ascii="Times New Roman" w:hAnsi="Times New Roman"/>
          <w:color w:val="000000"/>
          <w:sz w:val="26"/>
        </w:rPr>
        <w:t xml:space="preserve">            &lt;LinearLayout android:layout_width="wrap_content" android:layout_height="match_parent" android:orientation="horizontal"&gt;</w:t>
      </w:r>
    </w:p>
    <w:p>
      <w:pPr>
        <w:pStyle w:val="SourceCode"/>
      </w:pPr>
      <w:r>
        <w:rPr>
          <w:rFonts w:ascii="Times New Roman" w:hAnsi="Times New Roman"/>
          <w:color w:val="000000"/>
          <w:sz w:val="26"/>
        </w:rPr>
        <w:t xml:space="preserve">                &lt;com.google.android.material.button.MaterialButton android:id="@+id/filterOriginal" style="@style/TextButton" android:layout_width="wrap_content" android:layout_height="44dp" android:text="Gốc" android:textSize="13sp"/&gt;</w:t>
      </w:r>
    </w:p>
    <w:p>
      <w:pPr>
        <w:pStyle w:val="SourceCode"/>
      </w:pPr>
      <w:r>
        <w:rPr>
          <w:rFonts w:ascii="Times New Roman" w:hAnsi="Times New Roman"/>
          <w:color w:val="000000"/>
          <w:sz w:val="26"/>
        </w:rPr>
        <w:t xml:space="preserve">                &lt;com.google.android.material.button.MaterialButton android:id="@+id/filterMono" style="@style/TextButton" android:layout_width="wrap_content" android:layout_height="44dp" android:text="Trắng đen" android:textSize="13sp"/&gt;</w:t>
      </w:r>
    </w:p>
    <w:p>
      <w:pPr>
        <w:pStyle w:val="SourceCode"/>
      </w:pPr>
      <w:r>
        <w:rPr>
          <w:rFonts w:ascii="Times New Roman" w:hAnsi="Times New Roman"/>
          <w:color w:val="000000"/>
          <w:sz w:val="26"/>
        </w:rPr>
        <w:t xml:space="preserve">                &lt;com.google.android.material.button.MaterialButton android:id="@+id/filterSepia" style="@style/TextButton" android:layout_width="wrap_content" android:layout_height="44dp" android:text="Cổ điển" android:textSize="13sp"/&gt;</w:t>
      </w:r>
    </w:p>
    <w:p>
      <w:pPr>
        <w:pStyle w:val="SourceCode"/>
      </w:pPr>
      <w:r>
        <w:rPr>
          <w:rFonts w:ascii="Times New Roman" w:hAnsi="Times New Roman"/>
          <w:color w:val="000000"/>
          <w:sz w:val="26"/>
        </w:rPr>
        <w:t xml:space="preserve">                &lt;com.google.android.material.button.MaterialButton android:id="@+id/filterWarm" style="@style/TextButton" android:layout_width="wrap_content" android:layout_height="44dp" android:text="Ấm" android:textSize="13sp"/&gt;</w:t>
      </w:r>
    </w:p>
    <w:p>
      <w:pPr>
        <w:pStyle w:val="SourceCode"/>
      </w:pPr>
      <w:r>
        <w:rPr>
          <w:rFonts w:ascii="Times New Roman" w:hAnsi="Times New Roman"/>
          <w:color w:val="000000"/>
          <w:sz w:val="26"/>
        </w:rPr>
        <w:t xml:space="preserve">                &lt;com.google.android.material.button.MaterialButton android:id="@+id/filterCool" style="@style/TextButton" android:layout_width="wrap_content" android:layout_height="44dp" android:text="Lạnh" android:textSize="13sp"/&gt;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&lt;/HorizontalScrollView&gt;</w:t>
      </w:r>
    </w:p>
    <w:p>
      <w:pPr>
        <w:pStyle w:val="SourceCode"/>
      </w:pPr>
      <w:r>
        <w:rPr>
          <w:rFonts w:ascii="Times New Roman" w:hAnsi="Times New Roman"/>
          <w:color w:val="000000"/>
          <w:sz w:val="26"/>
        </w:rPr>
        <w:t xml:space="preserve">        &lt;LinearLayout android:id="@+id/adjustPanel" android:layout_width="match_parent" android:layout_height="wrap_content" android:orientation="vertical" android:visibility="gone"&gt;</w:t>
      </w:r>
    </w:p>
    <w:p>
      <w:pPr>
        <w:pStyle w:val="SourceCode"/>
      </w:pPr>
      <w:r>
        <w:rPr>
          <w:rFonts w:ascii="Times New Roman" w:hAnsi="Times New Roman"/>
          <w:color w:val="000000"/>
          <w:sz w:val="26"/>
        </w:rPr>
        <w:t xml:space="preserve">            &lt;LinearLayout android:layout_width="match_parent" android:layout_height="44dp" android:orientation="horizontal" android:gravity="center_vertical"&gt;</w:t>
      </w:r>
    </w:p>
    <w:p>
      <w:pPr>
        <w:pStyle w:val="SourceCode"/>
      </w:pPr>
      <w:r>
        <w:rPr>
          <w:rFonts w:ascii="Times New Roman" w:hAnsi="Times New Roman"/>
          <w:color w:val="000000"/>
          <w:sz w:val="26"/>
        </w:rPr>
        <w:t xml:space="preserve">                &lt;TextView android:layout_width="86dp" android:layout_height="wrap_content" android:text="Độ sáng" android:textSize="13sp" android:textColor="@color/text_secondary"/&gt;</w:t>
      </w:r>
    </w:p>
    <w:p>
      <w:pPr>
        <w:pStyle w:val="SourceCode"/>
      </w:pPr>
      <w:r>
        <w:rPr>
          <w:rFonts w:ascii="Times New Roman" w:hAnsi="Times New Roman"/>
          <w:color w:val="000000"/>
          <w:sz w:val="26"/>
        </w:rPr>
        <w:t xml:space="preserve">                &lt;SeekBar android:id="@+id/brightness" android:layout_width="0dp" android:layout_weight="1" android:layout_height="44dp" android:max="200" android:progress="100"/&gt;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android:layout_height="44dp" android:orientation="horizontal" android:gravity="center_vertical"&gt;</w:t>
      </w:r>
    </w:p>
    <w:p>
      <w:pPr>
        <w:pStyle w:val="SourceCode"/>
      </w:pPr>
      <w:r>
        <w:rPr>
          <w:rFonts w:ascii="Times New Roman" w:hAnsi="Times New Roman"/>
          <w:color w:val="000000"/>
          <w:sz w:val="26"/>
        </w:rPr>
        <w:t xml:space="preserve">                &lt;TextView android:layout_width="86dp" android:layout_height="wrap_content" android:text="Tương phản" android:textSize="13sp" android:textColor="@color/text_secondary"/&gt;</w:t>
      </w:r>
    </w:p>
    <w:p>
      <w:pPr>
        <w:pStyle w:val="SourceCode"/>
      </w:pPr>
      <w:r>
        <w:rPr>
          <w:rFonts w:ascii="Times New Roman" w:hAnsi="Times New Roman"/>
          <w:color w:val="000000"/>
          <w:sz w:val="26"/>
        </w:rPr>
        <w:t xml:space="preserve">                &lt;SeekBar android:id="@+id/contrast" android:layout_width="0dp" android:layout_weight="1" android:layout_height="44dp" android:max="150" android:progress="50"/&gt;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android:id="@+id/drawPanel" android:layout_width="match_parent" android:layout_height="wrap_content" android:orientation="vertical" android:visibility="gone"&gt;</w:t>
      </w:r>
    </w:p>
    <w:p>
      <w:pPr>
        <w:pStyle w:val="SourceCode"/>
      </w:pPr>
      <w:r>
        <w:rPr>
          <w:rFonts w:ascii="Times New Roman" w:hAnsi="Times New Roman"/>
          <w:color w:val="000000"/>
          <w:sz w:val="26"/>
        </w:rPr>
        <w:t xml:space="preserve">            &lt;LinearLayout android:layout_width="match_parent" android:layout_height="44dp" android:orientation="horizontal" android:gravity="center"&gt;</w:t>
      </w:r>
    </w:p>
    <w:p>
      <w:pPr>
        <w:pStyle w:val="SourceCode"/>
      </w:pPr>
      <w:r>
        <w:rPr>
          <w:rFonts w:ascii="Times New Roman" w:hAnsi="Times New Roman"/>
          <w:color w:val="000000"/>
          <w:sz w:val="26"/>
        </w:rPr>
        <w:t xml:space="preserve">                &lt;com.google.android.material.button.MaterialButton android:id="@+id/brushWhite" style="@style/PrimaryButton" android:layout_width="36dp" android:layout_height="36dp" android:layout_marginHorizontal="5dp" android:minWidth="0dp" android:padding="0dp" android:backgroundTint="@color/white" android:contentDescription="Bút trắng" app:cornerRadius="18dp" app:strokeWidth="1dp" app:strokeColor="@color/field_border"/&gt;</w:t>
      </w:r>
    </w:p>
    <w:p>
      <w:pPr>
        <w:pStyle w:val="SourceCode"/>
      </w:pPr>
      <w:r>
        <w:rPr>
          <w:rFonts w:ascii="Times New Roman" w:hAnsi="Times New Roman"/>
          <w:color w:val="000000"/>
          <w:sz w:val="26"/>
        </w:rPr>
        <w:t xml:space="preserve">                &lt;com.google.android.material.button.MaterialButton android:id="@+id/brushBlack" style="@style/PrimaryButton" android:layout_width="36dp" android:layout_height="36dp" android:layout_marginHorizontal="5dp" android:minWidth="0dp" android:padding="0dp" android:backgroundTint="@color/black" android:contentDescription="Bút đen" app:cornerRadius="18dp" app:strokeWidth="1dp" app:strokeColor="@color/field_border"/&gt;</w:t>
      </w:r>
    </w:p>
    <w:p>
      <w:pPr>
        <w:pStyle w:val="SourceCode"/>
      </w:pPr>
      <w:r>
        <w:rPr>
          <w:rFonts w:ascii="Times New Roman" w:hAnsi="Times New Roman"/>
          <w:color w:val="000000"/>
          <w:sz w:val="26"/>
        </w:rPr>
        <w:t xml:space="preserve">                &lt;com.google.android.material.button.MaterialButton android:id="@+id/brushRed" style="@style/PrimaryButton" android:layout_width="36dp" android:layout_height="36dp" android:layout_marginHorizontal="5dp" android:minWidth="0dp" android:padding="0dp" android:backgroundTint="#EF4444" android:contentDescription="Bút đỏ" app:cornerRadius="18dp" app:strokeWidth="1dp" app:strokeColor="@color/field_border"/&gt;</w:t>
      </w:r>
    </w:p>
    <w:p>
      <w:pPr>
        <w:pStyle w:val="SourceCode"/>
      </w:pPr>
      <w:r>
        <w:rPr>
          <w:rFonts w:ascii="Times New Roman" w:hAnsi="Times New Roman"/>
          <w:color w:val="000000"/>
          <w:sz w:val="26"/>
        </w:rPr>
        <w:t xml:space="preserve">                &lt;com.google.android.material.button.MaterialButton android:id="@+id/brushBlue" style="@style/PrimaryButton" android:layout_width="36dp" android:layout_height="36dp" android:layout_marginHorizontal="5dp" android:minWidth="0dp" android:padding="0dp" android:backgroundTint="#2563EB" android:contentDescription="Bút xanh dương" app:cornerRadius="18dp" app:strokeWidth="1dp" app:strokeColor="@color/field_border"/&gt;</w:t>
      </w:r>
    </w:p>
    <w:p>
      <w:pPr>
        <w:pStyle w:val="SourceCode"/>
      </w:pPr>
      <w:r>
        <w:rPr>
          <w:rFonts w:ascii="Times New Roman" w:hAnsi="Times New Roman"/>
          <w:color w:val="000000"/>
          <w:sz w:val="26"/>
        </w:rPr>
        <w:t xml:space="preserve">                &lt;com.google.android.material.button.MaterialButton android:id="@+id/brushGreen" style="@style/PrimaryButton" android:layout_width="36dp" android:layout_height="36dp" android:layout_marginHorizontal="5dp" android:minWidth="0dp" android:padding="0dp" android:backgroundTint="#16A34A" android:contentDescription="Bút xanh lá" app:cornerRadius="18dp" app:strokeWidth="1dp" app:strokeColor="@color/field_border"/&gt;</w:t>
      </w:r>
    </w:p>
    <w:p>
      <w:pPr>
        <w:pStyle w:val="SourceCode"/>
      </w:pPr>
      <w:r>
        <w:rPr>
          <w:rFonts w:ascii="Times New Roman" w:hAnsi="Times New Roman"/>
          <w:color w:val="000000"/>
          <w:sz w:val="26"/>
        </w:rPr>
        <w:t xml:space="preserve">                &lt;com.google.android.material.button.MaterialButton android:id="@+id/brushYellow" style="@style/PrimaryButton" android:layout_width="36dp" android:layout_height="36dp" android:layout_marginHorizontal="5dp" android:minWidth="0dp" android:padding="0dp" android:backgroundTint="#FACC15" android:contentDescription="Bút vàng" app:cornerRadius="18dp" app:strokeWidth="1dp" app:strokeColor="@color/field_border"/&gt;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android:layout_height="44dp" android:orientation="horizontal" android:gravity="center_vertical"&gt;</w:t>
      </w:r>
    </w:p>
    <w:p>
      <w:pPr>
        <w:pStyle w:val="SourceCode"/>
      </w:pPr>
      <w:r>
        <w:rPr>
          <w:rFonts w:ascii="Times New Roman" w:hAnsi="Times New Roman"/>
          <w:color w:val="000000"/>
          <w:sz w:val="26"/>
        </w:rPr>
        <w:t xml:space="preserve">                &lt;TextView android:layout_width="56dp" android:layout_height="wrap_content" android:text="Nét bút" android:textColor="@color/text_secondary" android:textSize="13sp"/&gt;</w:t>
      </w:r>
    </w:p>
    <w:p>
      <w:pPr>
        <w:pStyle w:val="SourceCode"/>
      </w:pPr>
      <w:r>
        <w:rPr>
          <w:rFonts w:ascii="Times New Roman" w:hAnsi="Times New Roman"/>
          <w:color w:val="000000"/>
          <w:sz w:val="26"/>
        </w:rPr>
        <w:t xml:space="preserve">                &lt;SeekBar android:id="@+id/brushWidth" android:layout_width="0dp" android:layout_weight="1" android:layout_height="44dp" android:max="29" android:progress="5"/&gt;</w:t>
      </w:r>
    </w:p>
    <w:p>
      <w:pPr>
        <w:pStyle w:val="SourceCode"/>
      </w:pPr>
      <w:r>
        <w:rPr>
          <w:rFonts w:ascii="Times New Roman" w:hAnsi="Times New Roman"/>
          <w:color w:val="000000"/>
          <w:sz w:val="26"/>
        </w:rPr>
        <w:t xml:space="preserve">                &lt;com.google.android.material.button.MaterialButton android:id="@+id/clearDrawing" style="@style/TextButton" android:layout_width="92dp" android:layout_height="44dp" android:text="Xóa nét" android:textSize="13sp"/&gt;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&lt;TextView android:layout_width="match_parent" android:layout_height="wrap_content" android:text="" android:textSize="13sp" android:textColor="@color/text_secondary" android:fontFamily="sans-serif" android:id="@+id/status" android:paddingHorizontal="20dp" android:layout_marginTop="4dp" android:maxLines="2" android:ellipsize="end"/&gt;</w:t>
      </w:r>
    </w:p>
    <w:p>
      <w:pPr>
        <w:pStyle w:val="SourceCode"/>
      </w:pPr>
      <w:r>
        <w:rPr>
          <w:rFonts w:ascii="Times New Roman" w:hAnsi="Times New Roman"/>
          <w:color w:val="000000"/>
          <w:sz w:val="26"/>
        </w:rPr>
        <w:t xml:space="preserve">    &lt;LinearLayout android:layout_width="match_parent" android:layout_height="64dp" android:paddingHorizontal="16dp" android:paddingVertical="8dp" android:orientation="horizontal"&gt;</w:t>
      </w:r>
    </w:p>
    <w:p>
      <w:pPr>
        <w:pStyle w:val="SourceCode"/>
      </w:pPr>
      <w:r>
        <w:rPr>
          <w:rFonts w:ascii="Times New Roman" w:hAnsi="Times New Roman"/>
          <w:color w:val="000000"/>
          <w:sz w:val="26"/>
        </w:rPr>
        <w:t xml:space="preserve">        &lt;com.google.android.material.button.MaterialButton android:id="@+id/cancelEdit" style="@style/TextButton" android:layout_width="0dp" android:layout_weight="1" android:layout_height="44dp" android:text="Hủy" android:textSize="13sp" android:letterSpacing="0" android:paddingHorizontal="4dp" android:layout_marginEnd="8dp"/&gt;</w:t>
      </w:r>
    </w:p>
    <w:p>
      <w:pPr>
        <w:pStyle w:val="SourceCode"/>
      </w:pPr>
      <w:r>
        <w:rPr>
          <w:rFonts w:ascii="Times New Roman" w:hAnsi="Times New Roman"/>
          <w:color w:val="000000"/>
          <w:sz w:val="26"/>
        </w:rPr>
        <w:t xml:space="preserve">        &lt;com.google.android.material.button.MaterialButton android:id="@+id/save" style="@style/PrimaryButton" android:layout_width="0dp" android:layout_weight="1" android:layout_height="44dp" android:text="Lưu bản sao" android:textSize="13sp" android:letterSpacing="0" android:paddingHorizontal="4dp"/&gt;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8 activity_google_sign_in</w:t>
      </w:r>
    </w:p>
    <w:p>
      <w:r>
        <w:rPr>
          <w:rFonts w:ascii="Times New Roman" w:hAnsi="Times New Roman"/>
          <w:b w:val="0"/>
          <w:color w:val="000000"/>
          <w:sz w:val="26"/>
        </w:rPr>
        <w:t>Nguồn: app/src/main/res/layout/activity_google_sign_in.xml</w:t>
      </w:r>
    </w:p>
    <w:p>
      <w:r>
        <w:rPr>
          <w:rFonts w:ascii="Times New Roman" w:hAnsi="Times New Roman"/>
          <w:b w:val="0"/>
          <w:color w:val="000000"/>
          <w:sz w:val="26"/>
        </w:rPr>
        <w:t>Vai trò: Trang khởi động luồng đăng nhập Google.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app:title="Đăng nhập bằng Google" app:titleTextColor="?android:attr/textColorPrimary" app:navigationIcon="@drawable/ic_arrow_back" app:titleTextAppearance="@style/GalleryToolbarTitle"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android:paddingHorizontal="20dp"&gt;</w:t>
      </w:r>
    </w:p>
    <w:p>
      <w:pPr>
        <w:pStyle w:val="SourceCode"/>
      </w:pPr>
      <w:r>
        <w:rPr>
          <w:rFonts w:ascii="Times New Roman" w:hAnsi="Times New Roman"/>
          <w:color w:val="000000"/>
          <w:sz w:val="26"/>
        </w:rPr>
        <w:t xml:space="preserve">        &lt;androidx.core.widget.NestedScrollView android:layout_width="match_parent" android:layout_height="match_parent" android:fillViewport="true"&gt;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android:paddingBottom="24dp"&gt;</w:t>
      </w:r>
    </w:p>
    <w:p>
      <w:pPr>
        <w:pStyle w:val="SourceCode"/>
      </w:pPr>
      <w:r>
        <w:rPr>
          <w:rFonts w:ascii="Times New Roman" w:hAnsi="Times New Roman"/>
          <w:color w:val="000000"/>
          <w:sz w:val="26"/>
        </w:rPr>
        <w:t xml:space="preserve">                &lt;ImageView android:layout_width="88dp" android:layout_height="88dp" android:layout_gravity="center" android:layout_marginTop="30dp" android:src="@drawable/ic_app_logo" android:contentDescription="Biểu tượng Ảnh"/&gt;</w:t>
      </w:r>
    </w:p>
    <w:p>
      <w:pPr>
        <w:pStyle w:val="SourceCode"/>
      </w:pPr>
      <w:r>
        <w:rPr>
          <w:rFonts w:ascii="Times New Roman" w:hAnsi="Times New Roman"/>
          <w:color w:val="000000"/>
          <w:sz w:val="26"/>
        </w:rPr>
        <w:t xml:space="preserve">                &lt;TextView android:layout_width="match_parent" android:layout_height="wrap_content" android:text="Chọn tài khoản Google" android:textSize="24sp" android:textColor="?android:attr/textColorPrimary" android:paddingVertical="8dp" android:gravity="center" android:fontFamily="sans-serif"/&gt;</w:t>
      </w:r>
    </w:p>
    <w:p>
      <w:pPr>
        <w:pStyle w:val="SourceCode"/>
      </w:pPr>
      <w:r>
        <w:rPr>
          <w:rFonts w:ascii="Times New Roman" w:hAnsi="Times New Roman"/>
          <w:color w:val="000000"/>
          <w:sz w:val="26"/>
        </w:rPr>
        <w:t xml:space="preserve">                &lt;TextView android:layout_width="match_parent" android:layout_height="wrap_content" android:text="Tài khoản được chọn qua cửa sổ bảo mật của Google." android:textSize="14sp" android:textColor="?android:attr/textColorPrimary" android:paddingVertical="8dp" android:fontFamily="sans-serif"/&gt;</w:t>
      </w:r>
    </w:p>
    <w:p>
      <w:pPr>
        <w:pStyle w:val="SourceCode"/>
      </w:pPr>
      <w:r>
        <w:rPr>
          <w:rFonts w:ascii="Times New Roman" w:hAnsi="Times New Roman"/>
          <w:color w:val="000000"/>
          <w:sz w:val="26"/>
        </w:rPr>
        <w:t xml:space="preserve">                &lt;com.google.android.material.button.MaterialButton android:id="@+id/google" style="@style/PrimaryButton" android:layout_width="match_parent" android:layout_height="56dp" android:layout_marginTop="8dp" android:text="Chọn tài khoản" android:letterSpacing="0"/&gt;</w:t>
      </w:r>
    </w:p>
    <w:p>
      <w:pPr>
        <w:pStyle w:val="SourceCode"/>
      </w:pPr>
      <w:r>
        <w:rPr>
          <w:rFonts w:ascii="Times New Roman" w:hAnsi="Times New Roman"/>
          <w:color w:val="000000"/>
          <w:sz w:val="26"/>
        </w:rPr>
        <w:t xml:space="preserve">                &lt;TextView android:layout_width="match_parent" android:layout_height="wrap_content" android:text="" android:textSize="14sp" android:paddingVertical="8dp" android:id="@+id/status" android:textColor="@color/text_secondary" android:fontFamily="sans-serif" android:visibility="gone"/&gt;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9 activity_login</w:t>
      </w:r>
    </w:p>
    <w:p>
      <w:r>
        <w:rPr>
          <w:rFonts w:ascii="Times New Roman" w:hAnsi="Times New Roman"/>
          <w:b w:val="0"/>
          <w:color w:val="000000"/>
          <w:sz w:val="26"/>
        </w:rPr>
        <w:t>Nguồn: app/src/main/res/layout/activity_login.xml</w:t>
      </w:r>
    </w:p>
    <w:p>
      <w:r>
        <w:rPr>
          <w:rFonts w:ascii="Times New Roman" w:hAnsi="Times New Roman"/>
          <w:b w:val="0"/>
          <w:color w:val="000000"/>
          <w:sz w:val="26"/>
        </w:rPr>
        <w:t>Vai trò: Biểu mẫu đăng nhập, quên mật khẩu, đăng ký và tiếp tục với Google.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&lt;FrameLayout xmlns:android="http://schemas.android.com/apk/res/android" xmlns:app="http://schemas.android.com/apk/res-auto" android:id="@+id/screenRoot" android:layout_width="match_parent" android:layout_height="match_parent" android:background="@drawable/bg_auth_surface"&gt;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 app:titleTextAppearance="@style/GalleryToolbarTitle" app:titleTextColor="@color/text_primary" app:navigationIcon="@drawable/ic_arrow_back" app:navigationIconTint="@color/text_primary" android:visibility="gone"/&gt;</w:t>
      </w:r>
    </w:p>
    <w:p>
      <w:pPr>
        <w:pStyle w:val="SourceCode"/>
      </w:pPr>
      <w:r>
        <w:rPr>
          <w:rFonts w:ascii="Times New Roman" w:hAnsi="Times New Roman"/>
          <w:color w:val="000000"/>
          <w:sz w:val="26"/>
        </w:rPr>
        <w:t xml:space="preserve">    &lt;androidx.core.widget.NestedScrollView android:layout_width="match_parent" android:layout_height="match_parent" android:fillViewport="true" android:clipToPadding="false"&gt;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android:paddingHorizontal="28dp" android:paddingTop="64dp" android:paddingBottom="20dp"&gt;</w:t>
      </w:r>
    </w:p>
    <w:p>
      <w:pPr>
        <w:pStyle w:val="SourceCode"/>
      </w:pPr>
      <w:r>
        <w:rPr>
          <w:rFonts w:ascii="Times New Roman" w:hAnsi="Times New Roman"/>
          <w:color w:val="000000"/>
          <w:sz w:val="26"/>
        </w:rPr>
        <w:t xml:space="preserve">            &lt;TextView android:layout_width="match_parent" android:layout_height="wrap_content" android:text="Đăng nhập" android:textSize="30sp" android:fontFamily="sans-serif-medium" android:textColor="@color/text_primary"/&gt;</w:t>
      </w:r>
    </w:p>
    <w:p>
      <w:pPr>
        <w:pStyle w:val="SourceCode"/>
      </w:pPr>
      <w:r>
        <w:rPr>
          <w:rFonts w:ascii="Times New Roman" w:hAnsi="Times New Roman"/>
          <w:color w:val="000000"/>
          <w:sz w:val="26"/>
        </w:rPr>
        <w:t xml:space="preserve">            &lt;TextView android:layout_width="match_parent" android:layout_height="wrap_content" android:text="Chào mừng bạn quay lại!" android:textSize="16sp" android:textColor="@color/text_secondary" android:fontFamily="sans-serif" android:layout_marginTop="8dp" android:layout_marginBottom="36dp"/&gt;</w:t>
      </w:r>
    </w:p>
    <w:p>
      <w:pPr>
        <w:pStyle w:val="SourceCode"/>
      </w:pPr>
      <w:r>
        <w:rPr>
          <w:rFonts w:ascii="Times New Roman" w:hAnsi="Times New Roman"/>
          <w:color w:val="000000"/>
          <w:sz w:val="26"/>
        </w:rPr>
        <w:t xml:space="preserve">            &lt;com.google.android.material.textfield.TextInputLayout style="@style/CustomEditText" android:layout_width="match_parent" android:layout_height="wrap_content" android:layout_marginBottom="16dp" app:hintEnabled="false" app:startIconDrawable="@drawable/ic_email" app:startIconTint="@color/text_secondary" app:endIconMode="none" app:endIconTint="@color/text_secondary"&gt;</w:t>
      </w:r>
    </w:p>
    <w:p>
      <w:pPr>
        <w:pStyle w:val="SourceCode"/>
      </w:pPr>
      <w:r>
        <w:rPr>
          <w:rFonts w:ascii="Times New Roman" w:hAnsi="Times New Roman"/>
          <w:color w:val="000000"/>
          <w:sz w:val="26"/>
        </w:rPr>
        <w:t xml:space="preserve">                &lt;com.google.android.material.textfield.TextInputEditText android:id="@+id/email" android:layout_width="match_parent" android:layout_height="56dp" android:hint="Email hoặc số điện thoại" android:textColor="@color/text_primary" android:textColorHint="@color/text_secondary" android:textSize="15sp" android:fontFamily="sans-serif" android:paddingVertical="12dp" android:singleLine="true" android:inputType="textEmailAddress" android:imeOptions="actionNext"/&gt;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&lt;com.google.android.material.textfield.TextInputLayout style="@style/CustomEditText" android:layout_width="match_parent" android:layout_height="wrap_content" android:layout_marginBottom="16dp" app:hintEnabled="false" app:startIconDrawable="@drawable/ic_lock" app:startIconTint="@color/text_secondary" app:endIconMode="password_toggle" app:endIconTint="@color/text_secondary"&gt;</w:t>
      </w:r>
    </w:p>
    <w:p>
      <w:pPr>
        <w:pStyle w:val="SourceCode"/>
      </w:pPr>
      <w:r>
        <w:rPr>
          <w:rFonts w:ascii="Times New Roman" w:hAnsi="Times New Roman"/>
          <w:color w:val="000000"/>
          <w:sz w:val="26"/>
        </w:rPr>
        <w:t xml:space="preserve">                &lt;com.google.android.material.textfield.TextInputEditText android:id="@+id/password" android:layout_width="match_parent" android:layout_height="56dp" android:hint="Mật khẩu" android:textColor="@color/text_primary" android:textColorHint="@color/text_secondary" android:textSize="15sp" android:fontFamily="sans-serif" android:paddingVertical="12dp" android:singleLine="true" android:inputType="textPassword" android:imeOptions="actionDone"/&gt;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&lt;com.google.android.material.button.MaterialButton android:id="@+id/submit" style="@style/PrimaryButton" android:layout_width="match_parent" android:layout_height="52dp" android:text="Đăng nhập" android:letterSpacing="0" android:textSize="16sp" android:layout_marginTop="8dp"/&gt;</w:t>
      </w:r>
    </w:p>
    <w:p>
      <w:pPr>
        <w:pStyle w:val="SourceCode"/>
      </w:pPr>
      <w:r>
        <w:rPr>
          <w:rFonts w:ascii="Times New Roman" w:hAnsi="Times New Roman"/>
          <w:color w:val="000000"/>
          <w:sz w:val="26"/>
        </w:rPr>
        <w:t xml:space="preserve">            &lt;com.google.android.material.button.MaterialButton android:id="@+id/forgot" style="@style/TextButton" android:layout_width="match_parent" android:layout_height="52dp" android:text="Quên mật khẩu?" android:letterSpacing="0" android:textSize="16sp" android:layout_marginTop="4dp"/&gt;</w:t>
      </w:r>
    </w:p>
    <w:p>
      <w:pPr>
        <w:pStyle w:val="SourceCode"/>
      </w:pPr>
      <w:r>
        <w:rPr>
          <w:rFonts w:ascii="Times New Roman" w:hAnsi="Times New Roman"/>
          <w:color w:val="000000"/>
          <w:sz w:val="26"/>
        </w:rPr>
        <w:t xml:space="preserve">            &lt;LinearLayout android:layout_width="match_parent" android:layout_height="wrap_content" android:gravity="center" android:orientation="horizontal" android:layout_marginTop="24dp" android:layout_marginBottom="20dp"&gt;</w:t>
      </w:r>
    </w:p>
    <w:p>
      <w:pPr>
        <w:pStyle w:val="SourceCode"/>
      </w:pPr>
      <w:r>
        <w:rPr>
          <w:rFonts w:ascii="Times New Roman" w:hAnsi="Times New Roman"/>
          <w:color w:val="000000"/>
          <w:sz w:val="26"/>
        </w:rPr>
        <w:t xml:space="preserve">                &lt;View android:layout_width="0dp" android:layout_height="1dp" android:layout_weight="1" android:background="@color/field_border"/&gt;</w:t>
      </w:r>
    </w:p>
    <w:p>
      <w:pPr>
        <w:pStyle w:val="SourceCode"/>
      </w:pPr>
      <w:r>
        <w:rPr>
          <w:rFonts w:ascii="Times New Roman" w:hAnsi="Times New Roman"/>
          <w:color w:val="000000"/>
          <w:sz w:val="26"/>
        </w:rPr>
        <w:t xml:space="preserve">                &lt;TextView android:layout_width="wrap_content" android:layout_height="wrap_content" android:paddingHorizontal="16dp" android:text="Hoặc đăng nhập bằng" android:textSize="13sp" android:textColor="@color/text_secondary"/&gt;</w:t>
      </w:r>
    </w:p>
    <w:p>
      <w:pPr>
        <w:pStyle w:val="SourceCode"/>
      </w:pPr>
      <w:r>
        <w:rPr>
          <w:rFonts w:ascii="Times New Roman" w:hAnsi="Times New Roman"/>
          <w:color w:val="000000"/>
          <w:sz w:val="26"/>
        </w:rPr>
        <w:t xml:space="preserve">                &lt;View android:layout_width="0dp" android:layout_height="1dp" android:layout_weight="1" android:background="@color/field_border"/&gt;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&lt;com.google.android.material.button.MaterialButton android:id="@+id/google" style="@style/OutlinedButton" android:layout_width="match_parent" android:layout_height="52dp" android:text="Tiếp tục với Google" android:letterSpacing="0" android:textSize="16sp" app:icon="@drawable/ic_google" app:iconTint="@null" app:iconGravity="textStart" app:iconPadding="16dp"/&gt;</w:t>
      </w:r>
    </w:p>
    <w:p>
      <w:pPr>
        <w:pStyle w:val="SourceCode"/>
      </w:pPr>
      <w:r>
        <w:rPr>
          <w:rFonts w:ascii="Times New Roman" w:hAnsi="Times New Roman"/>
          <w:color w:val="000000"/>
          <w:sz w:val="26"/>
        </w:rPr>
        <w:t xml:space="preserve">            &lt;ProgressBar android:id="@+id/authProgress" style="?android:attr/progressBarStyleHorizontal" android:layout_width="match_parent" android:layout_height="4dp" android:layout_marginTop="16dp" android:indeterminate="true" android:visibility="gone"/&gt;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android:layout_marginTop="12dp" android:visibility="gone" android:accessibilityLiveRegion="polite"/&gt;</w:t>
      </w:r>
    </w:p>
    <w:p>
      <w:pPr>
        <w:pStyle w:val="SourceCode"/>
      </w:pPr>
      <w:r>
        <w:rPr>
          <w:rFonts w:ascii="Times New Roman" w:hAnsi="Times New Roman"/>
          <w:color w:val="000000"/>
          <w:sz w:val="26"/>
        </w:rPr>
        <w:t xml:space="preserve">            &lt;Space android:layout_width="1dp" android:layout_height="0dp" android:layout_weight="1" android:minHeight="52dp"/&gt;</w:t>
      </w:r>
    </w:p>
    <w:p>
      <w:pPr>
        <w:pStyle w:val="SourceCode"/>
      </w:pPr>
      <w:r>
        <w:rPr>
          <w:rFonts w:ascii="Times New Roman" w:hAnsi="Times New Roman"/>
          <w:color w:val="000000"/>
          <w:sz w:val="26"/>
        </w:rPr>
        <w:t xml:space="preserve">            &lt;com.google.android.material.button.MaterialButton android:id="@+id/switchAuth" style="@style/TextButton" android:layout_width="match_parent" android:layout_height="52dp" android:text="Chưa có tài khoản? Đăng ký" android:letterSpacing="0" android:textSize="16sp" android:layout_marginTop="32dp"/&gt;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&lt;/FrameLayout&gt;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10 activity_main</w:t>
      </w:r>
    </w:p>
    <w:p>
      <w:r>
        <w:rPr>
          <w:rFonts w:ascii="Times New Roman" w:hAnsi="Times New Roman"/>
          <w:b w:val="0"/>
          <w:color w:val="000000"/>
          <w:sz w:val="26"/>
        </w:rPr>
        <w:t>Nguồn: app/src/main/res/layout/activity_main.xml</w:t>
      </w:r>
    </w:p>
    <w:p>
      <w:r>
        <w:rPr>
          <w:rFonts w:ascii="Times New Roman" w:hAnsi="Times New Roman"/>
          <w:b w:val="0"/>
          <w:color w:val="000000"/>
          <w:sz w:val="26"/>
        </w:rPr>
        <w:t>Vai trò: Trang Ảnh với toolbar, tìm kiếm, chip lọc, lưới ảnh, nút nhập và thanh điều hướng.</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app:title="Ảnh"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android:paddingHorizontal="16dp"&gt;</w:t>
      </w:r>
    </w:p>
    <w:p>
      <w:pPr>
        <w:pStyle w:val="SourceCode"/>
      </w:pPr>
      <w:r>
        <w:rPr>
          <w:rFonts w:ascii="Times New Roman" w:hAnsi="Times New Roman"/>
          <w:color w:val="000000"/>
          <w:sz w:val="26"/>
        </w:rPr>
        <w:t xml:space="preserve">        &lt;FrameLayout android:layout_width="match_parent" android:layout_height="48dp" android:background="@drawable/bg_search_bar"&gt;</w:t>
      </w:r>
    </w:p>
    <w:p>
      <w:pPr>
        <w:pStyle w:val="SourceCode"/>
      </w:pPr>
      <w:r>
        <w:rPr>
          <w:rFonts w:ascii="Times New Roman" w:hAnsi="Times New Roman"/>
          <w:color w:val="000000"/>
          <w:sz w:val="26"/>
        </w:rPr>
        <w:t xml:space="preserve">            &lt;ImageView android:layout_width="20dp" android:layout_height="20dp" android:layout_gravity="start|center_vertical" android:layout_marginStart="14dp" android:src="@drawable/ic_search" app:tint="@color/text_secondary" android:importantForAccessibility="no"/&gt;</w:t>
      </w:r>
    </w:p>
    <w:p>
      <w:pPr>
        <w:pStyle w:val="SourceCode"/>
      </w:pPr>
      <w:r>
        <w:rPr>
          <w:rFonts w:ascii="Times New Roman" w:hAnsi="Times New Roman"/>
          <w:color w:val="000000"/>
          <w:sz w:val="26"/>
        </w:rPr>
        <w:t xml:space="preserve">            &lt;androidx.appcompat.widget.AppCompatEditText android:id="@+id/search" android:layout_width="match_parent" android:layout_height="match_parent" android:background="@android:color/transparent" android:paddingStart="44dp" android:paddingEnd="12dp" android:paddingTop="0dp" android:paddingBottom="0dp" android:gravity="center_vertical" android:includeFontPadding="true" android:fontFamily="sans-serif" android:singleLine="true" android:hint="Tìm kiếm ảnh, video…" android:textSize="15sp" android:inputType="text" android:imeOptions="actionSearch" android:textColor="@color/text_primary" android:textColorHint="@color/text_secondary"/&gt;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&lt;com.google.android.material.chip.ChipGroup android:layout_width="match_parent" android:layout_height="wrap_content" android:layout_marginTop="6dp" app:singleLine="false" app:singleSelection="true" app:selectionRequired="true" app:chipSpacingHorizontal="6dp"&gt;</w:t>
      </w:r>
    </w:p>
    <w:p>
      <w:pPr>
        <w:pStyle w:val="SourceCode"/>
      </w:pPr>
      <w:r>
        <w:rPr>
          <w:rFonts w:ascii="Times New Roman" w:hAnsi="Times New Roman"/>
          <w:color w:val="000000"/>
          <w:sz w:val="26"/>
        </w:rPr>
        <w:t xml:space="preserve">            &lt;com.google.android.material.chip.Chip android:id="@+id/all" android:layout_width="wrap_content" android:layout_height="40dp" android:text="Tất cả" android:textSize="14sp" android:textColor="@color/chip_text" android:checkable="true" android:checked="true"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android:id="@+id/images" android:layout_width="wrap_content" android:layout_height="40dp" android:text="Ảnh"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android:id="@+id/videos" android:layout_width="wrap_content" android:layout_height="40dp" android:text="Video"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android:id="@+id/favorites" android:layout_width="wrap_content" android:layout_height="40dp" android:text="♡"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&lt;/com.google.android.material.chip.ChipGroup&gt;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android:visibility="gone" android:paddingVertical="8dp"/&gt;</w:t>
      </w:r>
    </w:p>
    <w:p>
      <w:pPr>
        <w:pStyle w:val="SourceCode"/>
      </w:pPr>
      <w:r>
        <w:rPr>
          <w:rFonts w:ascii="Times New Roman" w:hAnsi="Times New Roman"/>
          <w:color w:val="000000"/>
          <w:sz w:val="26"/>
        </w:rPr>
        <w:t xml:space="preserve">        &lt;FrameLayout android:layout_width="match_parent" android:layout_height="0dp" android:layout_weight="1"&gt;</w:t>
      </w:r>
    </w:p>
    <w:p>
      <w:pPr>
        <w:pStyle w:val="SourceCode"/>
      </w:pPr>
      <w:r>
        <w:rPr>
          <w:rFonts w:ascii="Times New Roman" w:hAnsi="Times New Roman"/>
          <w:color w:val="000000"/>
          <w:sz w:val="26"/>
        </w:rPr>
        <w:t xml:space="preserve">            &lt;androidx.recyclerview.widget.RecyclerView android:id="@+id/grid" android:layout_width="match_parent" android:layout_height="match_parent" android:paddingBottom="84dp" android:clipToPadding="false"/&gt;</w:t>
      </w:r>
    </w:p>
    <w:p>
      <w:pPr>
        <w:pStyle w:val="SourceCode"/>
      </w:pPr>
      <w:r>
        <w:rPr>
          <w:rFonts w:ascii="Times New Roman" w:hAnsi="Times New Roman"/>
          <w:color w:val="000000"/>
          <w:sz w:val="26"/>
        </w:rPr>
        <w:t xml:space="preserve">            &lt;LinearLayout android:id="@+id/emptyState" android:layout_width="match_parent" android:layout_height="match_parent" android:orientation="vertical" android:gravity="center" android:visibility="gone" android:padding="28dp"&gt;</w:t>
      </w:r>
    </w:p>
    <w:p>
      <w:pPr>
        <w:pStyle w:val="SourceCode"/>
      </w:pPr>
      <w:r>
        <w:rPr>
          <w:rFonts w:ascii="Times New Roman" w:hAnsi="Times New Roman"/>
          <w:color w:val="000000"/>
          <w:sz w:val="26"/>
        </w:rPr>
        <w:t xml:space="preserve">                &lt;ImageView android:layout_width="180dp" android:layout_height="150dp" android:src="@drawable/art_splash" android:contentDescription="Thư viện của bạn"/&gt;</w:t>
      </w:r>
    </w:p>
    <w:p>
      <w:pPr>
        <w:pStyle w:val="SourceCode"/>
      </w:pPr>
      <w:r>
        <w:rPr>
          <w:rFonts w:ascii="Times New Roman" w:hAnsi="Times New Roman"/>
          <w:color w:val="000000"/>
          <w:sz w:val="26"/>
        </w:rPr>
        <w:t xml:space="preserve">                &lt;TextView android:layout_width="match_parent" android:layout_height="wrap_content" android:text="Lưu giữ những điều bạn yêu" android:textSize="20sp" android:textColor="@color/text_primary" android:fontFamily="sans-serif" android:gravity="center" android:layout_marginTop="16dp"/&gt;</w:t>
      </w:r>
    </w:p>
    <w:p>
      <w:pPr>
        <w:pStyle w:val="SourceCode"/>
      </w:pPr>
      <w:r>
        <w:rPr>
          <w:rFonts w:ascii="Times New Roman" w:hAnsi="Times New Roman"/>
          <w:color w:val="000000"/>
          <w:sz w:val="26"/>
        </w:rPr>
        <w:t xml:space="preserve">                &lt;TextView android:layout_width="match_parent" android:layout_height="wrap_content" android:text="Thêm ảnh hoặc video đầu tiên để bắt đầu câu chuyện của bạn." android:textSize="15sp" android:textColor="@color/text_secondary" android:fontFamily="sans-serif" android:gravity="center" android:layout_marginTop="10dp" android:lineSpacingExtra="4dp"/&gt;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&lt;com.google.android.material.floatingactionbutton.FloatingActionButton android:id="@+id/importMedia" android:layout_width="wrap_content" android:layout_height="wrap_content" android:layout_gravity="bottom|end" android:layout_margin="16dp" android:src="@drawable/ic_add" android:contentDescription="Thêm ảnh hoặc video" app:backgroundTint="@color/button_primary" app:tint="@color/white" app:fabCustomSize="56dp"/&gt;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&lt;com.google.android.material.bottomnavigation.BottomNavigationView android:id="@+id/navigation" android:layout_width="match_parent" android:layout_height="68dp" android:background="@color/surface" app:menu="@menu/bottom_navigation_menu" app:labelVisibilityMode="labeled" app:itemIconTint="@color/nav_colors" app:itemTextColor="@color/nav_colors" app:itemTextAppearanceActive="@style/GalleryNavigationText" app:itemTextAppearanceInactive="@style/GalleryNavigationText"/&gt;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11 activity_notifications</w:t>
      </w:r>
    </w:p>
    <w:p>
      <w:r>
        <w:rPr>
          <w:rFonts w:ascii="Times New Roman" w:hAnsi="Times New Roman"/>
          <w:b w:val="0"/>
          <w:color w:val="000000"/>
          <w:sz w:val="26"/>
        </w:rPr>
        <w:t>Nguồn: app/src/main/res/layout/activity_notifications.xml</w:t>
      </w:r>
    </w:p>
    <w:p>
      <w:r>
        <w:rPr>
          <w:rFonts w:ascii="Times New Roman" w:hAnsi="Times New Roman"/>
          <w:b w:val="0"/>
          <w:color w:val="000000"/>
          <w:sz w:val="26"/>
        </w:rPr>
        <w:t>Vai trò: Danh sách thông báo hoạt động và nút đánh dấu đã đọc.</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app:title="Thông báo" app:titleTextColor="?android:attr/textColorPrimary" app:navigationIcon="@drawable/ic_arrow_back" app:titleTextAppearance="@style/GalleryToolbarTitle"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android:paddingHorizontal="20dp"&gt;</w:t>
      </w:r>
    </w:p>
    <w:p>
      <w:pPr>
        <w:pStyle w:val="SourceCode"/>
      </w:pPr>
      <w:r>
        <w:rPr>
          <w:rFonts w:ascii="Times New Roman" w:hAnsi="Times New Roman"/>
          <w:color w:val="000000"/>
          <w:sz w:val="26"/>
        </w:rPr>
        <w:t xml:space="preserve">        &lt;TextView android:layout_width="match_parent" android:layout_height="wrap_content" android:text="Hoạt động gần đây" android:textSize="24sp" android:textColor="?android:attr/textColorPrimary" android:paddingVertical="8dp" android:textStyle="bold"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android:paddingVertical="8dp" android:id="@+id/status" android:textColor="@color/text_secondary" android:fontFamily="sans-serif" android:visibility="gone"/&gt;</w:t>
      </w:r>
    </w:p>
    <w:p>
      <w:pPr>
        <w:pStyle w:val="SourceCode"/>
      </w:pPr>
      <w:r>
        <w:rPr>
          <w:rFonts w:ascii="Times New Roman" w:hAnsi="Times New Roman"/>
          <w:color w:val="000000"/>
          <w:sz w:val="26"/>
        </w:rPr>
        <w:t xml:space="preserve">        &lt;androidx.recyclerview.widget.RecyclerView android:id="@+id/grid" android:layout_width="match_parent" android:layout_height="0dp" android:layout_weight="1" android:clipToPadding="false" android:paddingBottom="16dp"/&gt;</w:t>
      </w:r>
    </w:p>
    <w:p>
      <w:pPr>
        <w:pStyle w:val="SourceCode"/>
      </w:pPr>
      <w:r>
        <w:rPr>
          <w:rFonts w:ascii="Times New Roman" w:hAnsi="Times New Roman"/>
          <w:color w:val="000000"/>
          <w:sz w:val="26"/>
        </w:rPr>
        <w:t xml:space="preserve">        &lt;com.google.android.material.button.MaterialButton android:id="@+id/markRead" style="@style/OutlinedButton" android:layout_width="match_parent" android:layout_height="56dp" android:layout_marginTop="8dp" android:text="Đánh dấu tất cả đã đọc" android:letterSpacing="0"/&gt;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12 activity_otp</w:t>
      </w:r>
    </w:p>
    <w:p>
      <w:r>
        <w:rPr>
          <w:rFonts w:ascii="Times New Roman" w:hAnsi="Times New Roman"/>
          <w:b w:val="0"/>
          <w:color w:val="000000"/>
          <w:sz w:val="26"/>
        </w:rPr>
        <w:t>Nguồn: app/src/main/res/layout/activity_otp.xml</w:t>
      </w:r>
    </w:p>
    <w:p>
      <w:r>
        <w:rPr>
          <w:rFonts w:ascii="Times New Roman" w:hAnsi="Times New Roman"/>
          <w:b w:val="0"/>
          <w:color w:val="000000"/>
          <w:sz w:val="26"/>
        </w:rPr>
        <w:t>Vai trò: Màn xác thực với các ô nhập mã và thông tin gửi lại.</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android:background="@drawable/bg_auth_surface"&gt;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android:layout_height="match_parent"&gt;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android:paddingHorizontal="24dp"&gt;</w:t>
      </w:r>
    </w:p>
    <w:p>
      <w:pPr>
        <w:pStyle w:val="SourceCode"/>
      </w:pPr>
      <w:r>
        <w:rPr>
          <w:rFonts w:ascii="Times New Roman" w:hAnsi="Times New Roman"/>
          <w:color w:val="000000"/>
          <w:sz w:val="26"/>
        </w:rPr>
        <w:t xml:space="preserve">            &lt;TextView android:layout_width="match_parent" android:layout_height="wrap_content" android:text="Xác thực tài khoản" android:textSize="25sp" android:textColor="@color/text_primary" android:fontFamily="sans-serif" android:layout_marginTop="24dp"/&gt;</w:t>
      </w:r>
    </w:p>
    <w:p>
      <w:pPr>
        <w:pStyle w:val="SourceCode"/>
      </w:pPr>
      <w:r>
        <w:rPr>
          <w:rFonts w:ascii="Times New Roman" w:hAnsi="Times New Roman"/>
          <w:color w:val="000000"/>
          <w:sz w:val="26"/>
        </w:rPr>
        <w:t xml:space="preserve">            &lt;TextView android:layout_width="match_parent" android:layout_height="wrap_content" android:text="" android:textSize="16sp" android:textColor="@color/text_secondary" android:fontFamily="sans-serif" android:id="@+id/status" android:layout_marginTop="12dp" android:lineSpacingExtra="5dp"/&gt;</w:t>
      </w:r>
    </w:p>
    <w:p>
      <w:pPr>
        <w:pStyle w:val="SourceCode"/>
      </w:pPr>
      <w:r>
        <w:rPr>
          <w:rFonts w:ascii="Times New Roman" w:hAnsi="Times New Roman"/>
          <w:color w:val="000000"/>
          <w:sz w:val="26"/>
        </w:rPr>
        <w:t xml:space="preserve">            &lt;LinearLayout android:id="@+id/otpBoxes" android:layout_width="match_parent" android:layout_height="wrap_content" android:orientation="horizontal" android:layout_marginTop="36dp" android:layout_marginBottom="28dp"&gt;</w:t>
      </w:r>
    </w:p>
    <w:p>
      <w:pPr>
        <w:pStyle w:val="SourceCode"/>
      </w:pPr>
      <w:r>
        <w:rPr>
          <w:rFonts w:ascii="Times New Roman" w:hAnsi="Times New Roman"/>
          <w:color w:val="000000"/>
          <w:sz w:val="26"/>
        </w:rPr>
        <w:t xml:space="preserve">                &lt;EditText android:id="@+id/otp1" android:layout_width="0dp" android:layout_weight="1" android:layout_height="58dp" android:layout_marginHorizontal="3dp" android:background="@drawable/bg_otp_box" android:textColor="@color/text_primary" android:textSize="22sp" android:fontFamily="sans-serif-medium" android:gravity="center" android:inputType="number" android:selectAllOnFocus="true" android:maxLength="6" android:importantForAutofill="no" android:contentDescription="Chữ số 1"/&gt;</w:t>
      </w:r>
    </w:p>
    <w:p>
      <w:pPr>
        <w:pStyle w:val="SourceCode"/>
      </w:pPr>
      <w:r>
        <w:rPr>
          <w:rFonts w:ascii="Times New Roman" w:hAnsi="Times New Roman"/>
          <w:color w:val="000000"/>
          <w:sz w:val="26"/>
        </w:rPr>
        <w:t xml:space="preserve">                &lt;EditText android:id="@+id/otp2" android:layout_width="0dp" android:layout_weight="1" android:layout_height="58dp" android:layout_marginHorizontal="3dp" android:background="@drawable/bg_otp_box" android:textColor="@color/text_primary" android:textSize="22sp" android:fontFamily="sans-serif-medium" android:gravity="center" android:inputType="number" android:selectAllOnFocus="true" android:maxLength="6" android:importantForAutofill="no" android:contentDescription="Chữ số 2"/&gt;</w:t>
      </w:r>
    </w:p>
    <w:p>
      <w:pPr>
        <w:pStyle w:val="SourceCode"/>
      </w:pPr>
      <w:r>
        <w:rPr>
          <w:rFonts w:ascii="Times New Roman" w:hAnsi="Times New Roman"/>
          <w:color w:val="000000"/>
          <w:sz w:val="26"/>
        </w:rPr>
        <w:t xml:space="preserve">                &lt;EditText android:id="@+id/otp3" android:layout_width="0dp" android:layout_weight="1" android:layout_height="58dp" android:layout_marginHorizontal="3dp" android:background="@drawable/bg_otp_box" android:textColor="@color/text_primary" android:textSize="22sp" android:fontFamily="sans-serif-medium" android:gravity="center" android:inputType="number" android:selectAllOnFocus="true" android:maxLength="6" android:importantForAutofill="no" android:contentDescription="Chữ số 3"/&gt;</w:t>
      </w:r>
    </w:p>
    <w:p>
      <w:pPr>
        <w:pStyle w:val="SourceCode"/>
      </w:pPr>
      <w:r>
        <w:rPr>
          <w:rFonts w:ascii="Times New Roman" w:hAnsi="Times New Roman"/>
          <w:color w:val="000000"/>
          <w:sz w:val="26"/>
        </w:rPr>
        <w:t xml:space="preserve">                &lt;EditText android:id="@+id/otp4" android:layout_width="0dp" android:layout_weight="1" android:layout_height="58dp" android:layout_marginHorizontal="3dp" android:background="@drawable/bg_otp_box" android:textColor="@color/text_primary" android:textSize="22sp" android:fontFamily="sans-serif-medium" android:gravity="center" android:inputType="number" android:selectAllOnFocus="true" android:maxLength="6" android:importantForAutofill="no" android:contentDescription="Chữ số 4"/&gt;</w:t>
      </w:r>
    </w:p>
    <w:p>
      <w:pPr>
        <w:pStyle w:val="SourceCode"/>
      </w:pPr>
      <w:r>
        <w:rPr>
          <w:rFonts w:ascii="Times New Roman" w:hAnsi="Times New Roman"/>
          <w:color w:val="000000"/>
          <w:sz w:val="26"/>
        </w:rPr>
        <w:t xml:space="preserve">                &lt;EditText android:id="@+id/otp5" android:layout_width="0dp" android:layout_weight="1" android:layout_height="58dp" android:layout_marginHorizontal="3dp" android:background="@drawable/bg_otp_box" android:textColor="@color/text_primary" android:textSize="22sp" android:fontFamily="sans-serif-medium" android:gravity="center" android:inputType="number" android:selectAllOnFocus="true" android:maxLength="6" android:importantForAutofill="no" android:contentDescription="Chữ số 5"/&gt;</w:t>
      </w:r>
    </w:p>
    <w:p>
      <w:pPr>
        <w:pStyle w:val="SourceCode"/>
      </w:pPr>
      <w:r>
        <w:rPr>
          <w:rFonts w:ascii="Times New Roman" w:hAnsi="Times New Roman"/>
          <w:color w:val="000000"/>
          <w:sz w:val="26"/>
        </w:rPr>
        <w:t xml:space="preserve">                &lt;EditText android:id="@+id/otp6" android:layout_width="0dp" android:layout_weight="1" android:layout_height="58dp" android:layout_marginHorizontal="3dp" android:background="@drawable/bg_otp_box" android:textColor="@color/text_primary" android:textSize="22sp" android:fontFamily="sans-serif-medium" android:gravity="center" android:inputType="number" android:selectAllOnFocus="true" android:maxLength="6" android:importantForAutofill="no" android:contentDescription="Chữ số 6"/&gt;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&lt;EditText android:id="@+id/otp" android:layout_width="1dp" android:layout_height="1dp" android:visibility="gone" android:inputType="number"/&gt;</w:t>
      </w:r>
    </w:p>
    <w:p>
      <w:pPr>
        <w:pStyle w:val="SourceCode"/>
      </w:pPr>
      <w:r>
        <w:rPr>
          <w:rFonts w:ascii="Times New Roman" w:hAnsi="Times New Roman"/>
          <w:color w:val="000000"/>
          <w:sz w:val="26"/>
        </w:rPr>
        <w:t xml:space="preserve">            &lt;com.google.android.material.button.MaterialButton android:id="@+id/verify" style="@style/PrimaryButton" android:layout_width="match_parent" android:layout_height="52dp" android:text="Xác thực" android:letterSpacing="0" android:textSize="16sp"/&gt;</w:t>
      </w:r>
    </w:p>
    <w:p>
      <w:pPr>
        <w:pStyle w:val="SourceCode"/>
      </w:pPr>
      <w:r>
        <w:rPr>
          <w:rFonts w:ascii="Times New Roman" w:hAnsi="Times New Roman"/>
          <w:color w:val="000000"/>
          <w:sz w:val="26"/>
        </w:rPr>
        <w:t xml:space="preserve">            &lt;com.google.android.material.button.MaterialButton android:id="@+id/resend" style="@style/TextButton" android:layout_width="match_parent" android:layout_height="52dp" android:text="Gửi lại xác thực" android:letterSpacing="0" android:textSize="16sp" android:layout_marginTop="12dp"/&gt;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13 activity_photo_detail</w:t>
      </w:r>
    </w:p>
    <w:p>
      <w:r>
        <w:rPr>
          <w:rFonts w:ascii="Times New Roman" w:hAnsi="Times New Roman"/>
          <w:b w:val="0"/>
          <w:color w:val="000000"/>
          <w:sz w:val="26"/>
        </w:rPr>
        <w:t>Nguồn: app/src/main/res/layout/activity_photo_detail.xml</w:t>
      </w:r>
    </w:p>
    <w:p>
      <w:r>
        <w:rPr>
          <w:rFonts w:ascii="Times New Roman" w:hAnsi="Times New Roman"/>
          <w:b w:val="0"/>
          <w:color w:val="000000"/>
          <w:sz w:val="26"/>
        </w:rPr>
        <w:t>Vai trò: Màn xem ảnh hoặc video, yêu thích, chỉnh sửa, chia sẻ và xóa.</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android:background="@color/viewer_background"&gt;</w:t>
      </w:r>
    </w:p>
    <w:p>
      <w:pPr>
        <w:pStyle w:val="SourceCode"/>
      </w:pPr>
      <w:r>
        <w:rPr>
          <w:rFonts w:ascii="Times New Roman" w:hAnsi="Times New Roman"/>
          <w:color w:val="000000"/>
          <w:sz w:val="26"/>
        </w:rPr>
        <w:t xml:space="preserve">    &lt;FrameLayout android:layout_width="match_parent" android:layout_height="56dp"&gt;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android:layout_height="match_parent" app:navigationIcon="@drawable/ic_arrow_back" app:navigationIconTint="@color/text_primary"/&gt;</w:t>
      </w:r>
    </w:p>
    <w:p>
      <w:pPr>
        <w:pStyle w:val="SourceCode"/>
      </w:pPr>
      <w:r>
        <w:rPr>
          <w:rFonts w:ascii="Times New Roman" w:hAnsi="Times New Roman"/>
          <w:color w:val="000000"/>
          <w:sz w:val="26"/>
        </w:rPr>
        <w:t xml:space="preserve">        &lt;ImageButton android:id="@+id/more" android:layout_width="48dp" android:layout_height="48dp" android:layout_gravity="end|center_vertical" android:background="?attr/selectableItemBackgroundBorderless" android:src="@drawable/ic_more_vert" app:tint="@color/text_primary" android:contentDescription="Thông tin và thao tác"/&gt;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&lt;ImageView android:id="@+id/photo" android:layout_width="match_parent" android:layout_height="0dp" android:layout_weight="1" android:scaleType="fitCenter" android:contentDescription="Ảnh đang xem"/&gt;</w:t>
      </w:r>
    </w:p>
    <w:p>
      <w:pPr>
        <w:pStyle w:val="SourceCode"/>
      </w:pPr>
      <w:r>
        <w:rPr>
          <w:rFonts w:ascii="Times New Roman" w:hAnsi="Times New Roman"/>
          <w:color w:val="000000"/>
          <w:sz w:val="26"/>
        </w:rPr>
        <w:t xml:space="preserve">    &lt;TextView android:layout_width="match_parent" android:layout_height="wrap_content" android:text="" android:textSize="13sp" android:textColor="@color/text_secondary" android:fontFamily="sans-serif" android:id="@+id/status" android:padding="12dp" android:visibility="gone"/&gt;</w:t>
      </w:r>
    </w:p>
    <w:p>
      <w:pPr>
        <w:pStyle w:val="SourceCode"/>
      </w:pPr>
      <w:r>
        <w:rPr>
          <w:rFonts w:ascii="Times New Roman" w:hAnsi="Times New Roman"/>
          <w:color w:val="000000"/>
          <w:sz w:val="26"/>
        </w:rPr>
        <w:t xml:space="preserve">    &lt;LinearLayout android:layout_width="match_parent" android:layout_height="wrap_content" android:orientation="horizontal" android:background="@color/viewer_controls"&gt;</w:t>
      </w:r>
    </w:p>
    <w:p>
      <w:pPr>
        <w:pStyle w:val="SourceCode"/>
      </w:pPr>
      <w:r>
        <w:rPr>
          <w:rFonts w:ascii="Times New Roman" w:hAnsi="Times New Roman"/>
          <w:color w:val="000000"/>
          <w:sz w:val="26"/>
        </w:rPr>
        <w:t xml:space="preserve">        &lt;com.google.android.material.button.MaterialButton android:id="@+id/favorite" style="@style/TextButton" android:layout_width="0dp" android:layout_weight="1" android:layout_height="76dp" android:text="Yêu thích" android:textColor="@color/text_primary" android:textSize="12sp" android:letterSpacing="0" android:paddingHorizontal="0dp" app:icon="@drawable/ic_favorite_outline" app:iconGravity="textTop" app:iconTint="@color/text_primary" app:iconSize="22dp" app:iconPadding="6dp"/&gt;</w:t>
      </w:r>
    </w:p>
    <w:p>
      <w:pPr>
        <w:pStyle w:val="SourceCode"/>
      </w:pPr>
      <w:r>
        <w:rPr>
          <w:rFonts w:ascii="Times New Roman" w:hAnsi="Times New Roman"/>
          <w:color w:val="000000"/>
          <w:sz w:val="26"/>
        </w:rPr>
        <w:t xml:space="preserve">        &lt;com.google.android.material.button.MaterialButton android:id="@+id/edit" style="@style/TextButton" android:layout_width="0dp" android:layout_weight="1" android:layout_height="76dp" android:text="Chỉnh sửa" android:textColor="@color/text_primary" android:textSize="12sp" android:letterSpacing="0" android:paddingHorizontal="0dp" app:icon="@drawable/ic_edit" app:iconGravity="textTop" app:iconTint="@color/text_primary" app:iconSize="22dp" app:iconPadding="6dp"/&gt;</w:t>
      </w:r>
    </w:p>
    <w:p>
      <w:pPr>
        <w:pStyle w:val="SourceCode"/>
      </w:pPr>
      <w:r>
        <w:rPr>
          <w:rFonts w:ascii="Times New Roman" w:hAnsi="Times New Roman"/>
          <w:color w:val="000000"/>
          <w:sz w:val="26"/>
        </w:rPr>
        <w:t xml:space="preserve">        &lt;com.google.android.material.button.MaterialButton android:id="@+id/share" style="@style/TextButton" android:layout_width="0dp" android:layout_weight="1" android:layout_height="76dp" android:text="Chia sẻ" android:textColor="@color/text_primary" android:textSize="12sp" android:letterSpacing="0" android:paddingHorizontal="0dp" app:icon="@drawable/ic_share" app:iconGravity="textTop" app:iconTint="@color/text_primary" app:iconSize="22dp" app:iconPadding="6dp"/&gt;</w:t>
      </w:r>
    </w:p>
    <w:p>
      <w:pPr>
        <w:pStyle w:val="SourceCode"/>
      </w:pPr>
      <w:r>
        <w:rPr>
          <w:rFonts w:ascii="Times New Roman" w:hAnsi="Times New Roman"/>
          <w:color w:val="000000"/>
          <w:sz w:val="26"/>
        </w:rPr>
        <w:t xml:space="preserve">        &lt;com.google.android.material.button.MaterialButton android:id="@+id/deletePhoto" style="@style/TextButton" android:layout_width="0dp" android:layout_weight="1" android:layout_height="76dp" android:text="Xóa" android:textColor="@color/text_primary" android:textSize="12sp" app:icon="@drawable/ic_delete" app:iconGravity="textTop" app:iconTint="@color/text_primary" app:iconSize="22dp"/&gt;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14 activity_register</w:t>
      </w:r>
    </w:p>
    <w:p>
      <w:r>
        <w:rPr>
          <w:rFonts w:ascii="Times New Roman" w:hAnsi="Times New Roman"/>
          <w:b w:val="0"/>
          <w:color w:val="000000"/>
          <w:sz w:val="26"/>
        </w:rPr>
        <w:t>Nguồn: app/src/main/res/layout/activity_register.xml</w:t>
      </w:r>
    </w:p>
    <w:p>
      <w:r>
        <w:rPr>
          <w:rFonts w:ascii="Times New Roman" w:hAnsi="Times New Roman"/>
          <w:b w:val="0"/>
          <w:color w:val="000000"/>
          <w:sz w:val="26"/>
        </w:rPr>
        <w:t>Vai trò: Biểu mẫu tạo tài khoản và chuyển về đăng nhập.</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&lt;FrameLayout xmlns:android="http://schemas.android.com/apk/res/android" xmlns:app="http://schemas.android.com/apk/res-auto" android:id="@+id/screenRoot" android:layout_width="match_parent" android:layout_height="match_parent" android:background="@drawable/bg_auth_surface"&gt;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 app:titleTextAppearance="@style/GalleryToolbarTitle" app:titleTextColor="@color/text_primary" app:navigationIcon="@drawable/ic_arrow_back" app:navigationIconTint="@color/text_primary" android:visibility="gone"/&gt;</w:t>
      </w:r>
    </w:p>
    <w:p>
      <w:pPr>
        <w:pStyle w:val="SourceCode"/>
      </w:pPr>
      <w:r>
        <w:rPr>
          <w:rFonts w:ascii="Times New Roman" w:hAnsi="Times New Roman"/>
          <w:color w:val="000000"/>
          <w:sz w:val="26"/>
        </w:rPr>
        <w:t xml:space="preserve">    &lt;androidx.core.widget.NestedScrollView android:layout_width="match_parent" android:layout_height="match_parent" android:fillViewport="true" android:clipToPadding="false"&gt;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android:paddingHorizontal="28dp" android:paddingTop="64dp" android:paddingBottom="20dp"&gt;</w:t>
      </w:r>
    </w:p>
    <w:p>
      <w:pPr>
        <w:pStyle w:val="SourceCode"/>
      </w:pPr>
      <w:r>
        <w:rPr>
          <w:rFonts w:ascii="Times New Roman" w:hAnsi="Times New Roman"/>
          <w:color w:val="000000"/>
          <w:sz w:val="26"/>
        </w:rPr>
        <w:t xml:space="preserve">            &lt;TextView android:layout_width="match_parent" android:layout_height="wrap_content" android:text="Đăng ký" android:textSize="30sp" android:fontFamily="sans-serif-medium" android:textColor="@color/text_primary"/&gt;</w:t>
      </w:r>
    </w:p>
    <w:p>
      <w:pPr>
        <w:pStyle w:val="SourceCode"/>
      </w:pPr>
      <w:r>
        <w:rPr>
          <w:rFonts w:ascii="Times New Roman" w:hAnsi="Times New Roman"/>
          <w:color w:val="000000"/>
          <w:sz w:val="26"/>
        </w:rPr>
        <w:t xml:space="preserve">            &lt;TextView android:layout_width="match_parent" android:layout_height="wrap_content" android:text="Tạo tài khoản để bắt đầu" android:textSize="16sp" android:textColor="@color/text_secondary" android:fontFamily="sans-serif" android:layout_marginTop="8dp" android:layout_marginBottom="36dp"/&gt;</w:t>
      </w:r>
    </w:p>
    <w:p>
      <w:pPr>
        <w:pStyle w:val="SourceCode"/>
      </w:pPr>
      <w:r>
        <w:rPr>
          <w:rFonts w:ascii="Times New Roman" w:hAnsi="Times New Roman"/>
          <w:color w:val="000000"/>
          <w:sz w:val="26"/>
        </w:rPr>
        <w:t xml:space="preserve">            &lt;com.google.android.material.textfield.TextInputLayout style="@style/CustomEditText" android:layout_width="match_parent" android:layout_height="wrap_content" android:layout_marginBottom="16dp" app:hintEnabled="false" app:startIconDrawable="@drawable/ic_person" app:startIconTint="@color/text_secondary" app:endIconMode="none" app:endIconTint="@color/text_secondary"&gt;</w:t>
      </w:r>
    </w:p>
    <w:p>
      <w:pPr>
        <w:pStyle w:val="SourceCode"/>
      </w:pPr>
      <w:r>
        <w:rPr>
          <w:rFonts w:ascii="Times New Roman" w:hAnsi="Times New Roman"/>
          <w:color w:val="000000"/>
          <w:sz w:val="26"/>
        </w:rPr>
        <w:t xml:space="preserve">                &lt;com.google.android.material.textfield.TextInputEditText android:id="@+id/name" android:layout_width="match_parent" android:layout_height="56dp" android:hint="Họ và tên" android:textColor="@color/text_primary" android:textColorHint="@color/text_secondary" android:textSize="15sp" android:fontFamily="sans-serif" android:paddingVertical="12dp" android:singleLine="true" android:inputType="textPersonName" android:imeOptions="actionNext"/&gt;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&lt;com.google.android.material.textfield.TextInputLayout style="@style/CustomEditText" android:layout_width="match_parent" android:layout_height="wrap_content" android:layout_marginBottom="16dp" app:hintEnabled="false" app:startIconDrawable="@drawable/ic_email" app:startIconTint="@color/text_secondary" app:endIconMode="none" app:endIconTint="@color/text_secondary"&gt;</w:t>
      </w:r>
    </w:p>
    <w:p>
      <w:pPr>
        <w:pStyle w:val="SourceCode"/>
      </w:pPr>
      <w:r>
        <w:rPr>
          <w:rFonts w:ascii="Times New Roman" w:hAnsi="Times New Roman"/>
          <w:color w:val="000000"/>
          <w:sz w:val="26"/>
        </w:rPr>
        <w:t xml:space="preserve">                &lt;com.google.android.material.textfield.TextInputEditText android:id="@+id/email" android:layout_width="match_parent" android:layout_height="56dp" android:hint="Email hoặc số điện thoại" android:textColor="@color/text_primary" android:textColorHint="@color/text_secondary" android:textSize="15sp" android:fontFamily="sans-serif" android:paddingVertical="12dp" android:singleLine="true" android:inputType="textEmailAddress" android:imeOptions="actionNext"/&gt;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&lt;com.google.android.material.textfield.TextInputLayout style="@style/CustomEditText" android:layout_width="match_parent" android:layout_height="wrap_content" android:layout_marginBottom="16dp" app:hintEnabled="false" app:startIconDrawable="@drawable/ic_lock" app:startIconTint="@color/text_secondary" app:endIconMode="password_toggle" app:endIconTint="@color/text_secondary"&gt;</w:t>
      </w:r>
    </w:p>
    <w:p>
      <w:pPr>
        <w:pStyle w:val="SourceCode"/>
      </w:pPr>
      <w:r>
        <w:rPr>
          <w:rFonts w:ascii="Times New Roman" w:hAnsi="Times New Roman"/>
          <w:color w:val="000000"/>
          <w:sz w:val="26"/>
        </w:rPr>
        <w:t xml:space="preserve">                &lt;com.google.android.material.textfield.TextInputEditText android:id="@+id/password" android:layout_width="match_parent" android:layout_height="56dp" android:hint="Mật khẩu" android:textColor="@color/text_primary" android:textColorHint="@color/text_secondary" android:textSize="15sp" android:fontFamily="sans-serif" android:paddingVertical="12dp" android:singleLine="true" android:inputType="textPassword" android:imeOptions="actionDone"/&gt;</w:t>
      </w:r>
    </w:p>
    <w:p>
      <w:pPr>
        <w:pStyle w:val="SourceCode"/>
      </w:pPr>
      <w:r>
        <w:rPr>
          <w:rFonts w:ascii="Times New Roman" w:hAnsi="Times New Roman"/>
          <w:color w:val="000000"/>
          <w:sz w:val="26"/>
        </w:rPr>
        <w:t xml:space="preserve">            &lt;/com.google.android.material.textfield.TextInputLayout&gt;</w:t>
      </w:r>
    </w:p>
    <w:p>
      <w:pPr>
        <w:pStyle w:val="SourceCode"/>
      </w:pPr>
      <w:r>
        <w:rPr>
          <w:rFonts w:ascii="Times New Roman" w:hAnsi="Times New Roman"/>
          <w:color w:val="000000"/>
          <w:sz w:val="26"/>
        </w:rPr>
        <w:t xml:space="preserve">            &lt;com.google.android.material.button.MaterialButton android:id="@+id/submit" style="@style/PrimaryButton" android:layout_width="match_parent" android:layout_height="52dp" android:text="Đăng ký" android:letterSpacing="0" android:textSize="16sp" android:layout_marginTop="8dp"/&gt;</w:t>
      </w:r>
    </w:p>
    <w:p>
      <w:pPr>
        <w:pStyle w:val="SourceCode"/>
      </w:pPr>
      <w:r>
        <w:rPr>
          <w:rFonts w:ascii="Times New Roman" w:hAnsi="Times New Roman"/>
          <w:color w:val="000000"/>
          <w:sz w:val="26"/>
        </w:rPr>
        <w:t xml:space="preserve">            &lt;com.google.android.material.button.MaterialButton android:id="@+id/forgot" style="@style/TextButton" android:layout_width="match_parent" android:layout_height="52dp" android:text="Quên mật khẩu?" android:letterSpacing="0" android:textSize="16sp" android:layout_marginTop="4dp" android:visibility="gone"/&gt;</w:t>
      </w:r>
    </w:p>
    <w:p>
      <w:pPr>
        <w:pStyle w:val="SourceCode"/>
      </w:pPr>
      <w:r>
        <w:rPr>
          <w:rFonts w:ascii="Times New Roman" w:hAnsi="Times New Roman"/>
          <w:color w:val="000000"/>
          <w:sz w:val="26"/>
        </w:rPr>
        <w:t xml:space="preserve">            &lt;LinearLayout android:layout_width="match_parent" android:layout_height="wrap_content" android:gravity="center" android:orientation="horizontal" android:layout_marginTop="32dp" android:layout_marginBottom="20dp"&gt;</w:t>
      </w:r>
    </w:p>
    <w:p>
      <w:pPr>
        <w:pStyle w:val="SourceCode"/>
      </w:pPr>
      <w:r>
        <w:rPr>
          <w:rFonts w:ascii="Times New Roman" w:hAnsi="Times New Roman"/>
          <w:color w:val="000000"/>
          <w:sz w:val="26"/>
        </w:rPr>
        <w:t xml:space="preserve">                &lt;View android:layout_width="0dp" android:layout_height="1dp" android:layout_weight="1" android:background="@color/field_border"/&gt;</w:t>
      </w:r>
    </w:p>
    <w:p>
      <w:pPr>
        <w:pStyle w:val="SourceCode"/>
      </w:pPr>
      <w:r>
        <w:rPr>
          <w:rFonts w:ascii="Times New Roman" w:hAnsi="Times New Roman"/>
          <w:color w:val="000000"/>
          <w:sz w:val="26"/>
        </w:rPr>
        <w:t xml:space="preserve">                &lt;TextView android:layout_width="wrap_content" android:layout_height="wrap_content" android:paddingHorizontal="16dp" android:text="Hoặc đăng nhập bằng" android:textSize="13sp" android:textColor="@color/text_secondary"/&gt;</w:t>
      </w:r>
    </w:p>
    <w:p>
      <w:pPr>
        <w:pStyle w:val="SourceCode"/>
      </w:pPr>
      <w:r>
        <w:rPr>
          <w:rFonts w:ascii="Times New Roman" w:hAnsi="Times New Roman"/>
          <w:color w:val="000000"/>
          <w:sz w:val="26"/>
        </w:rPr>
        <w:t xml:space="preserve">                &lt;View android:layout_width="0dp" android:layout_height="1dp" android:layout_weight="1" android:background="@color/field_border"/&gt;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&lt;com.google.android.material.button.MaterialButton android:id="@+id/google" style="@style/OutlinedButton" android:layout_width="match_parent" android:layout_height="52dp" android:text="Tiếp tục với Google" android:letterSpacing="0" android:textSize="16sp" app:icon="@drawable/ic_google" app:iconTint="@null" app:iconGravity="textStart" app:iconPadding="16dp"/&gt;</w:t>
      </w:r>
    </w:p>
    <w:p>
      <w:pPr>
        <w:pStyle w:val="SourceCode"/>
      </w:pPr>
      <w:r>
        <w:rPr>
          <w:rFonts w:ascii="Times New Roman" w:hAnsi="Times New Roman"/>
          <w:color w:val="000000"/>
          <w:sz w:val="26"/>
        </w:rPr>
        <w:t xml:space="preserve">            &lt;ProgressBar android:id="@+id/authProgress" style="?android:attr/progressBarStyleHorizontal" android:layout_width="match_parent" android:layout_height="4dp" android:layout_marginTop="16dp" android:indeterminate="true" android:visibility="gone"/&gt;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android:layout_marginTop="12dp" android:visibility="gone" android:accessibilityLiveRegion="polite"/&gt;</w:t>
      </w:r>
    </w:p>
    <w:p>
      <w:pPr>
        <w:pStyle w:val="SourceCode"/>
      </w:pPr>
      <w:r>
        <w:rPr>
          <w:rFonts w:ascii="Times New Roman" w:hAnsi="Times New Roman"/>
          <w:color w:val="000000"/>
          <w:sz w:val="26"/>
        </w:rPr>
        <w:t xml:space="preserve">            &lt;Space android:layout_width="1dp" android:layout_height="0dp" android:layout_weight="1" android:minHeight="52dp"/&gt;</w:t>
      </w:r>
    </w:p>
    <w:p>
      <w:pPr>
        <w:pStyle w:val="SourceCode"/>
      </w:pPr>
      <w:r>
        <w:rPr>
          <w:rFonts w:ascii="Times New Roman" w:hAnsi="Times New Roman"/>
          <w:color w:val="000000"/>
          <w:sz w:val="26"/>
        </w:rPr>
        <w:t xml:space="preserve">            &lt;com.google.android.material.button.MaterialButton android:id="@+id/switchAuth" style="@style/TextButton" android:layout_width="match_parent" android:layout_height="52dp" android:text="Đã có tài khoản? Đăng nhập" android:letterSpacing="0" android:textSize="16sp" android:layout_marginTop="32dp"/&gt;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&lt;/FrameLayout&gt;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15 activity_search</w:t>
      </w:r>
    </w:p>
    <w:p>
      <w:r>
        <w:rPr>
          <w:rFonts w:ascii="Times New Roman" w:hAnsi="Times New Roman"/>
          <w:b w:val="0"/>
          <w:color w:val="000000"/>
          <w:sz w:val="26"/>
        </w:rPr>
        <w:t>Nguồn: app/src/main/res/layout/activity_search.xml</w:t>
      </w:r>
    </w:p>
    <w:p>
      <w:r>
        <w:rPr>
          <w:rFonts w:ascii="Times New Roman" w:hAnsi="Times New Roman"/>
          <w:b w:val="0"/>
          <w:color w:val="000000"/>
          <w:sz w:val="26"/>
        </w:rPr>
        <w:t>Vai trò: Trang tìm kiếm và lọc trong thư viện.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app:title="Tìm kiếm"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android:paddingHorizontal="16dp"&gt;</w:t>
      </w:r>
    </w:p>
    <w:p>
      <w:pPr>
        <w:pStyle w:val="SourceCode"/>
      </w:pPr>
      <w:r>
        <w:rPr>
          <w:rFonts w:ascii="Times New Roman" w:hAnsi="Times New Roman"/>
          <w:color w:val="000000"/>
          <w:sz w:val="26"/>
        </w:rPr>
        <w:t xml:space="preserve">        &lt;FrameLayout android:layout_width="match_parent" android:layout_height="48dp" android:background="@drawable/bg_search_bar"&gt;</w:t>
      </w:r>
    </w:p>
    <w:p>
      <w:pPr>
        <w:pStyle w:val="SourceCode"/>
      </w:pPr>
      <w:r>
        <w:rPr>
          <w:rFonts w:ascii="Times New Roman" w:hAnsi="Times New Roman"/>
          <w:color w:val="000000"/>
          <w:sz w:val="26"/>
        </w:rPr>
        <w:t xml:space="preserve">            &lt;ImageView android:layout_width="20dp" android:layout_height="20dp" android:layout_gravity="start|center_vertical" android:layout_marginStart="14dp" android:src="@drawable/ic_search" app:tint="@color/text_secondary" android:importantForAccessibility="no"/&gt;</w:t>
      </w:r>
    </w:p>
    <w:p>
      <w:pPr>
        <w:pStyle w:val="SourceCode"/>
      </w:pPr>
      <w:r>
        <w:rPr>
          <w:rFonts w:ascii="Times New Roman" w:hAnsi="Times New Roman"/>
          <w:color w:val="000000"/>
          <w:sz w:val="26"/>
        </w:rPr>
        <w:t xml:space="preserve">            &lt;androidx.appcompat.widget.AppCompatEditText android:id="@+id/search" android:layout_width="match_parent" android:layout_height="match_parent" android:background="@android:color/transparent" android:paddingStart="44dp" android:paddingEnd="12dp" android:paddingTop="0dp" android:paddingBottom="0dp" android:gravity="center_vertical" android:includeFontPadding="true" android:fontFamily="sans-serif" android:singleLine="true" android:hint="Tìm kiếm ảnh, video…" android:textSize="15sp" android:inputType="text" android:imeOptions="actionSearch" android:textColor="@color/text_primary" android:textColorHint="@color/text_secondary"/&gt;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&lt;com.google.android.material.chip.ChipGroup android:layout_width="match_parent" android:layout_height="wrap_content" android:layout_marginTop="6dp" app:singleLine="false" app:singleSelection="true" app:selectionRequired="true" app:chipSpacingHorizontal="6dp"&gt;</w:t>
      </w:r>
    </w:p>
    <w:p>
      <w:pPr>
        <w:pStyle w:val="SourceCode"/>
      </w:pPr>
      <w:r>
        <w:rPr>
          <w:rFonts w:ascii="Times New Roman" w:hAnsi="Times New Roman"/>
          <w:color w:val="000000"/>
          <w:sz w:val="26"/>
        </w:rPr>
        <w:t xml:space="preserve">            &lt;com.google.android.material.chip.Chip android:id="@+id/all" android:layout_width="wrap_content" android:layout_height="40dp" android:text="Tất cả" android:textSize="14sp" android:textColor="@color/chip_text" android:checkable="true" android:checked="true"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android:id="@+id/images" android:layout_width="wrap_content" android:layout_height="40dp" android:text="Ảnh"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android:id="@+id/videos" android:layout_width="wrap_content" android:layout_height="40dp" android:text="Video"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 android:id="@+id/favorites" android:layout_width="wrap_content" android:layout_height="40dp" android:text="♡" android:textSize="14sp" android:textColor="@color/chip_text" android:checkable="true" android:checked="false" app:chipBackgroundColor="@color/chip_background" app:chipStrokeColor="@color/field_border" app:chipStrokeWidth="1dp" app:checkedIconVisible="false" app:chipCornerRadius="18dp" app:ensureMinTouchTargetSize="false"/&gt;</w:t>
      </w:r>
    </w:p>
    <w:p>
      <w:pPr>
        <w:pStyle w:val="SourceCode"/>
      </w:pPr>
      <w:r>
        <w:rPr>
          <w:rFonts w:ascii="Times New Roman" w:hAnsi="Times New Roman"/>
          <w:color w:val="000000"/>
          <w:sz w:val="26"/>
        </w:rPr>
        <w:t xml:space="preserve">        &lt;/com.google.android.material.chip.ChipGroup&gt;</w:t>
      </w:r>
    </w:p>
    <w:p>
      <w:pPr>
        <w:pStyle w:val="SourceCode"/>
      </w:pPr>
      <w:r>
        <w:rPr>
          <w:rFonts w:ascii="Times New Roman" w:hAnsi="Times New Roman"/>
          <w:color w:val="000000"/>
          <w:sz w:val="26"/>
        </w:rPr>
        <w:t xml:space="preserve">        &lt;com.google.android.material.button.MaterialButton android:id="@+id/sort" style="@style/TextButton" android:layout_width="match_parent" android:layout_height="52dp" android:text="Sắp xếp và bộ lọc" android:letterSpacing="0" android:textSize="16sp" app:icon="@drawable/ic_filter" app:iconGravity="textStart"/&gt;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android:visibility="gone" android:paddingVertical="8dp"/&gt;</w:t>
      </w:r>
    </w:p>
    <w:p>
      <w:pPr>
        <w:pStyle w:val="SourceCode"/>
      </w:pPr>
      <w:r>
        <w:rPr>
          <w:rFonts w:ascii="Times New Roman" w:hAnsi="Times New Roman"/>
          <w:color w:val="000000"/>
          <w:sz w:val="26"/>
        </w:rPr>
        <w:t xml:space="preserve">        &lt;FrameLayout android:layout_width="match_parent" android:layout_height="0dp" android:layout_weight="1"&gt;</w:t>
      </w:r>
    </w:p>
    <w:p>
      <w:pPr>
        <w:pStyle w:val="SourceCode"/>
      </w:pPr>
      <w:r>
        <w:rPr>
          <w:rFonts w:ascii="Times New Roman" w:hAnsi="Times New Roman"/>
          <w:color w:val="000000"/>
          <w:sz w:val="26"/>
        </w:rPr>
        <w:t xml:space="preserve">            &lt;androidx.recyclerview.widget.RecyclerView android:id="@+id/grid" android:layout_width="match_parent" android:layout_height="match_parent" android:paddingBottom="84dp" android:clipToPadding="false"/&gt;</w:t>
      </w:r>
    </w:p>
    <w:p>
      <w:pPr>
        <w:pStyle w:val="SourceCode"/>
      </w:pPr>
      <w:r>
        <w:rPr>
          <w:rFonts w:ascii="Times New Roman" w:hAnsi="Times New Roman"/>
          <w:color w:val="000000"/>
          <w:sz w:val="26"/>
        </w:rPr>
        <w:t xml:space="preserve">            &lt;LinearLayout android:id="@+id/emptyState" android:layout_width="match_parent" android:layout_height="match_parent" android:orientation="vertical" android:gravity="center" android:visibility="gone" android:padding="28dp"&gt;</w:t>
      </w:r>
    </w:p>
    <w:p>
      <w:pPr>
        <w:pStyle w:val="SourceCode"/>
      </w:pPr>
      <w:r>
        <w:rPr>
          <w:rFonts w:ascii="Times New Roman" w:hAnsi="Times New Roman"/>
          <w:color w:val="000000"/>
          <w:sz w:val="26"/>
        </w:rPr>
        <w:t xml:space="preserve">                &lt;ImageView android:layout_width="180dp" android:layout_height="150dp" android:src="@drawable/art_splash" android:contentDescription="Thư viện của bạn"/&gt;</w:t>
      </w:r>
    </w:p>
    <w:p>
      <w:pPr>
        <w:pStyle w:val="SourceCode"/>
      </w:pPr>
      <w:r>
        <w:rPr>
          <w:rFonts w:ascii="Times New Roman" w:hAnsi="Times New Roman"/>
          <w:color w:val="000000"/>
          <w:sz w:val="26"/>
        </w:rPr>
        <w:t xml:space="preserve">                &lt;TextView android:layout_width="match_parent" android:layout_height="wrap_content" android:text="Lưu giữ những điều bạn yêu" android:textSize="20sp" android:textColor="@color/text_primary" android:fontFamily="sans-serif" android:gravity="center" android:layout_marginTop="16dp"/&gt;</w:t>
      </w:r>
    </w:p>
    <w:p>
      <w:pPr>
        <w:pStyle w:val="SourceCode"/>
      </w:pPr>
      <w:r>
        <w:rPr>
          <w:rFonts w:ascii="Times New Roman" w:hAnsi="Times New Roman"/>
          <w:color w:val="000000"/>
          <w:sz w:val="26"/>
        </w:rPr>
        <w:t xml:space="preserve">                &lt;TextView android:layout_width="match_parent" android:layout_height="wrap_content" android:text="Thêm ảnh hoặc video đầu tiên để bắt đầu câu chuyện của bạn." android:textSize="15sp" android:textColor="@color/text_secondary" android:fontFamily="sans-serif" android:gravity="center" android:layout_marginTop="10dp" android:lineSpacingExtra="4dp"/&gt;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&lt;com.google.android.material.floatingactionbutton.FloatingActionButton android:id="@+id/importMedia" android:layout_width="wrap_content" android:layout_height="wrap_content" android:layout_gravity="bottom|end" android:layout_margin="16dp" android:src="@drawable/ic_add" android:contentDescription="Thêm ảnh hoặc video" app:backgroundTint="@color/button_primary" app:tint="@color/white" app:fabCustomSize="56dp"/&gt;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&lt;com.google.android.material.bottomnavigation.BottomNavigationView android:id="@+id/navigation" android:layout_width="match_parent" android:layout_height="68dp" android:background="@color/surface" app:menu="@menu/bottom_navigation_menu" app:labelVisibilityMode="labeled" app:itemIconTint="@color/nav_colors" app:itemTextColor="@color/nav_colors" app:itemTextAppearanceActive="@style/GalleryNavigationText" app:itemTextAppearanceInactive="@style/GalleryNavigationText"/&gt;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16 activity_settings</w:t>
      </w:r>
    </w:p>
    <w:p>
      <w:r>
        <w:rPr>
          <w:rFonts w:ascii="Times New Roman" w:hAnsi="Times New Roman"/>
          <w:b w:val="0"/>
          <w:color w:val="000000"/>
          <w:sz w:val="26"/>
        </w:rPr>
        <w:t>Nguồn: app/src/main/res/layout/activity_settings.xml</w:t>
      </w:r>
    </w:p>
    <w:p>
      <w:r>
        <w:rPr>
          <w:rFonts w:ascii="Times New Roman" w:hAnsi="Times New Roman"/>
          <w:b w:val="0"/>
          <w:color w:val="000000"/>
          <w:sz w:val="26"/>
        </w:rPr>
        <w:t>Vai trò: Trang Hồ sơ và Cài đặt, các dòng chức năng có mô tả phụ.</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app:title="Cài đặt"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android:layout_height="0dp" android:layout_weight="1" android:fillViewport="true"&gt;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android:paddingHorizontal="12dp" android:paddingBottom="16dp"&gt;</w:t>
      </w:r>
    </w:p>
    <w:p>
      <w:pPr>
        <w:pStyle w:val="SourceCode"/>
      </w:pPr>
      <w:r>
        <w:rPr>
          <w:rFonts w:ascii="Times New Roman" w:hAnsi="Times New Roman"/>
          <w:color w:val="000000"/>
          <w:sz w:val="26"/>
        </w:rPr>
        <w:t xml:space="preserve">            &lt;LinearLayout android:id="@+id/account"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android:src="@drawable/ic_person"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android:text="Tài khoản"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android:text="Đang tải tài khoản…" android:textSize="13sp" android:textColor="@color/text_secondary" android:fontFamily="sans-serif" android:id="@+id/accountDetail"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android:id="@+id/backup"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android:src="@drawable/ic_cloud_upload"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android:text="Sao lưu và đồng bộ"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android:text="Chưa bật" android:textSize="13sp" android:textColor="@color/text_secondary" android:fontFamily="sans-serif" android:id="@+id/backupDetail"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android:id="@+id/storage"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android:src="@drawable/ic_album"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android:text="Dung lượng lưu trữ"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android:text="Đang tính dung lượng…" android:textSize="13sp" android:textColor="@color/text_secondary" android:fontFamily="sans-serif" android:id="@+id/storageDetail"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android:id="@+id/notifications"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android:src="@drawable/ic_notification"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android:text="Thông báo"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android:text="Lịch sử hoạt động" android:textSize="13sp" android:textColor="@color/text_secondary" android:fontFamily="sans-serif" android:id="@+id/notificationsDetail"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android:id="@+id/theme"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android:src="@drawable/ic_settings"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android:text="Giao diện"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android:text="Sáng" android:textSize="13sp" android:textColor="@color/text_secondary" android:fontFamily="sans-serif" android:id="@+id/themeDetail"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android:id="@+id/language"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android:src="@drawable/ic_language"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android:text="Ngôn ngữ"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android:text="Tiếng Việt" android:textSize="13sp" android:textColor="@color/text_secondary" android:fontFamily="sans-serif" android:id="@+id/languageDetail"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&lt;TextView android:layout_width="match_parent" android:layout_height="wrap_content" android:text="Thư viện" android:textSize="13sp" android:textColor="@color/text_secondary" android:fontFamily="sans-serif" android:paddingTop="14dp" android:paddingBottom="8dp"/&gt;</w:t>
      </w:r>
    </w:p>
    <w:p>
      <w:pPr>
        <w:pStyle w:val="SourceCode"/>
      </w:pPr>
      <w:r>
        <w:rPr>
          <w:rFonts w:ascii="Times New Roman" w:hAnsi="Times New Roman"/>
          <w:color w:val="000000"/>
          <w:sz w:val="26"/>
        </w:rPr>
        <w:t xml:space="preserve">            &lt;LinearLayout android:id="@+id/hiddenMedia"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android:src="@drawable/ic_visibility_off"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android:text="Ảnh và video đã ẩn"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android:text="Quản lý các mục đã ẩn" android:textSize="13sp" android:textColor="@color/text_secondary" android:fontFamily="sans-serif" android:id="@+id/hiddenMediaDetail"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android:id="@+id/trash"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android:src="@drawable/ic_delete"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android:text="Thùng rác"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android:text="Khôi phục ảnh đã xóa" android:textSize="13sp" android:textColor="@color/text_secondary" android:fontFamily="sans-serif" android:id="@+id/trashDetail" android:layout_marginTop="3dp"/&gt;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&lt;TextView android:layout_width="match_parent" android:layout_height="wrap_content" android:text="Khác" android:textSize="13sp" android:textColor="@color/text_secondary" android:fontFamily="sans-serif" android:paddingTop="14dp" android:paddingBottom="8dp"/&gt;</w:t>
      </w:r>
    </w:p>
    <w:p>
      <w:pPr>
        <w:pStyle w:val="SourceCode"/>
      </w:pPr>
      <w:r>
        <w:rPr>
          <w:rFonts w:ascii="Times New Roman" w:hAnsi="Times New Roman"/>
          <w:color w:val="000000"/>
          <w:sz w:val="26"/>
        </w:rPr>
        <w:t xml:space="preserve">            &lt;LinearLayout android:id="@+id/about"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android:src="@drawable/ic_about"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android:text="Giới thiệu" android:textSize="15sp" android:textColor="@color/text_primary" android:fontFamily="sans-serif"/&gt;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android:id="@+id/help"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android:src="@drawable/ic_help" app:tint="@color/text_primary"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android:text="Trợ giúp" android:textSize="15sp" android:textColor="@color/text_primary" android:fontFamily="sans-serif"/&gt;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android:id="@+id/logout" android:layout_width="match_parent" android:layout_height="wrap_content" android:minHeight="56dp" android:layout_marginBottom="3dp" android:orientation="horizontal" android:gravity="center_vertical" android:paddingHorizontal="14dp" android:paddingVertical="12dp" android:background="@drawable/bg_settings_row" android:foreground="?attr/selectableItemBackground" android:clickable="true" android:focusable="true"&gt;</w:t>
      </w:r>
    </w:p>
    <w:p>
      <w:pPr>
        <w:pStyle w:val="SourceCode"/>
      </w:pPr>
      <w:r>
        <w:rPr>
          <w:rFonts w:ascii="Times New Roman" w:hAnsi="Times New Roman"/>
          <w:color w:val="000000"/>
          <w:sz w:val="26"/>
        </w:rPr>
        <w:t xml:space="preserve">                &lt;ImageView android:layout_width="22dp" android:layout_height="22dp" android:src="@drawable/ic_logout" app:tint="@color/danger" android:importantForAccessibility="no"/&gt;</w:t>
      </w:r>
    </w:p>
    <w:p>
      <w:pPr>
        <w:pStyle w:val="SourceCode"/>
      </w:pPr>
      <w:r>
        <w:rPr>
          <w:rFonts w:ascii="Times New Roman" w:hAnsi="Times New Roman"/>
          <w:color w:val="000000"/>
          <w:sz w:val="26"/>
        </w:rPr>
        <w:t xml:space="preserve">                &lt;LinearLayout android:layout_width="0dp" android:layout_weight="1" android:layout_height="wrap_content" android:orientation="vertical" android:layout_marginStart="16dp" android:layout_marginEnd="8dp"&gt;</w:t>
      </w:r>
    </w:p>
    <w:p>
      <w:pPr>
        <w:pStyle w:val="SourceCode"/>
      </w:pPr>
      <w:r>
        <w:rPr>
          <w:rFonts w:ascii="Times New Roman" w:hAnsi="Times New Roman"/>
          <w:color w:val="000000"/>
          <w:sz w:val="26"/>
        </w:rPr>
        <w:t xml:space="preserve">                    &lt;TextView android:layout_width="match_parent" android:layout_height="wrap_content" android:text="Đăng xuất" android:textSize="15sp" android:textColor="@color/danger" android:fontFamily="sans-serif"/&gt;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&lt;ImageView android:layout_width="18dp" android:layout_height="18dp" android:src="@drawable/ic_chevron_right" app:tint="@color/text_hint" android:importantForAccessibility="no"/&gt;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android:id="@+id/status" android:visibility="gone" android:paddingVertical="12dp"/&gt;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 xml:space="preserve">    &lt;com.google.android.material.bottomnavigation.BottomNavigationView android:id="@+id/navigation" android:layout_width="match_parent" android:layout_height="68dp" android:background="@color/surface" app:menu="@menu/bottom_navigation_menu" app:labelVisibilityMode="labeled" app:itemIconTint="@color/nav_colors" app:itemTextColor="@color/nav_colors" app:itemTextAppearanceActive="@style/GalleryNavigationText" app:itemTextAppearanceInactive="@style/GalleryNavigationText"/&gt;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17 activity_splash</w:t>
      </w:r>
    </w:p>
    <w:p>
      <w:r>
        <w:rPr>
          <w:rFonts w:ascii="Times New Roman" w:hAnsi="Times New Roman"/>
          <w:b w:val="0"/>
          <w:color w:val="000000"/>
          <w:sz w:val="26"/>
        </w:rPr>
        <w:t>Nguồn: app/src/main/res/layout/activity_splash.xml</w:t>
      </w:r>
    </w:p>
    <w:p>
      <w:r>
        <w:rPr>
          <w:rFonts w:ascii="Times New Roman" w:hAnsi="Times New Roman"/>
          <w:b w:val="0"/>
          <w:color w:val="000000"/>
          <w:sz w:val="26"/>
        </w:rPr>
        <w:t>Vai trò: Màn chào có logo, minh họa, nút Bắt đầu và khám phá trên thiết bị.</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&lt;FrameLayout xmlns:android="http://schemas.android.com/apk/res/android" xmlns:app="http://schemas.android.com/apk/res-auto" android:id="@+id/screenRoot" android:layout_width="match_parent" android:layout_height="match_parent" android:background="@drawable/bg_auth_surface"&gt;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 app:titleTextAppearance="@style/GalleryToolbarTitle" app:titleTextColor="@color/text_primary" app:navigationIcon="@drawable/ic_arrow_back" app:navigationIconTint="@color/text_primary" android:visibility="gone"/&gt;</w:t>
      </w:r>
    </w:p>
    <w:p>
      <w:pPr>
        <w:pStyle w:val="SourceCode"/>
      </w:pPr>
      <w:r>
        <w:rPr>
          <w:rFonts w:ascii="Times New Roman" w:hAnsi="Times New Roman"/>
          <w:color w:val="000000"/>
          <w:sz w:val="26"/>
        </w:rPr>
        <w:t xml:space="preserve">    &lt;androidx.constraintlayout.widget.ConstraintLayout android:layout_width="match_parent" android:layout_height="match_parent"&gt;</w:t>
      </w:r>
    </w:p>
    <w:p>
      <w:pPr>
        <w:pStyle w:val="SourceCode"/>
      </w:pPr>
      <w:r>
        <w:rPr>
          <w:rFonts w:ascii="Times New Roman" w:hAnsi="Times New Roman"/>
          <w:color w:val="000000"/>
          <w:sz w:val="26"/>
        </w:rPr>
        <w:t xml:space="preserve">        &lt;androidx.constraintlayout.widget.Guideline android:id="@+id/heroAnchor" android:layout_width="wrap_content" android:layout_height="wrap_content" android:orientation="horizontal" app:layout_constraintGuide_percent="0.14"/&gt;</w:t>
      </w:r>
    </w:p>
    <w:p>
      <w:pPr>
        <w:pStyle w:val="SourceCode"/>
      </w:pPr>
      <w:r>
        <w:rPr>
          <w:rFonts w:ascii="Times New Roman" w:hAnsi="Times New Roman"/>
          <w:color w:val="000000"/>
          <w:sz w:val="26"/>
        </w:rPr>
        <w:t xml:space="preserve">        &lt;ImageView android:id="@+id/welcomeLogo" android:layout_width="80dp" android:layout_height="80dp" android:padding="10dp" android:background="@drawable/bg_logo_tile" android:elevation="3dp" android:src="@drawable/ic_app_logo" android:contentDescription="Ảnh" app:layout_constraintTop_toBottomOf="@id/heroAnchor" app:layout_constraintStart_toStartOf="parent" app:layout_constraintEnd_toEndOf="parent"/&gt;</w:t>
      </w:r>
    </w:p>
    <w:p>
      <w:pPr>
        <w:pStyle w:val="SourceCode"/>
      </w:pPr>
      <w:r>
        <w:rPr>
          <w:rFonts w:ascii="Times New Roman" w:hAnsi="Times New Roman"/>
          <w:color w:val="000000"/>
          <w:sz w:val="26"/>
        </w:rPr>
        <w:t xml:space="preserve">        &lt;TextView android:id="@+id/welcomeTitle" android:layout_width="wrap_content" android:layout_height="wrap_content" android:text="Ảnh" android:textSize="46sp" android:textColor="@color/text_primary" android:fontFamily="sans-serif-medium" android:layout_marginTop="12dp" app:layout_constraintTop_toBottomOf="@id/welcomeLogo" app:layout_constraintStart_toStartOf="parent" app:layout_constraintEnd_toEndOf="parent"/&gt;</w:t>
      </w:r>
    </w:p>
    <w:p>
      <w:pPr>
        <w:pStyle w:val="SourceCode"/>
      </w:pPr>
      <w:r>
        <w:rPr>
          <w:rFonts w:ascii="Times New Roman" w:hAnsi="Times New Roman"/>
          <w:color w:val="000000"/>
          <w:sz w:val="26"/>
        </w:rPr>
        <w:t xml:space="preserve">        &lt;TextView android:id="@+id/welcomeSubtitle" android:layout_width="wrap_content" android:layout_height="wrap_content" android:text="Lưu giữ khoảnh khắc đẹp" android:textColor="@color/text_secondary" android:textSize="16sp" android:layout_marginTop="4dp" app:layout_constraintTop_toBottomOf="@id/welcomeTitle" app:layout_constraintStart_toStartOf="parent" app:layout_constraintEnd_toEndOf="parent"/&gt;</w:t>
      </w:r>
    </w:p>
    <w:p>
      <w:pPr>
        <w:pStyle w:val="SourceCode"/>
      </w:pPr>
      <w:r>
        <w:rPr>
          <w:rFonts w:ascii="Times New Roman" w:hAnsi="Times New Roman"/>
          <w:color w:val="000000"/>
          <w:sz w:val="26"/>
        </w:rPr>
        <w:t xml:space="preserve">        &lt;ImageView android:id="@+id/welcomeArt" android:layout_width="0dp" android:layout_height="0dp" android:src="@drawable/art_splash" android:scaleType="fitXY" android:contentDescription="Những tấm ảnh giữa phong cảnh núi xanh" app:layout_constraintStart_toStartOf="parent" app:layout_constraintEnd_toEndOf="parent" app:layout_constraintBottom_toBottomOf="parent" app:layout_constraintTop_toBottomOf="@id/welcomeSubtitle"/&gt;</w:t>
      </w:r>
    </w:p>
    <w:p>
      <w:pPr>
        <w:pStyle w:val="SourceCode"/>
      </w:pPr>
      <w:r>
        <w:rPr>
          <w:rFonts w:ascii="Times New Roman" w:hAnsi="Times New Roman"/>
          <w:color w:val="000000"/>
          <w:sz w:val="26"/>
        </w:rPr>
        <w:t xml:space="preserve">        &lt;com.google.android.material.button.MaterialButton android:id="@+id/start" style="@style/PrimaryButton" android:layout_width="0dp" android:layout_height="52dp" android:layout_marginHorizontal="60dp" android:text="Bắt đầu" android:textSize="16sp" android:layout_marginBottom="8dp" app:layout_constraintBottom_toTopOf="@id/guest" app:layout_constraintStart_toStartOf="parent" app:layout_constraintEnd_toEndOf="parent"/&gt;</w:t>
      </w:r>
    </w:p>
    <w:p>
      <w:pPr>
        <w:pStyle w:val="SourceCode"/>
      </w:pPr>
      <w:r>
        <w:rPr>
          <w:rFonts w:ascii="Times New Roman" w:hAnsi="Times New Roman"/>
          <w:color w:val="000000"/>
          <w:sz w:val="26"/>
        </w:rPr>
        <w:t xml:space="preserve">        &lt;com.google.android.material.button.MaterialButton android:id="@+id/guest" style="@style/TextButton" android:layout_width="wrap_content" android:layout_height="48dp" android:text="Khám phá trên thiết bị" android:textSize="14sp" android:backgroundTint="@color/primary_light" android:layout_marginBottom="36dp" app:cornerRadius="14dp" app:layout_constraintBottom_toBottomOf="parent" app:layout_constraintStart_toStartOf="parent" app:layout_constraintEnd_toEndOf="parent"/&gt;</w:t>
      </w:r>
    </w:p>
    <w:p>
      <w:pPr>
        <w:pStyle w:val="SourceCode"/>
      </w:pPr>
      <w:r>
        <w:rPr>
          <w:rFonts w:ascii="Times New Roman" w:hAnsi="Times New Roman"/>
          <w:color w:val="000000"/>
          <w:sz w:val="26"/>
        </w:rPr>
        <w:t xml:space="preserve">    &lt;/androidx.constraintlayout.widget.ConstraintLayout&gt;</w:t>
      </w:r>
    </w:p>
    <w:p>
      <w:pPr>
        <w:pStyle w:val="SourceCode"/>
      </w:pPr>
      <w:r>
        <w:rPr>
          <w:rFonts w:ascii="Times New Roman" w:hAnsi="Times New Roman"/>
          <w:color w:val="000000"/>
          <w:sz w:val="26"/>
        </w:rPr>
        <w:t>&lt;/FrameLayout&gt;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18 activity_trash</w:t>
      </w:r>
    </w:p>
    <w:p>
      <w:r>
        <w:rPr>
          <w:rFonts w:ascii="Times New Roman" w:hAnsi="Times New Roman"/>
          <w:b w:val="0"/>
          <w:color w:val="000000"/>
          <w:sz w:val="26"/>
        </w:rPr>
        <w:t>Nguồn: app/src/main/res/layout/activity_trash.xml</w:t>
      </w:r>
    </w:p>
    <w:p>
      <w:r>
        <w:rPr>
          <w:rFonts w:ascii="Times New Roman" w:hAnsi="Times New Roman"/>
          <w:b w:val="0"/>
          <w:color w:val="000000"/>
          <w:sz w:val="26"/>
        </w:rPr>
        <w:t>Vai trò: Danh sách mục trong thùng rác và nút dọn.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app:title="Thùng rác" app:titleTextColor="?android:attr/textColorPrimary" app:navigationIcon="@drawable/ic_arrow_back" app:titleTextAppearance="@style/GalleryToolbarTitle" app:navigationIconTint="@color/text_primary"/&gt;</w:t>
      </w:r>
    </w:p>
    <w:p>
      <w:pPr>
        <w:pStyle w:val="SourceCode"/>
      </w:pPr>
      <w:r>
        <w:rPr>
          <w:rFonts w:ascii="Times New Roman" w:hAnsi="Times New Roman"/>
          <w:color w:val="000000"/>
          <w:sz w:val="26"/>
        </w:rPr>
        <w:t xml:space="preserve">    &lt;LinearLayout android:layout_width="match_parent" android:layout_height="0dp" android:layout_weight="1" android:orientation="vertical" android:paddingHorizontal="20dp"&gt;</w:t>
      </w:r>
    </w:p>
    <w:p>
      <w:pPr>
        <w:pStyle w:val="SourceCode"/>
      </w:pPr>
      <w:r>
        <w:rPr>
          <w:rFonts w:ascii="Times New Roman" w:hAnsi="Times New Roman"/>
          <w:color w:val="000000"/>
          <w:sz w:val="26"/>
        </w:rPr>
        <w:t xml:space="preserve">        &lt;TextView android:layout_width="match_parent" android:layout_height="wrap_content" android:text="Ảnh được giữ 30 ngày. Xóa vĩnh viễn cần xác nhận." android:textSize="14sp" android:textColor="?android:attr/textColorPrimary" android:paddingVertical="8dp"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android:paddingVertical="8dp" android:id="@+id/status" android:textColor="@color/text_secondary" android:fontFamily="sans-serif" android:visibility="gone"/&gt;</w:t>
      </w:r>
    </w:p>
    <w:p>
      <w:pPr>
        <w:pStyle w:val="SourceCode"/>
      </w:pPr>
      <w:r>
        <w:rPr>
          <w:rFonts w:ascii="Times New Roman" w:hAnsi="Times New Roman"/>
          <w:color w:val="000000"/>
          <w:sz w:val="26"/>
        </w:rPr>
        <w:t xml:space="preserve">        &lt;androidx.recyclerview.widget.RecyclerView android:id="@+id/grid" android:layout_width="match_parent" android:layout_height="0dp" android:layout_weight="1" android:clipToPadding="false" android:paddingBottom="16dp"/&gt;</w:t>
      </w:r>
    </w:p>
    <w:p>
      <w:pPr>
        <w:pStyle w:val="SourceCode"/>
      </w:pPr>
      <w:r>
        <w:rPr>
          <w:rFonts w:ascii="Times New Roman" w:hAnsi="Times New Roman"/>
          <w:color w:val="000000"/>
          <w:sz w:val="26"/>
        </w:rPr>
        <w:t xml:space="preserve">        &lt;com.google.android.material.button.MaterialButton android:id="@+id/emptyTrash" style="@style/PrimaryButton" android:layout_width="match_parent" android:layout_height="56dp" android:layout_marginTop="8dp" android:text="Dọn sạch thùng rác" android:letterSpacing="0"/&gt;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19 dialog_photo_info</w:t>
      </w:r>
    </w:p>
    <w:p>
      <w:r>
        <w:rPr>
          <w:rFonts w:ascii="Times New Roman" w:hAnsi="Times New Roman"/>
          <w:b w:val="0"/>
          <w:color w:val="000000"/>
          <w:sz w:val="26"/>
        </w:rPr>
        <w:t>Nguồn: app/src/main/res/layout/dialog_photo_info.xml</w:t>
      </w:r>
    </w:p>
    <w:p>
      <w:r>
        <w:rPr>
          <w:rFonts w:ascii="Times New Roman" w:hAnsi="Times New Roman"/>
          <w:b w:val="0"/>
          <w:color w:val="000000"/>
          <w:sz w:val="26"/>
        </w:rPr>
        <w:t>Vai trò: Thông tin tên, kích thước, thời gian, vị trí lưu và loại ảnh.</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android:layout_height="match_parent" android:orientation="vertical" android:background="@color/background"&gt;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app:title="Chi tiết"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android:layout_height="0dp" android:layout_weight="1"&gt;</w:t>
      </w:r>
    </w:p>
    <w:p>
      <w:pPr>
        <w:pStyle w:val="SourceCode"/>
      </w:pPr>
      <w:r>
        <w:rPr>
          <w:rFonts w:ascii="Times New Roman" w:hAnsi="Times New Roman"/>
          <w:color w:val="000000"/>
          <w:sz w:val="26"/>
        </w:rPr>
        <w:t xml:space="preserve">        &lt;LinearLayout android:layout_width="match_parent" android:layout_height="wrap_content" android:paddingHorizontal="24dp" android:orientation="vertical"&gt;</w:t>
      </w:r>
    </w:p>
    <w:p>
      <w:pPr>
        <w:pStyle w:val="SourceCode"/>
      </w:pPr>
      <w:r>
        <w:rPr>
          <w:rFonts w:ascii="Times New Roman" w:hAnsi="Times New Roman"/>
          <w:color w:val="000000"/>
          <w:sz w:val="26"/>
        </w:rPr>
        <w:t xml:space="preserve">            &lt;LinearLayout android:layout_width="match_parent" android:layout_height="wrap_content" android:orientation="horizontal" android:gravity="center_vertical" android:paddingVertical="16dp"&gt;</w:t>
      </w:r>
    </w:p>
    <w:p>
      <w:pPr>
        <w:pStyle w:val="SourceCode"/>
      </w:pPr>
      <w:r>
        <w:rPr>
          <w:rFonts w:ascii="Times New Roman" w:hAnsi="Times New Roman"/>
          <w:color w:val="000000"/>
          <w:sz w:val="26"/>
        </w:rPr>
        <w:t xml:space="preserve">                &lt;com.google.android.material.card.MaterialCardView android:layout_width="76dp" android:layout_height="76dp" app:cardCornerRadius="10dp" app:strokeWidth="0dp"&gt;</w:t>
      </w:r>
    </w:p>
    <w:p>
      <w:pPr>
        <w:pStyle w:val="SourceCode"/>
      </w:pPr>
      <w:r>
        <w:rPr>
          <w:rFonts w:ascii="Times New Roman" w:hAnsi="Times New Roman"/>
          <w:color w:val="000000"/>
          <w:sz w:val="26"/>
        </w:rPr>
        <w:t xml:space="preserve">                    &lt;ImageView android:id="@+id/photo" android:layout_width="match_parent" android:layout_height="match_parent" android:scaleType="centerCrop" android:contentDescription="Ảnh xem trước"/&gt;</w:t>
      </w:r>
    </w:p>
    <w:p>
      <w:pPr>
        <w:pStyle w:val="SourceCode"/>
      </w:pPr>
      <w:r>
        <w:rPr>
          <w:rFonts w:ascii="Times New Roman" w:hAnsi="Times New Roman"/>
          <w:color w:val="000000"/>
          <w:sz w:val="26"/>
        </w:rPr>
        <w:t xml:space="preserve">                &lt;/com.google.android.material.card.MaterialCardView&gt;</w:t>
      </w:r>
    </w:p>
    <w:p>
      <w:pPr>
        <w:pStyle w:val="SourceCode"/>
      </w:pPr>
      <w:r>
        <w:rPr>
          <w:rFonts w:ascii="Times New Roman" w:hAnsi="Times New Roman"/>
          <w:color w:val="000000"/>
          <w:sz w:val="26"/>
        </w:rPr>
        <w:t xml:space="preserve">                &lt;LinearLayout android:layout_width="0dp" android:layout_weight="1" android:layout_height="wrap_content" android:layout_marginStart="16dp" android:orientation="vertical"&gt;</w:t>
      </w:r>
    </w:p>
    <w:p>
      <w:pPr>
        <w:pStyle w:val="SourceCode"/>
      </w:pPr>
      <w:r>
        <w:rPr>
          <w:rFonts w:ascii="Times New Roman" w:hAnsi="Times New Roman"/>
          <w:color w:val="000000"/>
          <w:sz w:val="26"/>
        </w:rPr>
        <w:t xml:space="preserve">                    &lt;TextView android:layout_width="match_parent" android:layout_height="wrap_content" android:text="" android:textSize="16sp" android:textColor="@color/text_primary" android:fontFamily="sans-serif" android:id="@+id/infoName"/&gt;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android:id="@+id/infoSize" android:layout_marginTop="6dp"/&gt;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android:layout_height="wrap_content" android:orientation="horizontal" android:paddingVertical="16dp"&gt;</w:t>
      </w:r>
    </w:p>
    <w:p>
      <w:pPr>
        <w:pStyle w:val="SourceCode"/>
      </w:pPr>
      <w:r>
        <w:rPr>
          <w:rFonts w:ascii="Times New Roman" w:hAnsi="Times New Roman"/>
          <w:color w:val="000000"/>
          <w:sz w:val="26"/>
        </w:rPr>
        <w:t xml:space="preserve">                &lt;ImageView android:layout_width="24dp" android:layout_height="24dp" android:src="@drawable/ic_calendar" app:tint="@color/text_primary" android:contentDescription="Thời gian nhập"/&gt;</w:t>
      </w:r>
    </w:p>
    <w:p>
      <w:pPr>
        <w:pStyle w:val="SourceCode"/>
      </w:pPr>
      <w:r>
        <w:rPr>
          <w:rFonts w:ascii="Times New Roman" w:hAnsi="Times New Roman"/>
          <w:color w:val="000000"/>
          <w:sz w:val="26"/>
        </w:rPr>
        <w:t xml:space="preserve">                &lt;LinearLayout android:layout_width="0dp" android:layout_weight="1" android:layout_height="wrap_content" android:layout_marginStart="16dp" android:orientation="vertical"&gt;</w:t>
      </w:r>
    </w:p>
    <w:p>
      <w:pPr>
        <w:pStyle w:val="SourceCode"/>
      </w:pPr>
      <w:r>
        <w:rPr>
          <w:rFonts w:ascii="Times New Roman" w:hAnsi="Times New Roman"/>
          <w:color w:val="000000"/>
          <w:sz w:val="26"/>
        </w:rPr>
        <w:t xml:space="preserve">                    &lt;TextView android:layout_width="match_parent" android:layout_height="wrap_content" android:text="Thời gian nhập"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android:id="@+id/infoDate" android:layout_marginTop="4dp"/&gt;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android:layout_height="wrap_content" android:orientation="horizontal" android:paddingVertical="16dp"&gt;</w:t>
      </w:r>
    </w:p>
    <w:p>
      <w:pPr>
        <w:pStyle w:val="SourceCode"/>
      </w:pPr>
      <w:r>
        <w:rPr>
          <w:rFonts w:ascii="Times New Roman" w:hAnsi="Times New Roman"/>
          <w:color w:val="000000"/>
          <w:sz w:val="26"/>
        </w:rPr>
        <w:t xml:space="preserve">                &lt;ImageView android:layout_width="24dp" android:layout_height="24dp" android:src="@drawable/ic_album" app:tint="@color/text_primary" android:contentDescription="Đường dẫn"/&gt;</w:t>
      </w:r>
    </w:p>
    <w:p>
      <w:pPr>
        <w:pStyle w:val="SourceCode"/>
      </w:pPr>
      <w:r>
        <w:rPr>
          <w:rFonts w:ascii="Times New Roman" w:hAnsi="Times New Roman"/>
          <w:color w:val="000000"/>
          <w:sz w:val="26"/>
        </w:rPr>
        <w:t xml:space="preserve">                &lt;LinearLayout android:layout_width="0dp" android:layout_weight="1" android:layout_height="wrap_content" android:layout_marginStart="16dp" android:orientation="vertical"&gt;</w:t>
      </w:r>
    </w:p>
    <w:p>
      <w:pPr>
        <w:pStyle w:val="SourceCode"/>
      </w:pPr>
      <w:r>
        <w:rPr>
          <w:rFonts w:ascii="Times New Roman" w:hAnsi="Times New Roman"/>
          <w:color w:val="000000"/>
          <w:sz w:val="26"/>
        </w:rPr>
        <w:t xml:space="preserve">                    &lt;TextView android:layout_width="match_parent" android:layout_height="wrap_content" android:text="Đường dẫn"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android:id="@+id/infoPath" android:layout_marginTop="4dp"/&gt;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android:layout_height="wrap_content" android:orientation="horizontal" android:paddingVertical="16dp"&gt;</w:t>
      </w:r>
    </w:p>
    <w:p>
      <w:pPr>
        <w:pStyle w:val="SourceCode"/>
      </w:pPr>
      <w:r>
        <w:rPr>
          <w:rFonts w:ascii="Times New Roman" w:hAnsi="Times New Roman"/>
          <w:color w:val="000000"/>
          <w:sz w:val="26"/>
        </w:rPr>
        <w:t xml:space="preserve">                &lt;ImageView android:layout_width="24dp" android:layout_height="24dp" android:src="@drawable/ic_device" app:tint="@color/text_primary" android:contentDescription="Thiết bị"/&gt;</w:t>
      </w:r>
    </w:p>
    <w:p>
      <w:pPr>
        <w:pStyle w:val="SourceCode"/>
      </w:pPr>
      <w:r>
        <w:rPr>
          <w:rFonts w:ascii="Times New Roman" w:hAnsi="Times New Roman"/>
          <w:color w:val="000000"/>
          <w:sz w:val="26"/>
        </w:rPr>
        <w:t xml:space="preserve">                &lt;LinearLayout android:layout_width="0dp" android:layout_weight="1" android:layout_height="wrap_content" android:layout_marginStart="16dp" android:orientation="vertical"&gt;</w:t>
      </w:r>
    </w:p>
    <w:p>
      <w:pPr>
        <w:pStyle w:val="SourceCode"/>
      </w:pPr>
      <w:r>
        <w:rPr>
          <w:rFonts w:ascii="Times New Roman" w:hAnsi="Times New Roman"/>
          <w:color w:val="000000"/>
          <w:sz w:val="26"/>
        </w:rPr>
        <w:t xml:space="preserve">                    &lt;TextView android:layout_width="match_parent" android:layout_height="wrap_content" android:text="Thiết bị"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android:id="@+id/infoDevice" android:layout_marginTop="4dp"/&gt;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 android:layout_width="match_parent" android:layout_height="wrap_content" android:orientation="horizontal" android:paddingVertical="16dp"&gt;</w:t>
      </w:r>
    </w:p>
    <w:p>
      <w:pPr>
        <w:pStyle w:val="SourceCode"/>
      </w:pPr>
      <w:r>
        <w:rPr>
          <w:rFonts w:ascii="Times New Roman" w:hAnsi="Times New Roman"/>
          <w:color w:val="000000"/>
          <w:sz w:val="26"/>
        </w:rPr>
        <w:t xml:space="preserve">                &lt;ImageView android:layout_width="24dp" android:layout_height="24dp" android:src="@drawable/ic_file_type" app:tint="@color/text_primary" android:contentDescription="Loại file"/&gt;</w:t>
      </w:r>
    </w:p>
    <w:p>
      <w:pPr>
        <w:pStyle w:val="SourceCode"/>
      </w:pPr>
      <w:r>
        <w:rPr>
          <w:rFonts w:ascii="Times New Roman" w:hAnsi="Times New Roman"/>
          <w:color w:val="000000"/>
          <w:sz w:val="26"/>
        </w:rPr>
        <w:t xml:space="preserve">                &lt;LinearLayout android:layout_width="0dp" android:layout_weight="1" android:layout_height="wrap_content" android:layout_marginStart="16dp" android:orientation="vertical"&gt;</w:t>
      </w:r>
    </w:p>
    <w:p>
      <w:pPr>
        <w:pStyle w:val="SourceCode"/>
      </w:pPr>
      <w:r>
        <w:rPr>
          <w:rFonts w:ascii="Times New Roman" w:hAnsi="Times New Roman"/>
          <w:color w:val="000000"/>
          <w:sz w:val="26"/>
        </w:rPr>
        <w:t xml:space="preserve">                    &lt;TextView android:layout_width="match_parent" android:layout_height="wrap_content" android:text="Loại file" android:textSize="15sp" android:textColor="@color/text_primary" android:fontFamily="sans-serif"/&gt;</w:t>
      </w:r>
    </w:p>
    <w:p>
      <w:pPr>
        <w:pStyle w:val="SourceCode"/>
      </w:pPr>
      <w:r>
        <w:rPr>
          <w:rFonts w:ascii="Times New Roman" w:hAnsi="Times New Roman"/>
          <w:color w:val="000000"/>
          <w:sz w:val="26"/>
        </w:rPr>
        <w:t xml:space="preserve">                    &lt;TextView android:layout_width="match_parent" android:layout_height="wrap_content" android:text="" android:textSize="14sp" android:textColor="@color/text_secondary" android:fontFamily="sans-serif" android:id="@+id/infoType" android:layout_marginTop="4dp"/&gt;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 xml:space="preserve">    &lt;LinearLayout android:layout_width="match_parent" android:layout_height="wrap_content" android:padding="24dp" android:orientation="vertical"&gt;</w:t>
      </w:r>
    </w:p>
    <w:p>
      <w:pPr>
        <w:pStyle w:val="SourceCode"/>
      </w:pPr>
      <w:r>
        <w:rPr>
          <w:rFonts w:ascii="Times New Roman" w:hAnsi="Times New Roman"/>
          <w:color w:val="000000"/>
          <w:sz w:val="26"/>
        </w:rPr>
        <w:t xml:space="preserve">        &lt;com.google.android.material.button.MaterialButton android:id="@+id/close" style="@style/PrimaryButton" android:layout_width="match_parent" android:layout_height="52dp" android:text="Đóng" android:letterSpacing="0" android:textSize="16sp"/&gt;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20 item_album</w:t>
      </w:r>
    </w:p>
    <w:p>
      <w:r>
        <w:rPr>
          <w:rFonts w:ascii="Times New Roman" w:hAnsi="Times New Roman"/>
          <w:b w:val="0"/>
          <w:color w:val="000000"/>
          <w:sz w:val="26"/>
        </w:rPr>
        <w:t>Nguồn: app/src/main/res/layout/item_album.xml</w:t>
      </w:r>
    </w:p>
    <w:p>
      <w:r>
        <w:rPr>
          <w:rFonts w:ascii="Times New Roman" w:hAnsi="Times New Roman"/>
          <w:b w:val="0"/>
          <w:color w:val="000000"/>
          <w:sz w:val="26"/>
        </w:rPr>
        <w:t>Vai trò: Thẻ album có ảnh bìa, tên, số lượng và nút ba chấm.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&lt;com.google.android.material.card.MaterialCardView xmlns:android="http://schemas.android.com/apk/res/android" xmlns:app="http://schemas.android.com/apk/res-auto" android:layout_width="match_parent" android:layout_height="wrap_content" android:layout_margin="5dp" app:cardCornerRadius="14dp" app:cardElevation="0dp" app:cardBackgroundColor="@color/surface" app:strokeWidth="0dp"&gt;</w:t>
      </w:r>
    </w:p>
    <w:p>
      <w:pPr>
        <w:pStyle w:val="SourceCode"/>
      </w:pPr>
      <w:r>
        <w:rPr>
          <w:rFonts w:ascii="Times New Roman" w:hAnsi="Times New Roman"/>
          <w:color w:val="000000"/>
          <w:sz w:val="26"/>
        </w:rPr>
        <w:t xml:space="preserve">    &lt;LinearLayout android:layout_width="match_parent" android:layout_height="wrap_content" android:orientation="vertical"&gt;</w:t>
      </w:r>
    </w:p>
    <w:p>
      <w:pPr>
        <w:pStyle w:val="SourceCode"/>
      </w:pPr>
      <w:r>
        <w:rPr>
          <w:rFonts w:ascii="Times New Roman" w:hAnsi="Times New Roman"/>
          <w:color w:val="000000"/>
          <w:sz w:val="26"/>
        </w:rPr>
        <w:t xml:space="preserve">        &lt;FrameLayout android:layout_width="match_parent" android:layout_height="120dp"&gt;</w:t>
      </w:r>
    </w:p>
    <w:p>
      <w:pPr>
        <w:pStyle w:val="SourceCode"/>
      </w:pPr>
      <w:r>
        <w:rPr>
          <w:rFonts w:ascii="Times New Roman" w:hAnsi="Times New Roman"/>
          <w:color w:val="000000"/>
          <w:sz w:val="26"/>
        </w:rPr>
        <w:t xml:space="preserve">            &lt;ImageView android:id="@+id/thumbnail" android:layout_width="match_parent" android:layout_height="match_parent" android:scaleType="centerCrop" android:contentDescription="Ảnh bìa album"/&gt;</w:t>
      </w:r>
    </w:p>
    <w:p>
      <w:pPr>
        <w:pStyle w:val="SourceCode"/>
      </w:pPr>
      <w:r>
        <w:rPr>
          <w:rFonts w:ascii="Times New Roman" w:hAnsi="Times New Roman"/>
          <w:color w:val="000000"/>
          <w:sz w:val="26"/>
        </w:rPr>
        <w:t xml:space="preserve">            &lt;ImageView android:id="@+id/albumVideoBadge" android:layout_width="40dp" android:layout_height="40dp" android:layout_gravity="center" android:background="@drawable/bg_video_duration" android:src="@drawable/ic_play_circle" app:tint="@color/white" android:contentDescription="Album có video" android:visibility="gone"/&gt;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&lt;FrameLayout android:layout_width="match_parent" android:layout_height="60dp"&gt;</w:t>
      </w:r>
    </w:p>
    <w:p>
      <w:pPr>
        <w:pStyle w:val="SourceCode"/>
      </w:pPr>
      <w:r>
        <w:rPr>
          <w:rFonts w:ascii="Times New Roman" w:hAnsi="Times New Roman"/>
          <w:color w:val="000000"/>
          <w:sz w:val="26"/>
        </w:rPr>
        <w:t xml:space="preserve">            &lt;TextView android:id="@+id/caption" android:layout_width="match_parent" android:layout_height="match_parent" android:layout_marginEnd="40dp" android:paddingStart="10dp" android:paddingEnd="0dp" android:gravity="center_vertical" android:textColor="@color/text_primary" android:textSize="15sp" android:lineSpacingExtra="4dp" android:maxLines="2" android:ellipsize="end"/&gt;</w:t>
      </w:r>
    </w:p>
    <w:p>
      <w:pPr>
        <w:pStyle w:val="SourceCode"/>
      </w:pPr>
      <w:r>
        <w:rPr>
          <w:rFonts w:ascii="Times New Roman" w:hAnsi="Times New Roman"/>
          <w:color w:val="000000"/>
          <w:sz w:val="26"/>
        </w:rPr>
        <w:t xml:space="preserve">            &lt;ImageButton android:id="@+id/albumMore" android:layout_width="40dp" android:layout_height="48dp" android:layout_gravity="end|center_vertical" android:padding="10dp" android:background="?attr/selectableItemBackgroundBorderless" android:src="@drawable/ic_more_vert" app:tint="@color/text_secondary" android:contentDescription="Tùy chọn album"/&gt;</w:t>
      </w:r>
    </w:p>
    <w:p>
      <w:pPr>
        <w:pStyle w:val="SourceCode"/>
      </w:pPr>
      <w:r>
        <w:rPr>
          <w:rFonts w:ascii="Times New Roman" w:hAnsi="Times New Roman"/>
          <w:color w:val="000000"/>
          <w:sz w:val="26"/>
        </w:rPr>
        <w:t xml:space="preserve">        &lt;/FrameLayout&gt;</w:t>
      </w:r>
    </w:p>
    <w:p>
      <w:pPr>
        <w:pStyle w:val="SourceCode"/>
      </w:pPr>
      <w:r>
        <w:rPr>
          <w:rFonts w:ascii="Times New Roman" w:hAnsi="Times New Roman"/>
          <w:color w:val="000000"/>
          <w:sz w:val="26"/>
        </w:rPr>
        <w:t xml:space="preserve">        &lt;ImageView android:id="@+id/check" android:layout_width="1dp" android:layout_height="1dp" android:visibility="gone" android:contentDescription="Đã chọn"/&gt;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&lt;/com.google.android.material.card.MaterialCardView&gt;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21 item_media</w:t>
      </w:r>
    </w:p>
    <w:p>
      <w:r>
        <w:rPr>
          <w:rFonts w:ascii="Times New Roman" w:hAnsi="Times New Roman"/>
          <w:b w:val="0"/>
          <w:color w:val="000000"/>
          <w:sz w:val="26"/>
        </w:rPr>
        <w:t>Nguồn: app/src/main/res/layout/item_media.xml</w:t>
      </w:r>
    </w:p>
    <w:p>
      <w:r>
        <w:rPr>
          <w:rFonts w:ascii="Times New Roman" w:hAnsi="Times New Roman"/>
          <w:b w:val="0"/>
          <w:color w:val="000000"/>
          <w:sz w:val="26"/>
        </w:rPr>
        <w:t>Vai trò: Ô ảnh hoặc video trong lưới; huy hiệu số thể hiện thứ tự chọn.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&lt;com.google.android.material.card.MaterialCardView xmlns:android="http://schemas.android.com/apk/res/android" xmlns:app="http://schemas.android.com/apk/res-auto" android:layout_width="match_parent" android:layout_height="wrap_content" android:layout_margin="2dp" app:cardCornerRadius="8dp" app:cardElevation="0dp" app:strokeWidth="0dp"&gt;</w:t>
      </w:r>
    </w:p>
    <w:p>
      <w:pPr>
        <w:pStyle w:val="SourceCode"/>
      </w:pPr>
      <w:r>
        <w:rPr>
          <w:rFonts w:ascii="Times New Roman" w:hAnsi="Times New Roman"/>
          <w:color w:val="000000"/>
          <w:sz w:val="26"/>
        </w:rPr>
        <w:t xml:space="preserve">    &lt;androidx.constraintlayout.widget.ConstraintLayout android:layout_width="match_parent" android:layout_height="wrap_content"&gt;</w:t>
      </w:r>
    </w:p>
    <w:p>
      <w:pPr>
        <w:pStyle w:val="SourceCode"/>
      </w:pPr>
      <w:r>
        <w:rPr>
          <w:rFonts w:ascii="Times New Roman" w:hAnsi="Times New Roman"/>
          <w:color w:val="000000"/>
          <w:sz w:val="26"/>
        </w:rPr>
        <w:t xml:space="preserve">        &lt;ImageView android:id="@+id/thumbnail" android:layout_width="0dp" android:layout_height="0dp" android:scaleType="centerCrop" android:contentDescription="Ảnh" app:layout_constraintDimensionRatio="1:1" app:layout_constraintTop_toTopOf="parent" app:layout_constraintStart_toStartOf="parent" app:layout_constraintEnd_toEndOf="parent"/&gt;</w:t>
      </w:r>
    </w:p>
    <w:p>
      <w:pPr>
        <w:pStyle w:val="SourceCode"/>
      </w:pPr>
      <w:r>
        <w:rPr>
          <w:rFonts w:ascii="Times New Roman" w:hAnsi="Times New Roman"/>
          <w:color w:val="000000"/>
          <w:sz w:val="26"/>
        </w:rPr>
        <w:t xml:space="preserve">        &lt;TextView android:id="@+id/caption" android:layout_width="wrap_content" android:layout_height="wrap_content" android:layout_margin="6dp" android:background="#66081224" android:padding="4dp" android:textColor="@color/white" android:textSize="12sp" app:layout_constraintStart_toStartOf="parent" app:layout_constraintBottom_toBottomOf="@id/thumbnail"/&gt;</w:t>
      </w:r>
    </w:p>
    <w:p>
      <w:pPr>
        <w:pStyle w:val="SourceCode"/>
      </w:pPr>
      <w:r>
        <w:rPr>
          <w:rFonts w:ascii="Times New Roman" w:hAnsi="Times New Roman"/>
          <w:color w:val="000000"/>
          <w:sz w:val="26"/>
        </w:rPr>
        <w:t xml:space="preserve">        &lt;TextView android:id="@+id/check" android:layout_width="28dp" android:layout_height="28dp" android:layout_margin="6dp" android:visibility="gone" android:contentDescription="Đã chọn" app:layout_constraintTop_toTopOf="parent" app:layout_constraintEnd_toEndOf="parent" android:background="@drawable/bg_selection_number" android:textColor="@color/white" android:textSize="14sp" android:fontFamily="sans-serif-medium" android:gravity="center" android:includeFontPadding="false" android:elevation="2dp"/&gt;</w:t>
      </w:r>
    </w:p>
    <w:p>
      <w:pPr>
        <w:pStyle w:val="SourceCode"/>
      </w:pPr>
      <w:r>
        <w:rPr>
          <w:rFonts w:ascii="Times New Roman" w:hAnsi="Times New Roman"/>
          <w:color w:val="000000"/>
          <w:sz w:val="26"/>
        </w:rPr>
        <w:t xml:space="preserve">    &lt;/androidx.constraintlayout.widget.ConstraintLayout&gt;</w:t>
      </w:r>
    </w:p>
    <w:p>
      <w:pPr>
        <w:pStyle w:val="SourceCode"/>
      </w:pPr>
      <w:r>
        <w:rPr>
          <w:rFonts w:ascii="Times New Roman" w:hAnsi="Times New Roman"/>
          <w:color w:val="000000"/>
          <w:sz w:val="26"/>
        </w:rPr>
        <w:t>&lt;/com.google.android.material.card.MaterialCardView&gt;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22 item_media_row</w:t>
      </w:r>
    </w:p>
    <w:p>
      <w:r>
        <w:rPr>
          <w:rFonts w:ascii="Times New Roman" w:hAnsi="Times New Roman"/>
          <w:b w:val="0"/>
          <w:color w:val="000000"/>
          <w:sz w:val="26"/>
        </w:rPr>
        <w:t>Nguồn: app/src/main/res/layout/item_media_row.xml</w:t>
      </w:r>
    </w:p>
    <w:p>
      <w:r>
        <w:rPr>
          <w:rFonts w:ascii="Times New Roman" w:hAnsi="Times New Roman"/>
          <w:b w:val="0"/>
          <w:color w:val="000000"/>
          <w:sz w:val="26"/>
        </w:rPr>
        <w:t>Vai trò: Một mục dạng danh sách, dùng trong thùng rác.</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android:layout_width="match_parent" android:layout_height="96dp" android:orientation="horizontal" android:gravity="center_vertical" android:paddingVertical="10dp"&gt;</w:t>
      </w:r>
    </w:p>
    <w:p>
      <w:pPr>
        <w:pStyle w:val="SourceCode"/>
      </w:pPr>
      <w:r>
        <w:rPr>
          <w:rFonts w:ascii="Times New Roman" w:hAnsi="Times New Roman"/>
          <w:color w:val="000000"/>
          <w:sz w:val="26"/>
        </w:rPr>
        <w:t xml:space="preserve">    &lt;com.google.android.material.card.MaterialCardView android:layout_width="76dp" android:layout_height="76dp" app:cardCornerRadius="10dp" app:strokeWidth="0dp"&gt;</w:t>
      </w:r>
    </w:p>
    <w:p>
      <w:pPr>
        <w:pStyle w:val="SourceCode"/>
      </w:pPr>
      <w:r>
        <w:rPr>
          <w:rFonts w:ascii="Times New Roman" w:hAnsi="Times New Roman"/>
          <w:color w:val="000000"/>
          <w:sz w:val="26"/>
        </w:rPr>
        <w:t xml:space="preserve">        &lt;ImageView android:id="@+id/thumbnail" android:layout_width="match_parent" android:layout_height="match_parent" android:scaleType="centerCrop" android:contentDescription="Ảnh trong thùng rác"/&gt;</w:t>
      </w:r>
    </w:p>
    <w:p>
      <w:pPr>
        <w:pStyle w:val="SourceCode"/>
      </w:pPr>
      <w:r>
        <w:rPr>
          <w:rFonts w:ascii="Times New Roman" w:hAnsi="Times New Roman"/>
          <w:color w:val="000000"/>
          <w:sz w:val="26"/>
        </w:rPr>
        <w:t xml:space="preserve">    &lt;/com.google.android.material.card.MaterialCardView&gt;</w:t>
      </w:r>
    </w:p>
    <w:p>
      <w:pPr>
        <w:pStyle w:val="SourceCode"/>
      </w:pPr>
      <w:r>
        <w:rPr>
          <w:rFonts w:ascii="Times New Roman" w:hAnsi="Times New Roman"/>
          <w:color w:val="000000"/>
          <w:sz w:val="26"/>
        </w:rPr>
        <w:t xml:space="preserve">    &lt;TextView android:id="@+id/caption" android:layout_width="0dp" android:layout_weight="1" android:layout_height="wrap_content" android:layout_marginStart="16dp" android:textColor="@color/text_primary" android:textSize="15sp" android:maxLines="3" android:ellipsize="end" android:lineSpacingExtra="5dp"/&gt;</w:t>
      </w:r>
    </w:p>
    <w:p>
      <w:pPr>
        <w:pStyle w:val="SourceCode"/>
      </w:pPr>
      <w:r>
        <w:rPr>
          <w:rFonts w:ascii="Times New Roman" w:hAnsi="Times New Roman"/>
          <w:color w:val="000000"/>
          <w:sz w:val="26"/>
        </w:rPr>
        <w:t xml:space="preserve">    &lt;TextView android:id="@+id/check" android:layout_width="28dp" android:layout_height="28dp" android:visibility="gone" android:contentDescription="Đã chọn" android:background="@drawable/bg_selection_number" android:textColor="@color/white" android:textSize="14sp" android:fontFamily="sans-serif-medium" android:gravity="center" android:includeFontPadding="false" android:elevation="2dp"/&gt;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23 item_notification</w:t>
      </w:r>
    </w:p>
    <w:p>
      <w:r>
        <w:rPr>
          <w:rFonts w:ascii="Times New Roman" w:hAnsi="Times New Roman"/>
          <w:b w:val="0"/>
          <w:color w:val="000000"/>
          <w:sz w:val="26"/>
        </w:rPr>
        <w:t>Nguồn: app/src/main/res/layout/item_notification.xml</w:t>
      </w:r>
    </w:p>
    <w:p>
      <w:r>
        <w:rPr>
          <w:rFonts w:ascii="Times New Roman" w:hAnsi="Times New Roman"/>
          <w:b w:val="0"/>
          <w:color w:val="000000"/>
          <w:sz w:val="26"/>
        </w:rPr>
        <w:t>Vai trò: Một thông báo hoạt động gồm biểu tượng và nội dung.</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android:layout_width="match_parent" android:layout_height="wrap_content" android:minHeight="88dp" android:orientation="horizontal" android:gravity="center_vertical" android:paddingVertical="16dp"&gt;</w:t>
      </w:r>
    </w:p>
    <w:p>
      <w:pPr>
        <w:pStyle w:val="SourceCode"/>
      </w:pPr>
      <w:r>
        <w:rPr>
          <w:rFonts w:ascii="Times New Roman" w:hAnsi="Times New Roman"/>
          <w:color w:val="000000"/>
          <w:sz w:val="26"/>
        </w:rPr>
        <w:t xml:space="preserve">    &lt;ImageView android:layout_width="40dp" android:layout_height="40dp" android:background="@drawable/bg_circle_icon" android:padding="10dp" android:src="@drawable/ic_notification" app:tint="@color/primary" android:contentDescription="Thông báo"/&gt;</w:t>
      </w:r>
    </w:p>
    <w:p>
      <w:pPr>
        <w:pStyle w:val="SourceCode"/>
      </w:pPr>
      <w:r>
        <w:rPr>
          <w:rFonts w:ascii="Times New Roman" w:hAnsi="Times New Roman"/>
          <w:color w:val="000000"/>
          <w:sz w:val="26"/>
        </w:rPr>
        <w:t xml:space="preserve">    &lt;TextView android:id="@+id/notificationMessage" android:layout_width="0dp" android:layout_weight="1" android:layout_height="wrap_content" android:layout_marginStart="16dp" android:textSize="15sp" android:textColor="@color/text_primary" android:lineSpacingExtra="5dp"/&gt;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24 item_photo_grid</w:t>
      </w:r>
    </w:p>
    <w:p>
      <w:r>
        <w:rPr>
          <w:rFonts w:ascii="Times New Roman" w:hAnsi="Times New Roman"/>
          <w:b w:val="0"/>
          <w:color w:val="000000"/>
          <w:sz w:val="26"/>
        </w:rPr>
        <w:t>Nguồn: app/src/main/res/layout/item_photo_grid.xml</w:t>
      </w:r>
    </w:p>
    <w:p>
      <w:r>
        <w:rPr>
          <w:rFonts w:ascii="Times New Roman" w:hAnsi="Times New Roman"/>
          <w:b w:val="0"/>
          <w:color w:val="000000"/>
          <w:sz w:val="26"/>
        </w:rPr>
        <w:t>Vai trò: Bố cục màn hình, các sheet, hộp thoại và ô dữ liệu. Tên tài nguyên: item_photo_grid.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&lt;com.google.android.material.card.MaterialCardView xmlns:android="http://schemas.android.com/apk/res/android" xmlns:app="http://schemas.android.com/apk/res-auto" xmlns:ns2="http://schemas.android.com/tools" android:id="@+id/cardPhoto" android:layout_width="match_parent" android:layout_height="wrap_content" android:layout_margin="2dp" app:cardCornerRadius="4dp" app:cardElevation="0dp" app:strokeWidth="0dp" app:cardBackgroundColor="@color/background_card"&gt;</w:t>
      </w:r>
    </w:p>
    <w:p>
      <w:pPr>
        <w:pStyle w:val="SourceCode"/>
      </w:pPr>
      <w:r>
        <w:rPr>
          <w:rFonts w:ascii="Times New Roman" w:hAnsi="Times New Roman"/>
          <w:color w:val="000000"/>
          <w:sz w:val="26"/>
        </w:rPr>
        <w:t xml:space="preserve">    &lt;androidx.constraintlayout.widget.ConstraintLayout android:layout_width="match_parent" android:layout_height="wrap_content"&gt;</w:t>
      </w:r>
    </w:p>
    <w:p>
      <w:pPr>
        <w:pStyle w:val="SourceCode"/>
      </w:pPr>
      <w:r>
        <w:rPr>
          <w:rFonts w:ascii="Times New Roman" w:hAnsi="Times New Roman"/>
          <w:color w:val="000000"/>
          <w:sz w:val="26"/>
        </w:rPr>
        <w:t xml:space="preserve">        &lt;ImageView android:id="@+id/imageViewPhoto" android:layout_width="0dp" android:layout_height="0dp" android:scaleType="centerCrop" android:contentDescription="@null" app:layout_constraintTop_toTopOf="parent" app:layout_constraintBottom_toBottomOf="parent" app:layout_constraintStart_toStartOf="parent" app:layout_constraintEnd_toEndOf="parent" app:layout_constraintDimensionRatio="1:1" ns2:src="@drawable/ic_photos"/&gt;</w:t>
      </w:r>
    </w:p>
    <w:p>
      <w:pPr>
        <w:pStyle w:val="SourceCode"/>
      </w:pPr>
      <w:r>
        <w:rPr>
          <w:rFonts w:ascii="Times New Roman" w:hAnsi="Times New Roman"/>
          <w:color w:val="000000"/>
          <w:sz w:val="26"/>
        </w:rPr>
        <w:t xml:space="preserve">        &lt;ImageView android:id="@+id/imageViewSelect" android:layout_width="24dp" android:layout_height="24dp" android:layout_marginTop="8dp" android:layout_marginEnd="8dp" android:src="@drawable/ic_checkbox_unchecked" android:visibility="gone" android:contentDescription="@null" app:layout_constraintTop_toTopOf="parent" app:layout_constraintEnd_toEndOf="parent" ns2:visibility="visible"/&gt;</w:t>
      </w:r>
    </w:p>
    <w:p>
      <w:pPr>
        <w:pStyle w:val="SourceCode"/>
      </w:pPr>
      <w:r>
        <w:rPr>
          <w:rFonts w:ascii="Times New Roman" w:hAnsi="Times New Roman"/>
          <w:color w:val="000000"/>
          <w:sz w:val="26"/>
        </w:rPr>
        <w:t xml:space="preserve">        &lt;TextView android:id="@+id/textViewVideoDuration" android:layout_width="wrap_content" android:layout_height="wrap_content" android:layout_marginStart="8dp" android:layout_marginBottom="8dp" android:background="@drawable/bg_video_duration" android:gravity="center_vertical" android:drawableStart="@drawable/ic_video" android:drawablePadding="4dp" android:textColor="@color/white" android:textSize="10sp" android:textStyle="bold" android:visibility="gone" app:layout_constraintBottom_toBottomOf="parent" app:layout_constraintStart_toStartOf="parent" ns2:text="02:45" ns2:visibility="visible" android:fontFamily="sans-serif"/&gt;</w:t>
      </w:r>
    </w:p>
    <w:p>
      <w:pPr>
        <w:pStyle w:val="SourceCode"/>
      </w:pPr>
      <w:r>
        <w:rPr>
          <w:rFonts w:ascii="Times New Roman" w:hAnsi="Times New Roman"/>
          <w:color w:val="000000"/>
          <w:sz w:val="26"/>
        </w:rPr>
        <w:t xml:space="preserve">    &lt;/androidx.constraintlayout.widget.ConstraintLayout&gt;</w:t>
      </w:r>
    </w:p>
    <w:p>
      <w:pPr>
        <w:pStyle w:val="SourceCode"/>
      </w:pPr>
      <w:r>
        <w:rPr>
          <w:rFonts w:ascii="Times New Roman" w:hAnsi="Times New Roman"/>
          <w:color w:val="000000"/>
          <w:sz w:val="26"/>
        </w:rPr>
        <w:t>&lt;/com.google.android.material.card.MaterialCardView&gt;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25 sheet_album_options</w:t>
      </w:r>
    </w:p>
    <w:p>
      <w:r>
        <w:rPr>
          <w:rFonts w:ascii="Times New Roman" w:hAnsi="Times New Roman"/>
          <w:b w:val="0"/>
          <w:color w:val="000000"/>
          <w:sz w:val="26"/>
        </w:rPr>
        <w:t>Nguồn: app/src/main/res/layout/sheet_album_options.xml</w:t>
      </w:r>
    </w:p>
    <w:p>
      <w:r>
        <w:rPr>
          <w:rFonts w:ascii="Times New Roman" w:hAnsi="Times New Roman"/>
          <w:b w:val="0"/>
          <w:color w:val="000000"/>
          <w:sz w:val="26"/>
        </w:rPr>
        <w:t>Vai trò: Menu chọn nhiều, thêm ảnh, đổi tên, bỏ thành viên hoặc xóa album.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android:layout_width="match_parent" android:layout_height="wrap_content" android:orientation="vertical" android:background="@drawable/bg_bottom_sheet" android:padding="12dp"&gt;</w:t>
      </w:r>
    </w:p>
    <w:p>
      <w:pPr>
        <w:pStyle w:val="SourceCode"/>
      </w:pPr>
      <w:r>
        <w:rPr>
          <w:rFonts w:ascii="Times New Roman" w:hAnsi="Times New Roman"/>
          <w:color w:val="000000"/>
          <w:sz w:val="26"/>
        </w:rPr>
        <w:t xml:space="preserve">    &lt;View android:layout_width="36dp" android:layout_height="4dp" android:layout_gravity="center_horizontal" android:layout_marginVertical="8dp" android:background="@drawable/bg_handle_bar"/&gt;</w:t>
      </w:r>
    </w:p>
    <w:p>
      <w:pPr>
        <w:pStyle w:val="SourceCode"/>
      </w:pPr>
      <w:r>
        <w:rPr>
          <w:rFonts w:ascii="Times New Roman" w:hAnsi="Times New Roman"/>
          <w:color w:val="000000"/>
          <w:sz w:val="26"/>
        </w:rPr>
        <w:t xml:space="preserve">    &lt;TextView android:layout_width="match_parent" android:layout_height="wrap_content" android:text="Tùy chọn album" android:textSize="20sp" android:textColor="@color/text_primary" android:fontFamily="sans-serif" android:padding="16dp"/&gt;</w:t>
      </w:r>
    </w:p>
    <w:p>
      <w:pPr>
        <w:pStyle w:val="SourceCode"/>
      </w:pPr>
      <w:r>
        <w:rPr>
          <w:rFonts w:ascii="Times New Roman" w:hAnsi="Times New Roman"/>
          <w:color w:val="000000"/>
          <w:sz w:val="26"/>
        </w:rPr>
        <w:t xml:space="preserve">    &lt;com.google.android.material.button.MaterialButton android:id="@+id/select" style="@style/GalleryRow" android:layout_width="match_parent" android:layout_height="56dp" android:text="Chọn nhiều" app:icon="@drawable/ic_select_all"/&gt;</w:t>
      </w:r>
    </w:p>
    <w:p>
      <w:pPr>
        <w:pStyle w:val="SourceCode"/>
      </w:pPr>
      <w:r>
        <w:rPr>
          <w:rFonts w:ascii="Times New Roman" w:hAnsi="Times New Roman"/>
          <w:color w:val="000000"/>
          <w:sz w:val="26"/>
        </w:rPr>
        <w:t xml:space="preserve">    &lt;com.google.android.material.button.MaterialButton android:id="@+id/addPhotos" style="@style/GalleryRow" android:layout_width="match_parent" android:layout_height="56dp" android:text="Thêm ảnh" app:icon="@drawable/ic_album"/&gt;</w:t>
      </w:r>
    </w:p>
    <w:p>
      <w:pPr>
        <w:pStyle w:val="SourceCode"/>
      </w:pPr>
      <w:r>
        <w:rPr>
          <w:rFonts w:ascii="Times New Roman" w:hAnsi="Times New Roman"/>
          <w:color w:val="000000"/>
          <w:sz w:val="26"/>
        </w:rPr>
        <w:t xml:space="preserve">    &lt;com.google.android.material.button.MaterialButton android:id="@+id/renameAlbum" style="@style/GalleryRow" android:layout_width="match_parent" android:layout_height="56dp" android:text="Đổi tên" app:icon="@drawable/ic_edit"/&gt;</w:t>
      </w:r>
    </w:p>
    <w:p>
      <w:pPr>
        <w:pStyle w:val="SourceCode"/>
      </w:pPr>
      <w:r>
        <w:rPr>
          <w:rFonts w:ascii="Times New Roman" w:hAnsi="Times New Roman"/>
          <w:color w:val="000000"/>
          <w:sz w:val="26"/>
        </w:rPr>
        <w:t xml:space="preserve">    &lt;com.google.android.material.button.MaterialButton android:id="@+id/removeSelected" style="@style/GalleryRow" android:layout_width="match_parent" android:layout_height="56dp" android:text="Bỏ ảnh đã chọn khỏi album" app:icon="@drawable/ic_delete"/&gt;</w:t>
      </w:r>
    </w:p>
    <w:p>
      <w:pPr>
        <w:pStyle w:val="SourceCode"/>
      </w:pPr>
      <w:r>
        <w:rPr>
          <w:rFonts w:ascii="Times New Roman" w:hAnsi="Times New Roman"/>
          <w:color w:val="000000"/>
          <w:sz w:val="26"/>
        </w:rPr>
        <w:t xml:space="preserve">    &lt;com.google.android.material.button.MaterialButton android:id="@+id/deleteAlbum" style="@style/GalleryRow" android:layout_width="match_parent" android:layout_height="56dp" android:text="Xóa album" app:icon="@drawable/ic_delete" android:textColor="@color/danger" app:iconTint="@color/danger"/&gt;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26 sheet_filter</w:t>
      </w:r>
    </w:p>
    <w:p>
      <w:r>
        <w:rPr>
          <w:rFonts w:ascii="Times New Roman" w:hAnsi="Times New Roman"/>
          <w:b w:val="0"/>
          <w:color w:val="000000"/>
          <w:sz w:val="26"/>
        </w:rPr>
        <w:t>Nguồn: app/src/main/res/layout/sheet_filter.xml</w:t>
      </w:r>
    </w:p>
    <w:p>
      <w:r>
        <w:rPr>
          <w:rFonts w:ascii="Times New Roman" w:hAnsi="Times New Roman"/>
          <w:b w:val="0"/>
          <w:color w:val="000000"/>
          <w:sz w:val="26"/>
        </w:rPr>
        <w:t>Vai trò: Các cách sắp xếp thư viện.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android:layout_height="wrap_content" android:orientation="vertical" android:background="@drawable/bg_bottom_sheet" android:padding="8dp"&gt;</w:t>
      </w:r>
    </w:p>
    <w:p>
      <w:pPr>
        <w:pStyle w:val="SourceCode"/>
      </w:pPr>
      <w:r>
        <w:rPr>
          <w:rFonts w:ascii="Times New Roman" w:hAnsi="Times New Roman"/>
          <w:color w:val="000000"/>
          <w:sz w:val="26"/>
        </w:rPr>
        <w:t xml:space="preserve">    &lt;View android:layout_width="36dp" android:layout_height="4dp" android:layout_gravity="center_horizontal" android:layout_marginTop="8dp" android:layout_marginBottom="8dp" android:background="@drawable/bg_handle_bar"/&gt;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app:title="Bộ lọc"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android:layout_height="wrap_content"&gt;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android:paddingBottom="12dp"&gt;</w:t>
      </w:r>
    </w:p>
    <w:p>
      <w:pPr>
        <w:pStyle w:val="SourceCode"/>
      </w:pPr>
      <w:r>
        <w:rPr>
          <w:rFonts w:ascii="Times New Roman" w:hAnsi="Times New Roman"/>
          <w:color w:val="000000"/>
          <w:sz w:val="26"/>
        </w:rPr>
        <w:t xml:space="preserve">            &lt;com.google.android.material.button.MaterialButton android:id="@+id/newest" style="@style/GalleryRow" android:layout_width="match_parent" android:layout_height="56dp" android:text="Mới nhất" app:icon="@drawable/ic_calendar"/&gt;</w:t>
      </w:r>
    </w:p>
    <w:p>
      <w:pPr>
        <w:pStyle w:val="SourceCode"/>
      </w:pPr>
      <w:r>
        <w:rPr>
          <w:rFonts w:ascii="Times New Roman" w:hAnsi="Times New Roman"/>
          <w:color w:val="000000"/>
          <w:sz w:val="26"/>
        </w:rPr>
        <w:t xml:space="preserve">            &lt;com.google.android.material.button.MaterialButton android:id="@+id/oldest" style="@style/GalleryRow" android:layout_width="match_parent" android:layout_height="56dp" android:text="Cũ nhất" app:icon="@drawable/ic_sort"/&gt;</w:t>
      </w:r>
    </w:p>
    <w:p>
      <w:pPr>
        <w:pStyle w:val="SourceCode"/>
      </w:pPr>
      <w:r>
        <w:rPr>
          <w:rFonts w:ascii="Times New Roman" w:hAnsi="Times New Roman"/>
          <w:color w:val="000000"/>
          <w:sz w:val="26"/>
        </w:rPr>
        <w:t xml:space="preserve">            &lt;com.google.android.material.button.MaterialButton android:id="@+id/size" style="@style/GalleryRow" android:layout_width="match_parent" android:layout_height="56dp" android:text="Kích thước" app:icon="@drawable/ic_image_size"/&gt;</w:t>
      </w:r>
    </w:p>
    <w:p>
      <w:pPr>
        <w:pStyle w:val="SourceCode"/>
      </w:pPr>
      <w:r>
        <w:rPr>
          <w:rFonts w:ascii="Times New Roman" w:hAnsi="Times New Roman"/>
          <w:color w:val="000000"/>
          <w:sz w:val="26"/>
        </w:rPr>
        <w:t xml:space="preserve">            &lt;com.google.android.material.button.MaterialButton android:id="@+id/type" style="@style/GalleryRow" android:layout_width="match_parent" android:layout_height="56dp" android:text="Tên A → Z" app:icon="@drawable/ic_file_type"/&gt;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27 sheet_options</w:t>
      </w:r>
    </w:p>
    <w:p>
      <w:r>
        <w:rPr>
          <w:rFonts w:ascii="Times New Roman" w:hAnsi="Times New Roman"/>
          <w:b w:val="0"/>
          <w:color w:val="000000"/>
          <w:sz w:val="26"/>
        </w:rPr>
        <w:t>Nguồn: app/src/main/res/layout/sheet_options.xml</w:t>
      </w:r>
    </w:p>
    <w:p>
      <w:r>
        <w:rPr>
          <w:rFonts w:ascii="Times New Roman" w:hAnsi="Times New Roman"/>
          <w:b w:val="0"/>
          <w:color w:val="000000"/>
          <w:sz w:val="26"/>
        </w:rPr>
        <w:t>Vai trò: Menu chọn nhiều, thêm album, ẩn, xem các mục đã ẩn và cài đặt.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android:layout_height="wrap_content" android:orientation="vertical" android:background="@drawable/bg_bottom_sheet" android:padding="8dp"&gt;</w:t>
      </w:r>
    </w:p>
    <w:p>
      <w:pPr>
        <w:pStyle w:val="SourceCode"/>
      </w:pPr>
      <w:r>
        <w:rPr>
          <w:rFonts w:ascii="Times New Roman" w:hAnsi="Times New Roman"/>
          <w:color w:val="000000"/>
          <w:sz w:val="26"/>
        </w:rPr>
        <w:t xml:space="preserve">    &lt;View android:layout_width="36dp" android:layout_height="4dp" android:layout_gravity="center_horizontal" android:layout_marginTop="8dp" android:layout_marginBottom="8dp" android:background="@drawable/bg_handle_bar"/&gt;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app:title="Tùy chọn"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android:layout_height="wrap_content"&gt;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android:paddingBottom="12dp"&gt;</w:t>
      </w:r>
    </w:p>
    <w:p>
      <w:pPr>
        <w:pStyle w:val="SourceCode"/>
      </w:pPr>
      <w:r>
        <w:rPr>
          <w:rFonts w:ascii="Times New Roman" w:hAnsi="Times New Roman"/>
          <w:color w:val="000000"/>
          <w:sz w:val="26"/>
        </w:rPr>
        <w:t xml:space="preserve">            &lt;com.google.android.material.button.MaterialButton android:id="@+id/select" style="@style/GalleryRow" android:layout_width="match_parent" android:layout_height="56dp" android:text="Chọn nhiều" app:icon="@drawable/ic_select_all"/&gt;</w:t>
      </w:r>
    </w:p>
    <w:p>
      <w:pPr>
        <w:pStyle w:val="SourceCode"/>
      </w:pPr>
      <w:r>
        <w:rPr>
          <w:rFonts w:ascii="Times New Roman" w:hAnsi="Times New Roman"/>
          <w:color w:val="000000"/>
          <w:sz w:val="26"/>
        </w:rPr>
        <w:t xml:space="preserve">            &lt;com.google.android.material.button.MaterialButton android:id="@+id/addAlbum" style="@style/GalleryRow" android:layout_width="match_parent" android:layout_height="56dp" android:text="Thêm vào album" app:icon="@drawable/ic_album"/&gt;</w:t>
      </w:r>
    </w:p>
    <w:p>
      <w:pPr>
        <w:pStyle w:val="SourceCode"/>
      </w:pPr>
      <w:r>
        <w:rPr>
          <w:rFonts w:ascii="Times New Roman" w:hAnsi="Times New Roman"/>
          <w:color w:val="000000"/>
          <w:sz w:val="26"/>
        </w:rPr>
        <w:t xml:space="preserve">            &lt;com.google.android.material.button.MaterialButton android:id="@+id/hide" style="@style/GalleryRow" android:layout_width="match_parent" android:layout_height="56dp" android:text="Ẩn các mục đã chọn" app:icon="@drawable/ic_visibility_off"/&gt;</w:t>
      </w:r>
    </w:p>
    <w:p>
      <w:pPr>
        <w:pStyle w:val="SourceCode"/>
      </w:pPr>
      <w:r>
        <w:rPr>
          <w:rFonts w:ascii="Times New Roman" w:hAnsi="Times New Roman"/>
          <w:color w:val="000000"/>
          <w:sz w:val="26"/>
        </w:rPr>
        <w:t xml:space="preserve">            &lt;com.google.android.material.button.MaterialButton android:id="@+id/hiddenMedia" style="@style/GalleryRow" android:layout_width="match_parent" android:layout_height="56dp" android:text="Ảnh và video đã ẩn" app:icon="@drawable/ic_visibility_off"/&gt;</w:t>
      </w:r>
    </w:p>
    <w:p>
      <w:pPr>
        <w:pStyle w:val="SourceCode"/>
      </w:pPr>
      <w:r>
        <w:rPr>
          <w:rFonts w:ascii="Times New Roman" w:hAnsi="Times New Roman"/>
          <w:color w:val="000000"/>
          <w:sz w:val="26"/>
        </w:rPr>
        <w:t xml:space="preserve">            &lt;com.google.android.material.button.MaterialButton android:id="@+id/settings" style="@style/GalleryRow" android:layout_width="match_parent" android:layout_height="56dp" android:text="Cài đặt" app:icon="@drawable/ic_settings"/&gt;</w:t>
      </w:r>
    </w:p>
    <w:p>
      <w:pPr>
        <w:pStyle w:val="SourceCode"/>
      </w:pPr>
      <w:r>
        <w:rPr>
          <w:rFonts w:ascii="Times New Roman" w:hAnsi="Times New Roman"/>
          <w:color w:val="000000"/>
          <w:sz w:val="26"/>
        </w:rPr>
        <w:t xml:space="preserve">            &lt;com.google.android.material.button.MaterialButton android:id="@+id/help" style="@style/GalleryRow" android:layout_width="match_parent" android:layout_height="56dp" android:text="Trợ giúp" app:icon="@drawable/ic_help"/&gt;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28 sheet_photo_context</w:t>
      </w:r>
    </w:p>
    <w:p>
      <w:r>
        <w:rPr>
          <w:rFonts w:ascii="Times New Roman" w:hAnsi="Times New Roman"/>
          <w:b w:val="0"/>
          <w:color w:val="000000"/>
          <w:sz w:val="26"/>
        </w:rPr>
        <w:t>Nguồn: app/src/main/res/layout/sheet_photo_context.xml</w:t>
      </w:r>
    </w:p>
    <w:p>
      <w:r>
        <w:rPr>
          <w:rFonts w:ascii="Times New Roman" w:hAnsi="Times New Roman"/>
          <w:b w:val="0"/>
          <w:color w:val="000000"/>
          <w:sz w:val="26"/>
        </w:rPr>
        <w:t>Vai trò: Menu khi nhấn giữ ảnh hoặc video.</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android:layout_height="wrap_content" android:orientation="vertical" android:background="@drawable/bg_bottom_sheet" android:padding="8dp"&gt;</w:t>
      </w:r>
    </w:p>
    <w:p>
      <w:pPr>
        <w:pStyle w:val="SourceCode"/>
      </w:pPr>
      <w:r>
        <w:rPr>
          <w:rFonts w:ascii="Times New Roman" w:hAnsi="Times New Roman"/>
          <w:color w:val="000000"/>
          <w:sz w:val="26"/>
        </w:rPr>
        <w:t xml:space="preserve">    &lt;View android:layout_width="36dp" android:layout_height="4dp" android:layout_gravity="center_horizontal" android:layout_marginTop="8dp" android:layout_marginBottom="8dp" android:background="@drawable/bg_handle_bar"/&gt;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app:title="Ảnh của bạn"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android:layout_height="wrap_content"&gt;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android:paddingBottom="12dp"&gt;</w:t>
      </w:r>
    </w:p>
    <w:p>
      <w:pPr>
        <w:pStyle w:val="SourceCode"/>
      </w:pPr>
      <w:r>
        <w:rPr>
          <w:rFonts w:ascii="Times New Roman" w:hAnsi="Times New Roman"/>
          <w:color w:val="000000"/>
          <w:sz w:val="26"/>
        </w:rPr>
        <w:t xml:space="preserve">            &lt;com.google.android.material.button.MaterialButton android:id="@+id/info" style="@style/GalleryRow" android:layout_width="match_parent" android:layout_height="56dp" android:text="Xem chi tiết" app:icon="@drawable/ic_info"/&gt;</w:t>
      </w:r>
    </w:p>
    <w:p>
      <w:pPr>
        <w:pStyle w:val="SourceCode"/>
      </w:pPr>
      <w:r>
        <w:rPr>
          <w:rFonts w:ascii="Times New Roman" w:hAnsi="Times New Roman"/>
          <w:color w:val="000000"/>
          <w:sz w:val="26"/>
        </w:rPr>
        <w:t xml:space="preserve">            &lt;com.google.android.material.button.MaterialButton android:id="@+id/addAlbum" style="@style/GalleryRow" android:layout_width="match_parent" android:layout_height="56dp" android:text="Thêm vào album" app:icon="@drawable/ic_album"/&gt;</w:t>
      </w:r>
    </w:p>
    <w:p>
      <w:pPr>
        <w:pStyle w:val="SourceCode"/>
      </w:pPr>
      <w:r>
        <w:rPr>
          <w:rFonts w:ascii="Times New Roman" w:hAnsi="Times New Roman"/>
          <w:color w:val="000000"/>
          <w:sz w:val="26"/>
        </w:rPr>
        <w:t xml:space="preserve">            &lt;com.google.android.material.button.MaterialButton android:id="@+id/favorite" style="@style/GalleryRow" android:layout_width="match_parent" android:layout_height="56dp" android:text="Yêu thích" app:icon="@drawable/ic_favorite_outline"/&gt;</w:t>
      </w:r>
    </w:p>
    <w:p>
      <w:pPr>
        <w:pStyle w:val="SourceCode"/>
      </w:pPr>
      <w:r>
        <w:rPr>
          <w:rFonts w:ascii="Times New Roman" w:hAnsi="Times New Roman"/>
          <w:color w:val="000000"/>
          <w:sz w:val="26"/>
        </w:rPr>
        <w:t xml:space="preserve">            &lt;com.google.android.material.button.MaterialButton android:id="@+id/hide" style="@style/GalleryRow" android:layout_width="match_parent" android:layout_height="56dp" android:text="Ẩn / Bỏ ẩn" app:icon="@drawable/ic_visibility_off"/&gt;</w:t>
      </w:r>
    </w:p>
    <w:p>
      <w:pPr>
        <w:pStyle w:val="SourceCode"/>
      </w:pPr>
      <w:r>
        <w:rPr>
          <w:rFonts w:ascii="Times New Roman" w:hAnsi="Times New Roman"/>
          <w:color w:val="000000"/>
          <w:sz w:val="26"/>
        </w:rPr>
        <w:t xml:space="preserve">            &lt;com.google.android.material.button.MaterialButton android:id="@+id/edit" style="@style/GalleryRow" android:layout_width="match_parent" android:layout_height="56dp" android:text="Chỉnh sửa" app:icon="@drawable/ic_edit"/&gt;</w:t>
      </w:r>
    </w:p>
    <w:p>
      <w:pPr>
        <w:pStyle w:val="SourceCode"/>
      </w:pPr>
      <w:r>
        <w:rPr>
          <w:rFonts w:ascii="Times New Roman" w:hAnsi="Times New Roman"/>
          <w:color w:val="000000"/>
          <w:sz w:val="26"/>
        </w:rPr>
        <w:t xml:space="preserve">            &lt;com.google.android.material.button.MaterialButton android:id="@+id/share" style="@style/GalleryRow" android:layout_width="match_parent" android:layout_height="56dp" android:text="Chia sẻ" app:icon="@drawable/ic_share"/&gt;</w:t>
      </w:r>
    </w:p>
    <w:p>
      <w:pPr>
        <w:pStyle w:val="SourceCode"/>
      </w:pPr>
      <w:r>
        <w:rPr>
          <w:rFonts w:ascii="Times New Roman" w:hAnsi="Times New Roman"/>
          <w:color w:val="000000"/>
          <w:sz w:val="26"/>
        </w:rPr>
        <w:t xml:space="preserve">            &lt;com.google.android.material.button.MaterialButton android:id="@+id/trash" style="@style/GalleryRow" android:layout_width="match_parent" android:layout_height="56dp" android:text="Chuyển vào thùng rác" app:icon="@drawable/ic_delete" android:textColor="@color/danger" app:iconTint="@color/danger"/&gt;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2 29 sheet_share</w:t>
      </w:r>
    </w:p>
    <w:p>
      <w:r>
        <w:rPr>
          <w:rFonts w:ascii="Times New Roman" w:hAnsi="Times New Roman"/>
          <w:b w:val="0"/>
          <w:color w:val="000000"/>
          <w:sz w:val="26"/>
        </w:rPr>
        <w:t>Nguồn: app/src/main/res/layout/sheet_share.xml</w:t>
      </w:r>
    </w:p>
    <w:p>
      <w:r>
        <w:rPr>
          <w:rFonts w:ascii="Times New Roman" w:hAnsi="Times New Roman"/>
          <w:b w:val="0"/>
          <w:color w:val="000000"/>
          <w:sz w:val="26"/>
        </w:rPr>
        <w:t>Vai trò: Các lựa chọn chia sẻ tệp hoặc liên kết nếu đã có URL hợp lệ.</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&lt;LinearLayout xmlns:android="http://schemas.android.com/apk/res/android" xmlns:app="http://schemas.android.com/apk/res-auto" android:id="@+id/screenRoot" android:layout_width="match_parent" android:layout_height="wrap_content" android:orientation="vertical" android:background="@drawable/bg_bottom_sheet" android:padding="8dp"&gt;</w:t>
      </w:r>
    </w:p>
    <w:p>
      <w:pPr>
        <w:pStyle w:val="SourceCode"/>
      </w:pPr>
      <w:r>
        <w:rPr>
          <w:rFonts w:ascii="Times New Roman" w:hAnsi="Times New Roman"/>
          <w:color w:val="000000"/>
          <w:sz w:val="26"/>
        </w:rPr>
        <w:t xml:space="preserve">    &lt;View android:layout_width="36dp" android:layout_height="4dp" android:layout_gravity="center_horizontal" android:layout_marginTop="8dp" android:layout_marginBottom="8dp" android:background="@drawable/bg_handle_bar"/&gt;</w:t>
      </w:r>
    </w:p>
    <w:p>
      <w:pPr>
        <w:pStyle w:val="SourceCode"/>
      </w:pPr>
      <w:r>
        <w:rPr>
          <w:rFonts w:ascii="Times New Roman" w:hAnsi="Times New Roman"/>
          <w:color w:val="000000"/>
          <w:sz w:val="26"/>
        </w:rPr>
        <w:t xml:space="preserve">    &lt;com.google.android.material.appbar.MaterialToolbar android:id="@+id/toolbar" android:layout_width="match_parent" android:layout_height="56dp" app:title="Chia sẻ ảnh" app:titleTextAppearance="@style/GalleryToolbarTitle" app:titleTextColor="@color/text_primary" app:navigationIcon="@drawable/ic_arrow_back" app:navigationIconTint="@color/text_primary"/&gt;</w:t>
      </w:r>
    </w:p>
    <w:p>
      <w:pPr>
        <w:pStyle w:val="SourceCode"/>
      </w:pPr>
      <w:r>
        <w:rPr>
          <w:rFonts w:ascii="Times New Roman" w:hAnsi="Times New Roman"/>
          <w:color w:val="000000"/>
          <w:sz w:val="26"/>
        </w:rPr>
        <w:t xml:space="preserve">    &lt;androidx.core.widget.NestedScrollView android:layout_width="match_parent" android:layout_height="wrap_content"&gt;</w:t>
      </w:r>
    </w:p>
    <w:p>
      <w:pPr>
        <w:pStyle w:val="SourceCode"/>
      </w:pPr>
      <w:r>
        <w:rPr>
          <w:rFonts w:ascii="Times New Roman" w:hAnsi="Times New Roman"/>
          <w:color w:val="000000"/>
          <w:sz w:val="26"/>
        </w:rPr>
        <w:t xml:space="preserve">        &lt;LinearLayout android:layout_width="match_parent" android:layout_height="wrap_content" android:orientation="vertical" android:paddingBottom="12dp"&gt;</w:t>
      </w:r>
    </w:p>
    <w:p>
      <w:pPr>
        <w:pStyle w:val="SourceCode"/>
      </w:pPr>
      <w:r>
        <w:rPr>
          <w:rFonts w:ascii="Times New Roman" w:hAnsi="Times New Roman"/>
          <w:color w:val="000000"/>
          <w:sz w:val="26"/>
        </w:rPr>
        <w:t xml:space="preserve">            &lt;com.google.android.material.button.MaterialButton android:id="@+id/shareFile" style="@style/GalleryRow" android:layout_width="match_parent" android:layout_height="56dp" android:text="Chia sẻ qua ứng dụng" app:icon="@drawable/ic_share"/&gt;</w:t>
      </w:r>
    </w:p>
    <w:p>
      <w:pPr>
        <w:pStyle w:val="SourceCode"/>
      </w:pPr>
      <w:r>
        <w:rPr>
          <w:rFonts w:ascii="Times New Roman" w:hAnsi="Times New Roman"/>
          <w:color w:val="000000"/>
          <w:sz w:val="26"/>
        </w:rPr>
        <w:t xml:space="preserve">            &lt;com.google.android.material.button.MaterialButton android:id="@+id/shareLink" style="@style/GalleryRow" android:layout_width="match_parent" android:layout_height="56dp" android:text="Chia sẻ liên kết sao lưu" app:icon="@drawable/ic_cloud_done"/&gt;</w:t>
      </w:r>
    </w:p>
    <w:p>
      <w:pPr>
        <w:pStyle w:val="SourceCode"/>
      </w:pPr>
      <w:r>
        <w:rPr>
          <w:rFonts w:ascii="Times New Roman" w:hAnsi="Times New Roman"/>
          <w:color w:val="000000"/>
          <w:sz w:val="26"/>
        </w:rPr>
        <w:t xml:space="preserve">            &lt;com.google.android.material.button.MaterialButton android:id="@+id/cancel" style="@style/GalleryRow" android:layout_width="match_parent" android:layout_height="56dp" android:text="Hủy" app:icon="@drawable/ic_close"/&gt;</w:t>
      </w:r>
    </w:p>
    <w:p>
      <w:pPr>
        <w:pStyle w:val="SourceCode"/>
      </w:pPr>
      <w:r>
        <w:rPr>
          <w:rFonts w:ascii="Times New Roman" w:hAnsi="Times New Roman"/>
          <w:color w:val="000000"/>
          <w:sz w:val="26"/>
        </w:rPr>
        <w:t xml:space="preserve">        &lt;/LinearLayout&gt;</w:t>
      </w:r>
    </w:p>
    <w:p>
      <w:pPr>
        <w:pStyle w:val="SourceCode"/>
      </w:pPr>
      <w:r>
        <w:rPr>
          <w:rFonts w:ascii="Times New Roman" w:hAnsi="Times New Roman"/>
          <w:color w:val="000000"/>
          <w:sz w:val="26"/>
        </w:rPr>
        <w:t xml:space="preserve">    &lt;/androidx.core.widget.NestedScrollView&gt;</w:t>
      </w:r>
    </w:p>
    <w:p>
      <w:pPr>
        <w:pStyle w:val="SourceCode"/>
      </w:pPr>
      <w:r>
        <w:rPr>
          <w:rFonts w:ascii="Times New Roman" w:hAnsi="Times New Roman"/>
          <w:color w:val="000000"/>
          <w:sz w:val="26"/>
        </w:rPr>
        <w:t>&lt;/LinearLayout&gt;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3 Thư mục menu</w:t>
      </w:r>
    </w:p>
    <w:p>
      <w:r>
        <w:rPr>
          <w:rFonts w:ascii="Times New Roman" w:hAnsi="Times New Roman"/>
          <w:b w:val="0"/>
          <w:color w:val="000000"/>
          <w:sz w:val="26"/>
        </w:rPr>
        <w:t>Đường dẫn: app/src/main/res/menu</w:t>
      </w:r>
    </w:p>
    <w:p>
      <w:r>
        <w:rPr>
          <w:rFonts w:ascii="Times New Roman" w:hAnsi="Times New Roman"/>
          <w:b w:val="0"/>
          <w:color w:val="000000"/>
          <w:sz w:val="26"/>
        </w:rPr>
        <w:t>Khai báo menu thanh điều hướng và hành động trên toolbar. Số file XML: 6.</w:t>
      </w:r>
    </w:p>
    <w:p>
      <w:r>
        <w:rPr>
          <w:rFonts w:ascii="Times New Roman" w:hAnsi="Times New Roman"/>
          <w:b w:val="0"/>
          <w:color w:val="000000"/>
          <w:sz w:val="26"/>
        </w:rPr>
        <w:t>Danh sách: album_actions.xml, bottom_nav_menu.xml, bottom_navigation_menu.xml, context_menu.xml, gallery_actions.xml, options_menu.xml.</w:t>
      </w:r>
    </w:p>
    <w:p>
      <w:pPr>
        <w:pStyle w:val="Heading3"/>
      </w:pPr>
      <w:r>
        <w:rPr>
          <w:rFonts w:ascii="Times New Roman" w:hAnsi="Times New Roman"/>
          <w:color w:val="000000"/>
          <w:sz w:val="26"/>
        </w:rPr>
        <w:t>2 3 1 album_actions</w:t>
      </w:r>
    </w:p>
    <w:p>
      <w:r>
        <w:rPr>
          <w:rFonts w:ascii="Times New Roman" w:hAnsi="Times New Roman"/>
          <w:b w:val="0"/>
          <w:color w:val="000000"/>
          <w:sz w:val="26"/>
        </w:rPr>
        <w:t>Nguồn: app/src/main/res/menu/album_actions.xml</w:t>
      </w:r>
    </w:p>
    <w:p>
      <w:r>
        <w:rPr>
          <w:rFonts w:ascii="Times New Roman" w:hAnsi="Times New Roman"/>
          <w:b w:val="0"/>
          <w:color w:val="000000"/>
          <w:sz w:val="26"/>
        </w:rPr>
        <w:t>Vai trò: Khai báo menu thanh điều hướng và hành động trên toolbar. Tên tài nguyên: album_actions.</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&lt;menu xmlns:android="http://schemas.android.com/apk/res/android" xmlns:app="http://schemas.android.com/apk/res-auto"&gt;</w:t>
      </w:r>
    </w:p>
    <w:p>
      <w:pPr>
        <w:pStyle w:val="SourceCode"/>
      </w:pPr>
      <w:r>
        <w:rPr>
          <w:rFonts w:ascii="Times New Roman" w:hAnsi="Times New Roman"/>
          <w:color w:val="000000"/>
          <w:sz w:val="26"/>
        </w:rPr>
        <w:t xml:space="preserve">    &lt;item android:id="@+id/addPhotos" android:title="Thêm ảnh" android:icon="@drawable/ic_add" app:showAsAction="always"/&gt;</w:t>
      </w:r>
    </w:p>
    <w:p>
      <w:pPr>
        <w:pStyle w:val="SourceCode"/>
      </w:pPr>
      <w:r>
        <w:rPr>
          <w:rFonts w:ascii="Times New Roman" w:hAnsi="Times New Roman"/>
          <w:color w:val="000000"/>
          <w:sz w:val="26"/>
        </w:rPr>
        <w:t xml:space="preserve">    &lt;item android:id="@+id/albumOptions" android:title="Tùy chọn album" android:icon="@drawable/ic_more_vert" app:showAsAction="always"/&gt;</w:t>
      </w:r>
    </w:p>
    <w:p>
      <w:pPr>
        <w:pStyle w:val="SourceCode"/>
      </w:pPr>
      <w:r>
        <w:rPr>
          <w:rFonts w:ascii="Times New Roman" w:hAnsi="Times New Roman"/>
          <w:color w:val="000000"/>
          <w:sz w:val="26"/>
        </w:rPr>
        <w:t>&lt;/menu&gt;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3 2 bottom_nav_menu</w:t>
      </w:r>
    </w:p>
    <w:p>
      <w:r>
        <w:rPr>
          <w:rFonts w:ascii="Times New Roman" w:hAnsi="Times New Roman"/>
          <w:b w:val="0"/>
          <w:color w:val="000000"/>
          <w:sz w:val="26"/>
        </w:rPr>
        <w:t>Nguồn: app/src/main/res/menu/bottom_nav_menu.xml</w:t>
      </w:r>
    </w:p>
    <w:p>
      <w:r>
        <w:rPr>
          <w:rFonts w:ascii="Times New Roman" w:hAnsi="Times New Roman"/>
          <w:b w:val="0"/>
          <w:color w:val="000000"/>
          <w:sz w:val="26"/>
        </w:rPr>
        <w:t>Vai trò: Khai báo menu thanh điều hướng và hành động trên toolbar. Tên tài nguyên: bottom_nav_menu.</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&lt;menu xmlns:android="http://schemas.android.com/apk/res/android"&gt;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android:id="@+id/nav_photos"</w:t>
      </w:r>
    </w:p>
    <w:p>
      <w:pPr>
        <w:pStyle w:val="SourceCode"/>
      </w:pPr>
      <w:r>
        <w:rPr>
          <w:rFonts w:ascii="Times New Roman" w:hAnsi="Times New Roman"/>
          <w:color w:val="000000"/>
          <w:sz w:val="26"/>
        </w:rPr>
        <w:t xml:space="preserve">        android:icon="@drawable/ic_photos"</w:t>
      </w:r>
    </w:p>
    <w:p>
      <w:pPr>
        <w:pStyle w:val="SourceCode"/>
      </w:pPr>
      <w:r>
        <w:rPr>
          <w:rFonts w:ascii="Times New Roman" w:hAnsi="Times New Roman"/>
          <w:color w:val="000000"/>
          <w:sz w:val="26"/>
        </w:rPr>
        <w:t xml:space="preserve">        android:title="@string/nav_photos"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android:id="@+id/nav_albums"</w:t>
      </w:r>
    </w:p>
    <w:p>
      <w:pPr>
        <w:pStyle w:val="SourceCode"/>
      </w:pPr>
      <w:r>
        <w:rPr>
          <w:rFonts w:ascii="Times New Roman" w:hAnsi="Times New Roman"/>
          <w:color w:val="000000"/>
          <w:sz w:val="26"/>
        </w:rPr>
        <w:t xml:space="preserve">        android:icon="@drawable/ic_albums"</w:t>
      </w:r>
    </w:p>
    <w:p>
      <w:pPr>
        <w:pStyle w:val="SourceCode"/>
      </w:pPr>
      <w:r>
        <w:rPr>
          <w:rFonts w:ascii="Times New Roman" w:hAnsi="Times New Roman"/>
          <w:color w:val="000000"/>
          <w:sz w:val="26"/>
        </w:rPr>
        <w:t xml:space="preserve">        android:title="@string/nav_albums"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android:id="@+id/nav_search"</w:t>
      </w:r>
    </w:p>
    <w:p>
      <w:pPr>
        <w:pStyle w:val="SourceCode"/>
      </w:pPr>
      <w:r>
        <w:rPr>
          <w:rFonts w:ascii="Times New Roman" w:hAnsi="Times New Roman"/>
          <w:color w:val="000000"/>
          <w:sz w:val="26"/>
        </w:rPr>
        <w:t xml:space="preserve">        android:icon="@drawable/ic_search"</w:t>
      </w:r>
    </w:p>
    <w:p>
      <w:pPr>
        <w:pStyle w:val="SourceCode"/>
      </w:pPr>
      <w:r>
        <w:rPr>
          <w:rFonts w:ascii="Times New Roman" w:hAnsi="Times New Roman"/>
          <w:color w:val="000000"/>
          <w:sz w:val="26"/>
        </w:rPr>
        <w:t xml:space="preserve">        android:title="@string/nav_search"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android:id="@+id/nav_profile"</w:t>
      </w:r>
    </w:p>
    <w:p>
      <w:pPr>
        <w:pStyle w:val="SourceCode"/>
      </w:pPr>
      <w:r>
        <w:rPr>
          <w:rFonts w:ascii="Times New Roman" w:hAnsi="Times New Roman"/>
          <w:color w:val="000000"/>
          <w:sz w:val="26"/>
        </w:rPr>
        <w:t xml:space="preserve">        android:icon="@drawable/ic_profile"</w:t>
      </w:r>
    </w:p>
    <w:p>
      <w:pPr>
        <w:pStyle w:val="SourceCode"/>
      </w:pPr>
      <w:r>
        <w:rPr>
          <w:rFonts w:ascii="Times New Roman" w:hAnsi="Times New Roman"/>
          <w:color w:val="000000"/>
          <w:sz w:val="26"/>
        </w:rPr>
        <w:t xml:space="preserve">        android:title="@string/nav_profile" /&gt;</w:t>
      </w:r>
    </w:p>
    <w:p>
      <w:pPr>
        <w:pStyle w:val="SourceCode"/>
      </w:pPr>
      <w:r>
        <w:rPr>
          <w:rFonts w:ascii="Times New Roman" w:hAnsi="Times New Roman"/>
          <w:color w:val="000000"/>
          <w:sz w:val="26"/>
        </w:rPr>
        <w:t>&lt;/menu&gt;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3 3 bottom_navigation_menu</w:t>
      </w:r>
    </w:p>
    <w:p>
      <w:r>
        <w:rPr>
          <w:rFonts w:ascii="Times New Roman" w:hAnsi="Times New Roman"/>
          <w:b w:val="0"/>
          <w:color w:val="000000"/>
          <w:sz w:val="26"/>
        </w:rPr>
        <w:t>Nguồn: app/src/main/res/menu/bottom_navigation_menu.xml</w:t>
      </w:r>
    </w:p>
    <w:p>
      <w:r>
        <w:rPr>
          <w:rFonts w:ascii="Times New Roman" w:hAnsi="Times New Roman"/>
          <w:b w:val="0"/>
          <w:color w:val="000000"/>
          <w:sz w:val="26"/>
        </w:rPr>
        <w:t>Vai trò: Khai báo menu thanh điều hướng và hành động trên toolbar. Tên tài nguyên: bottom_navigation_menu.</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&lt;menu xmlns:android="http://schemas.android.com/apk/res/android"&gt;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android:id="@+id/nav_photos"</w:t>
      </w:r>
    </w:p>
    <w:p>
      <w:pPr>
        <w:pStyle w:val="SourceCode"/>
      </w:pPr>
      <w:r>
        <w:rPr>
          <w:rFonts w:ascii="Times New Roman" w:hAnsi="Times New Roman"/>
          <w:color w:val="000000"/>
          <w:sz w:val="26"/>
        </w:rPr>
        <w:t xml:space="preserve">        android:icon="@drawable/ic_photo"</w:t>
      </w:r>
    </w:p>
    <w:p>
      <w:pPr>
        <w:pStyle w:val="SourceCode"/>
      </w:pPr>
      <w:r>
        <w:rPr>
          <w:rFonts w:ascii="Times New Roman" w:hAnsi="Times New Roman"/>
          <w:color w:val="000000"/>
          <w:sz w:val="26"/>
        </w:rPr>
        <w:t xml:space="preserve">        android:title="@string/nav_photos"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android:id="@+id/nav_albums"</w:t>
      </w:r>
    </w:p>
    <w:p>
      <w:pPr>
        <w:pStyle w:val="SourceCode"/>
      </w:pPr>
      <w:r>
        <w:rPr>
          <w:rFonts w:ascii="Times New Roman" w:hAnsi="Times New Roman"/>
          <w:color w:val="000000"/>
          <w:sz w:val="26"/>
        </w:rPr>
        <w:t xml:space="preserve">        android:icon="@drawable/ic_album"</w:t>
      </w:r>
    </w:p>
    <w:p>
      <w:pPr>
        <w:pStyle w:val="SourceCode"/>
      </w:pPr>
      <w:r>
        <w:rPr>
          <w:rFonts w:ascii="Times New Roman" w:hAnsi="Times New Roman"/>
          <w:color w:val="000000"/>
          <w:sz w:val="26"/>
        </w:rPr>
        <w:t xml:space="preserve">        android:title="@string/nav_albums"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android:id="@+id/nav_search"</w:t>
      </w:r>
    </w:p>
    <w:p>
      <w:pPr>
        <w:pStyle w:val="SourceCode"/>
      </w:pPr>
      <w:r>
        <w:rPr>
          <w:rFonts w:ascii="Times New Roman" w:hAnsi="Times New Roman"/>
          <w:color w:val="000000"/>
          <w:sz w:val="26"/>
        </w:rPr>
        <w:t xml:space="preserve">        android:icon="@drawable/ic_search"</w:t>
      </w:r>
    </w:p>
    <w:p>
      <w:pPr>
        <w:pStyle w:val="SourceCode"/>
      </w:pPr>
      <w:r>
        <w:rPr>
          <w:rFonts w:ascii="Times New Roman" w:hAnsi="Times New Roman"/>
          <w:color w:val="000000"/>
          <w:sz w:val="26"/>
        </w:rPr>
        <w:t xml:space="preserve">        android:title="@string/nav_search"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android:id="@+id/nav_profile"</w:t>
      </w:r>
    </w:p>
    <w:p>
      <w:pPr>
        <w:pStyle w:val="SourceCode"/>
      </w:pPr>
      <w:r>
        <w:rPr>
          <w:rFonts w:ascii="Times New Roman" w:hAnsi="Times New Roman"/>
          <w:color w:val="000000"/>
          <w:sz w:val="26"/>
        </w:rPr>
        <w:t xml:space="preserve">        android:icon="@drawable/ic_person"</w:t>
      </w:r>
    </w:p>
    <w:p>
      <w:pPr>
        <w:pStyle w:val="SourceCode"/>
      </w:pPr>
      <w:r>
        <w:rPr>
          <w:rFonts w:ascii="Times New Roman" w:hAnsi="Times New Roman"/>
          <w:color w:val="000000"/>
          <w:sz w:val="26"/>
        </w:rPr>
        <w:t xml:space="preserve">        android:title="@string/nav_profile" /&gt;</w:t>
      </w:r>
    </w:p>
    <w:p>
      <w:pPr>
        <w:pStyle w:val="SourceCode"/>
      </w:pPr>
      <w:r>
        <w:rPr>
          <w:rFonts w:ascii="Times New Roman" w:hAnsi="Times New Roman"/>
          <w:color w:val="000000"/>
          <w:sz w:val="26"/>
        </w:rPr>
        <w:t>&lt;/menu&gt;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3 4 context_menu</w:t>
      </w:r>
    </w:p>
    <w:p>
      <w:r>
        <w:rPr>
          <w:rFonts w:ascii="Times New Roman" w:hAnsi="Times New Roman"/>
          <w:b w:val="0"/>
          <w:color w:val="000000"/>
          <w:sz w:val="26"/>
        </w:rPr>
        <w:t>Nguồn: app/src/main/res/menu/context_menu.xml</w:t>
      </w:r>
    </w:p>
    <w:p>
      <w:r>
        <w:rPr>
          <w:rFonts w:ascii="Times New Roman" w:hAnsi="Times New Roman"/>
          <w:b w:val="0"/>
          <w:color w:val="000000"/>
          <w:sz w:val="26"/>
        </w:rPr>
        <w:t>Vai trò: Khai báo menu thanh điều hướng và hành động trên toolbar. Tên tài nguyên: context_menu.</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&lt;menu xmlns:android="http://schemas.android.com/apk/res/android"&gt;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android:id="@+id/context_detail"</w:t>
      </w:r>
    </w:p>
    <w:p>
      <w:pPr>
        <w:pStyle w:val="SourceCode"/>
      </w:pPr>
      <w:r>
        <w:rPr>
          <w:rFonts w:ascii="Times New Roman" w:hAnsi="Times New Roman"/>
          <w:color w:val="000000"/>
          <w:sz w:val="26"/>
        </w:rPr>
        <w:t xml:space="preserve">        android:icon="@drawable/ic_info"</w:t>
      </w:r>
    </w:p>
    <w:p>
      <w:pPr>
        <w:pStyle w:val="SourceCode"/>
      </w:pPr>
      <w:r>
        <w:rPr>
          <w:rFonts w:ascii="Times New Roman" w:hAnsi="Times New Roman"/>
          <w:color w:val="000000"/>
          <w:sz w:val="26"/>
        </w:rPr>
        <w:t xml:space="preserve">        android:title="@string/context_view_detail"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android:id="@+id/context_add_album"</w:t>
      </w:r>
    </w:p>
    <w:p>
      <w:pPr>
        <w:pStyle w:val="SourceCode"/>
      </w:pPr>
      <w:r>
        <w:rPr>
          <w:rFonts w:ascii="Times New Roman" w:hAnsi="Times New Roman"/>
          <w:color w:val="000000"/>
          <w:sz w:val="26"/>
        </w:rPr>
        <w:t xml:space="preserve">        android:icon="@drawable/ic_album"</w:t>
      </w:r>
    </w:p>
    <w:p>
      <w:pPr>
        <w:pStyle w:val="SourceCode"/>
      </w:pPr>
      <w:r>
        <w:rPr>
          <w:rFonts w:ascii="Times New Roman" w:hAnsi="Times New Roman"/>
          <w:color w:val="000000"/>
          <w:sz w:val="26"/>
        </w:rPr>
        <w:t xml:space="preserve">        android:title="@string/context_add_to_album"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android:id="@+id/context_favorite"</w:t>
      </w:r>
    </w:p>
    <w:p>
      <w:pPr>
        <w:pStyle w:val="SourceCode"/>
      </w:pPr>
      <w:r>
        <w:rPr>
          <w:rFonts w:ascii="Times New Roman" w:hAnsi="Times New Roman"/>
          <w:color w:val="000000"/>
          <w:sz w:val="26"/>
        </w:rPr>
        <w:t xml:space="preserve">        android:icon="@drawable/ic_favorite_outline"</w:t>
      </w:r>
    </w:p>
    <w:p>
      <w:pPr>
        <w:pStyle w:val="SourceCode"/>
      </w:pPr>
      <w:r>
        <w:rPr>
          <w:rFonts w:ascii="Times New Roman" w:hAnsi="Times New Roman"/>
          <w:color w:val="000000"/>
          <w:sz w:val="26"/>
        </w:rPr>
        <w:t xml:space="preserve">        android:title="@string/context_favorite"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android:id="@+id/context_edit"</w:t>
      </w:r>
    </w:p>
    <w:p>
      <w:pPr>
        <w:pStyle w:val="SourceCode"/>
      </w:pPr>
      <w:r>
        <w:rPr>
          <w:rFonts w:ascii="Times New Roman" w:hAnsi="Times New Roman"/>
          <w:color w:val="000000"/>
          <w:sz w:val="26"/>
        </w:rPr>
        <w:t xml:space="preserve">        android:icon="@drawable/ic_edit"</w:t>
      </w:r>
    </w:p>
    <w:p>
      <w:pPr>
        <w:pStyle w:val="SourceCode"/>
      </w:pPr>
      <w:r>
        <w:rPr>
          <w:rFonts w:ascii="Times New Roman" w:hAnsi="Times New Roman"/>
          <w:color w:val="000000"/>
          <w:sz w:val="26"/>
        </w:rPr>
        <w:t xml:space="preserve">        android:title="@string/context_edit"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android:id="@+id/context_share"</w:t>
      </w:r>
    </w:p>
    <w:p>
      <w:pPr>
        <w:pStyle w:val="SourceCode"/>
      </w:pPr>
      <w:r>
        <w:rPr>
          <w:rFonts w:ascii="Times New Roman" w:hAnsi="Times New Roman"/>
          <w:color w:val="000000"/>
          <w:sz w:val="26"/>
        </w:rPr>
        <w:t xml:space="preserve">        android:icon="@drawable/ic_share"</w:t>
      </w:r>
    </w:p>
    <w:p>
      <w:pPr>
        <w:pStyle w:val="SourceCode"/>
      </w:pPr>
      <w:r>
        <w:rPr>
          <w:rFonts w:ascii="Times New Roman" w:hAnsi="Times New Roman"/>
          <w:color w:val="000000"/>
          <w:sz w:val="26"/>
        </w:rPr>
        <w:t xml:space="preserve">        android:title="@string/context_share"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android:id="@+id/context_delete"</w:t>
      </w:r>
    </w:p>
    <w:p>
      <w:pPr>
        <w:pStyle w:val="SourceCode"/>
      </w:pPr>
      <w:r>
        <w:rPr>
          <w:rFonts w:ascii="Times New Roman" w:hAnsi="Times New Roman"/>
          <w:color w:val="000000"/>
          <w:sz w:val="26"/>
        </w:rPr>
        <w:t xml:space="preserve">        android:icon="@drawable/ic_delete"</w:t>
      </w:r>
    </w:p>
    <w:p>
      <w:pPr>
        <w:pStyle w:val="SourceCode"/>
      </w:pPr>
      <w:r>
        <w:rPr>
          <w:rFonts w:ascii="Times New Roman" w:hAnsi="Times New Roman"/>
          <w:color w:val="000000"/>
          <w:sz w:val="26"/>
        </w:rPr>
        <w:t xml:space="preserve">        android:title="@string/context_delete" /&gt;</w:t>
      </w:r>
    </w:p>
    <w:p>
      <w:pPr>
        <w:pStyle w:val="SourceCode"/>
      </w:pPr>
      <w:r>
        <w:rPr>
          <w:rFonts w:ascii="Times New Roman" w:hAnsi="Times New Roman"/>
          <w:color w:val="000000"/>
          <w:sz w:val="26"/>
        </w:rPr>
        <w:t>&lt;/menu&gt;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3 5 gallery_actions</w:t>
      </w:r>
    </w:p>
    <w:p>
      <w:r>
        <w:rPr>
          <w:rFonts w:ascii="Times New Roman" w:hAnsi="Times New Roman"/>
          <w:b w:val="0"/>
          <w:color w:val="000000"/>
          <w:sz w:val="26"/>
        </w:rPr>
        <w:t>Nguồn: app/src/main/res/menu/gallery_actions.xml</w:t>
      </w:r>
    </w:p>
    <w:p>
      <w:r>
        <w:rPr>
          <w:rFonts w:ascii="Times New Roman" w:hAnsi="Times New Roman"/>
          <w:b w:val="0"/>
          <w:color w:val="000000"/>
          <w:sz w:val="26"/>
        </w:rPr>
        <w:t>Vai trò: Khai báo menu thanh điều hướng và hành động trên toolbar. Tên tài nguyên: gallery_actions.</w:t>
      </w:r>
    </w:p>
    <w:p>
      <w:r>
        <w:rPr>
          <w:rFonts w:ascii="Times New Roman" w:hAnsi="Times New Roman"/>
          <w:b/>
          <w:color w:val="000000"/>
          <w:sz w:val="26"/>
        </w:rPr>
        <w:t>Mã nguồn đầy đủ</w:t>
      </w:r>
    </w:p>
    <w:p>
      <w:pPr>
        <w:pStyle w:val="SourceCode"/>
      </w:pPr>
      <w:r>
        <w:rPr>
          <w:rFonts w:ascii="Times New Roman" w:hAnsi="Times New Roman"/>
          <w:color w:val="000000"/>
          <w:sz w:val="26"/>
        </w:rPr>
        <w:t>&lt;menu xmlns:android="http://schemas.android.com/apk/res/android" xmlns:app="http://schemas.android.com/apk/res-auto"&gt;</w:t>
      </w:r>
    </w:p>
    <w:p>
      <w:pPr>
        <w:pStyle w:val="SourceCode"/>
      </w:pPr>
      <w:r>
        <w:rPr>
          <w:rFonts w:ascii="Times New Roman" w:hAnsi="Times New Roman"/>
          <w:color w:val="000000"/>
          <w:sz w:val="26"/>
        </w:rPr>
        <w:t xml:space="preserve">    &lt;item android:id="@+id/galleryFilter" android:title="Bộ lọc" android:icon="@drawable/ic_filter" app:showAsAction="always"/&gt;</w:t>
      </w:r>
    </w:p>
    <w:p>
      <w:pPr>
        <w:pStyle w:val="SourceCode"/>
      </w:pPr>
      <w:r>
        <w:rPr>
          <w:rFonts w:ascii="Times New Roman" w:hAnsi="Times New Roman"/>
          <w:color w:val="000000"/>
          <w:sz w:val="26"/>
        </w:rPr>
        <w:t xml:space="preserve">    &lt;item android:id="@+id/galleryOptions" android:title="Tùy chọn" android:icon="@drawable/ic_more_vert" app:showAsAction="always"/&gt;</w:t>
      </w:r>
    </w:p>
    <w:p>
      <w:pPr>
        <w:pStyle w:val="SourceCode"/>
      </w:pPr>
      <w:r>
        <w:rPr>
          <w:rFonts w:ascii="Times New Roman" w:hAnsi="Times New Roman"/>
          <w:color w:val="000000"/>
          <w:sz w:val="26"/>
        </w:rPr>
        <w:t>&lt;/menu&gt;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3 6 options_menu</w:t>
      </w:r>
    </w:p>
    <w:p>
      <w:r>
        <w:rPr>
          <w:rFonts w:ascii="Times New Roman" w:hAnsi="Times New Roman"/>
          <w:b w:val="0"/>
          <w:color w:val="000000"/>
          <w:sz w:val="26"/>
        </w:rPr>
        <w:t>Nguồn: app/src/main/res/menu/options_menu.xml</w:t>
      </w:r>
    </w:p>
    <w:p>
      <w:r>
        <w:rPr>
          <w:rFonts w:ascii="Times New Roman" w:hAnsi="Times New Roman"/>
          <w:b w:val="0"/>
          <w:color w:val="000000"/>
          <w:sz w:val="26"/>
        </w:rPr>
        <w:t>Vai trò: Khai báo menu thanh điều hướng và hành động trên toolbar. Tên tài nguyên: options_menu.</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&lt;menu xmlns:android="http://schemas.android.com/apk/res/android"</w:t>
      </w:r>
    </w:p>
    <w:p>
      <w:pPr>
        <w:pStyle w:val="SourceCode"/>
      </w:pPr>
      <w:r>
        <w:rPr>
          <w:rFonts w:ascii="Times New Roman" w:hAnsi="Times New Roman"/>
          <w:color w:val="000000"/>
          <w:sz w:val="26"/>
        </w:rPr>
        <w:t xml:space="preserve">    xmlns:app="http://schemas.android.com/apk/res-auto"&gt;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android:id="@+id/menu_select"</w:t>
      </w:r>
    </w:p>
    <w:p>
      <w:pPr>
        <w:pStyle w:val="SourceCode"/>
      </w:pPr>
      <w:r>
        <w:rPr>
          <w:rFonts w:ascii="Times New Roman" w:hAnsi="Times New Roman"/>
          <w:color w:val="000000"/>
          <w:sz w:val="26"/>
        </w:rPr>
        <w:t xml:space="preserve">        android:icon="@drawable/ic_select_all"</w:t>
      </w:r>
    </w:p>
    <w:p>
      <w:pPr>
        <w:pStyle w:val="SourceCode"/>
      </w:pPr>
      <w:r>
        <w:rPr>
          <w:rFonts w:ascii="Times New Roman" w:hAnsi="Times New Roman"/>
          <w:color w:val="000000"/>
          <w:sz w:val="26"/>
        </w:rPr>
        <w:t xml:space="preserve">        android:title="@string/menu_select_multiple"</w:t>
      </w:r>
    </w:p>
    <w:p>
      <w:pPr>
        <w:pStyle w:val="SourceCode"/>
      </w:pPr>
      <w:r>
        <w:rPr>
          <w:rFonts w:ascii="Times New Roman" w:hAnsi="Times New Roman"/>
          <w:color w:val="000000"/>
          <w:sz w:val="26"/>
        </w:rPr>
        <w:t xml:space="preserve">        app:showAsAction="never"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android:id="@+id/menu_add_album"</w:t>
      </w:r>
    </w:p>
    <w:p>
      <w:pPr>
        <w:pStyle w:val="SourceCode"/>
      </w:pPr>
      <w:r>
        <w:rPr>
          <w:rFonts w:ascii="Times New Roman" w:hAnsi="Times New Roman"/>
          <w:color w:val="000000"/>
          <w:sz w:val="26"/>
        </w:rPr>
        <w:t xml:space="preserve">        android:icon="@drawable/ic_album"</w:t>
      </w:r>
    </w:p>
    <w:p>
      <w:pPr>
        <w:pStyle w:val="SourceCode"/>
      </w:pPr>
      <w:r>
        <w:rPr>
          <w:rFonts w:ascii="Times New Roman" w:hAnsi="Times New Roman"/>
          <w:color w:val="000000"/>
          <w:sz w:val="26"/>
        </w:rPr>
        <w:t xml:space="preserve">        android:title="@string/menu_add_to_album"</w:t>
      </w:r>
    </w:p>
    <w:p>
      <w:pPr>
        <w:pStyle w:val="SourceCode"/>
      </w:pPr>
      <w:r>
        <w:rPr>
          <w:rFonts w:ascii="Times New Roman" w:hAnsi="Times New Roman"/>
          <w:color w:val="000000"/>
          <w:sz w:val="26"/>
        </w:rPr>
        <w:t xml:space="preserve">        app:showAsAction="never"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android:id="@+id/menu_settings"</w:t>
      </w:r>
    </w:p>
    <w:p>
      <w:pPr>
        <w:pStyle w:val="SourceCode"/>
      </w:pPr>
      <w:r>
        <w:rPr>
          <w:rFonts w:ascii="Times New Roman" w:hAnsi="Times New Roman"/>
          <w:color w:val="000000"/>
          <w:sz w:val="26"/>
        </w:rPr>
        <w:t xml:space="preserve">        android:icon="@drawable/ic_settings"</w:t>
      </w:r>
    </w:p>
    <w:p>
      <w:pPr>
        <w:pStyle w:val="SourceCode"/>
      </w:pPr>
      <w:r>
        <w:rPr>
          <w:rFonts w:ascii="Times New Roman" w:hAnsi="Times New Roman"/>
          <w:color w:val="000000"/>
          <w:sz w:val="26"/>
        </w:rPr>
        <w:t xml:space="preserve">        android:title="@string/menu_settings"</w:t>
      </w:r>
    </w:p>
    <w:p>
      <w:pPr>
        <w:pStyle w:val="SourceCode"/>
      </w:pPr>
      <w:r>
        <w:rPr>
          <w:rFonts w:ascii="Times New Roman" w:hAnsi="Times New Roman"/>
          <w:color w:val="000000"/>
          <w:sz w:val="26"/>
        </w:rPr>
        <w:t xml:space="preserve">        app:showAsAction="never"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android:id="@+id/menu_backup"</w:t>
      </w:r>
    </w:p>
    <w:p>
      <w:pPr>
        <w:pStyle w:val="SourceCode"/>
      </w:pPr>
      <w:r>
        <w:rPr>
          <w:rFonts w:ascii="Times New Roman" w:hAnsi="Times New Roman"/>
          <w:color w:val="000000"/>
          <w:sz w:val="26"/>
        </w:rPr>
        <w:t xml:space="preserve">        android:icon="@drawable/ic_cloud_upload"</w:t>
      </w:r>
    </w:p>
    <w:p>
      <w:pPr>
        <w:pStyle w:val="SourceCode"/>
      </w:pPr>
      <w:r>
        <w:rPr>
          <w:rFonts w:ascii="Times New Roman" w:hAnsi="Times New Roman"/>
          <w:color w:val="000000"/>
          <w:sz w:val="26"/>
        </w:rPr>
        <w:t xml:space="preserve">        android:title="@string/menu_backup"</w:t>
      </w:r>
    </w:p>
    <w:p>
      <w:pPr>
        <w:pStyle w:val="SourceCode"/>
      </w:pPr>
      <w:r>
        <w:rPr>
          <w:rFonts w:ascii="Times New Roman" w:hAnsi="Times New Roman"/>
          <w:color w:val="000000"/>
          <w:sz w:val="26"/>
        </w:rPr>
        <w:t xml:space="preserve">        app:showAsAction="never" /&gt;</w:t>
      </w:r>
    </w:p>
    <w:p>
      <w:pPr>
        <w:pStyle w:val="SourceCode"/>
      </w:pPr>
      <w:r>
        <w:rPr>
          <w:rFonts w:ascii="Times New Roman" w:hAnsi="Times New Roman"/>
          <w:color w:val="000000"/>
          <w:sz w:val="26"/>
        </w:rPr>
        <w:t xml:space="preserve">    &lt;item</w:t>
      </w:r>
    </w:p>
    <w:p>
      <w:pPr>
        <w:pStyle w:val="SourceCode"/>
      </w:pPr>
      <w:r>
        <w:rPr>
          <w:rFonts w:ascii="Times New Roman" w:hAnsi="Times New Roman"/>
          <w:color w:val="000000"/>
          <w:sz w:val="26"/>
        </w:rPr>
        <w:t xml:space="preserve">        android:id="@+id/menu_help"</w:t>
      </w:r>
    </w:p>
    <w:p>
      <w:pPr>
        <w:pStyle w:val="SourceCode"/>
      </w:pPr>
      <w:r>
        <w:rPr>
          <w:rFonts w:ascii="Times New Roman" w:hAnsi="Times New Roman"/>
          <w:color w:val="000000"/>
          <w:sz w:val="26"/>
        </w:rPr>
        <w:t xml:space="preserve">        android:icon="@drawable/ic_help"</w:t>
      </w:r>
    </w:p>
    <w:p>
      <w:pPr>
        <w:pStyle w:val="SourceCode"/>
      </w:pPr>
      <w:r>
        <w:rPr>
          <w:rFonts w:ascii="Times New Roman" w:hAnsi="Times New Roman"/>
          <w:color w:val="000000"/>
          <w:sz w:val="26"/>
        </w:rPr>
        <w:t xml:space="preserve">        android:title="@string/menu_help"</w:t>
      </w:r>
    </w:p>
    <w:p>
      <w:pPr>
        <w:pStyle w:val="SourceCode"/>
      </w:pPr>
      <w:r>
        <w:rPr>
          <w:rFonts w:ascii="Times New Roman" w:hAnsi="Times New Roman"/>
          <w:color w:val="000000"/>
          <w:sz w:val="26"/>
        </w:rPr>
        <w:t xml:space="preserve">        app:showAsAction="never" /&gt;</w:t>
      </w:r>
    </w:p>
    <w:p>
      <w:pPr>
        <w:pStyle w:val="SourceCode"/>
      </w:pPr>
      <w:r>
        <w:rPr>
          <w:rFonts w:ascii="Times New Roman" w:hAnsi="Times New Roman"/>
          <w:color w:val="000000"/>
          <w:sz w:val="26"/>
        </w:rPr>
        <w:t>&lt;/menu&gt;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4 Thư mục values</w:t>
      </w:r>
    </w:p>
    <w:p>
      <w:r>
        <w:rPr>
          <w:rFonts w:ascii="Times New Roman" w:hAnsi="Times New Roman"/>
          <w:b w:val="0"/>
          <w:color w:val="000000"/>
          <w:sz w:val="26"/>
        </w:rPr>
        <w:t>Đường dẫn: app/src/main/res/values</w:t>
      </w:r>
    </w:p>
    <w:p>
      <w:r>
        <w:rPr>
          <w:rFonts w:ascii="Times New Roman" w:hAnsi="Times New Roman"/>
          <w:b w:val="0"/>
          <w:color w:val="000000"/>
          <w:sz w:val="26"/>
        </w:rPr>
        <w:t>Chuỗi, màu, theme và style mặc định của ứng dụng. Số file XML: 7.</w:t>
      </w:r>
    </w:p>
    <w:p>
      <w:r>
        <w:rPr>
          <w:rFonts w:ascii="Times New Roman" w:hAnsi="Times New Roman"/>
          <w:b w:val="0"/>
          <w:color w:val="000000"/>
          <w:sz w:val="26"/>
        </w:rPr>
        <w:t>Danh sách: colors.xml, dimens.xml, strings.xml, theme_colors.xml, theme_flags.xml, themes.xml, ui_styles.xml.</w:t>
      </w:r>
    </w:p>
    <w:p>
      <w:pPr>
        <w:pStyle w:val="Heading3"/>
      </w:pPr>
      <w:r>
        <w:rPr>
          <w:rFonts w:ascii="Times New Roman" w:hAnsi="Times New Roman"/>
          <w:color w:val="000000"/>
          <w:sz w:val="26"/>
        </w:rPr>
        <w:t>2 4 1 colors</w:t>
      </w:r>
    </w:p>
    <w:p>
      <w:r>
        <w:rPr>
          <w:rFonts w:ascii="Times New Roman" w:hAnsi="Times New Roman"/>
          <w:b w:val="0"/>
          <w:color w:val="000000"/>
          <w:sz w:val="26"/>
        </w:rPr>
        <w:t>Nguồn: app/src/main/res/values/colors.xml</w:t>
      </w:r>
    </w:p>
    <w:p>
      <w:r>
        <w:rPr>
          <w:rFonts w:ascii="Times New Roman" w:hAnsi="Times New Roman"/>
          <w:b w:val="0"/>
          <w:color w:val="000000"/>
          <w:sz w:val="26"/>
        </w:rPr>
        <w:t>Vai trò: Chuỗi, màu, theme và style mặc định của ứng dụng. Tên tài nguyên: colors.</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&lt;resources&gt;</w:t>
      </w:r>
    </w:p>
    <w:p>
      <w:pPr>
        <w:pStyle w:val="SourceCode"/>
      </w:pPr>
      <w:r>
        <w:rPr>
          <w:rFonts w:ascii="Times New Roman" w:hAnsi="Times New Roman"/>
          <w:color w:val="000000"/>
          <w:sz w:val="26"/>
        </w:rPr>
        <w:t xml:space="preserve">    &lt;color name="black"&gt;#FF000000&lt;/color&gt;</w:t>
      </w:r>
    </w:p>
    <w:p>
      <w:pPr>
        <w:pStyle w:val="SourceCode"/>
      </w:pPr>
      <w:r>
        <w:rPr>
          <w:rFonts w:ascii="Times New Roman" w:hAnsi="Times New Roman"/>
          <w:color w:val="000000"/>
          <w:sz w:val="26"/>
        </w:rPr>
        <w:t xml:space="preserve">    &lt;color name="white"&gt;#FFFFFFFF&lt;/color&gt;</w:t>
      </w:r>
    </w:p>
    <w:p>
      <w:pPr>
        <w:pStyle w:val="SourceCode"/>
      </w:pPr>
      <w:r>
        <w:rPr>
          <w:rFonts w:ascii="Times New Roman" w:hAnsi="Times New Roman"/>
          <w:color w:val="000000"/>
          <w:sz w:val="26"/>
        </w:rPr>
        <w:t xml:space="preserve">    &lt;color name="primary"&gt;#2864FF&lt;/color&gt;</w:t>
      </w:r>
    </w:p>
    <w:p>
      <w:pPr>
        <w:pStyle w:val="SourceCode"/>
      </w:pPr>
      <w:r>
        <w:rPr>
          <w:rFonts w:ascii="Times New Roman" w:hAnsi="Times New Roman"/>
          <w:color w:val="000000"/>
          <w:sz w:val="26"/>
        </w:rPr>
        <w:t xml:space="preserve">    &lt;color name="primary_dark"&gt;#1951E8&lt;/color&gt;</w:t>
      </w:r>
    </w:p>
    <w:p>
      <w:pPr>
        <w:pStyle w:val="SourceCode"/>
      </w:pPr>
      <w:r>
        <w:rPr>
          <w:rFonts w:ascii="Times New Roman" w:hAnsi="Times New Roman"/>
          <w:color w:val="000000"/>
          <w:sz w:val="26"/>
        </w:rPr>
        <w:t xml:space="preserve">    &lt;color name="primary_light"&gt;#DCE9FF&lt;/color&gt;</w:t>
      </w:r>
    </w:p>
    <w:p>
      <w:pPr>
        <w:pStyle w:val="SourceCode"/>
      </w:pPr>
      <w:r>
        <w:rPr>
          <w:rFonts w:ascii="Times New Roman" w:hAnsi="Times New Roman"/>
          <w:color w:val="000000"/>
          <w:sz w:val="26"/>
        </w:rPr>
        <w:t xml:space="preserve">    &lt;color name="primary_variant"&gt;#2E6DB5&lt;/color&gt;</w:t>
      </w:r>
    </w:p>
    <w:p>
      <w:pPr>
        <w:pStyle w:val="SourceCode"/>
      </w:pPr>
      <w:r>
        <w:rPr>
          <w:rFonts w:ascii="Times New Roman" w:hAnsi="Times New Roman"/>
          <w:color w:val="000000"/>
          <w:sz w:val="26"/>
        </w:rPr>
        <w:t xml:space="preserve">    &lt;color name="accent"&gt;#FF6B35&lt;/color&gt;</w:t>
      </w:r>
    </w:p>
    <w:p>
      <w:pPr>
        <w:pStyle w:val="SourceCode"/>
      </w:pPr>
      <w:r>
        <w:rPr>
          <w:rFonts w:ascii="Times New Roman" w:hAnsi="Times New Roman"/>
          <w:color w:val="000000"/>
          <w:sz w:val="26"/>
        </w:rPr>
        <w:t xml:space="preserve">    &lt;color name="accent_light"&gt;#FF8A5C&lt;/color&gt;</w:t>
      </w:r>
    </w:p>
    <w:p>
      <w:pPr>
        <w:pStyle w:val="SourceCode"/>
      </w:pPr>
      <w:r>
        <w:rPr>
          <w:rFonts w:ascii="Times New Roman" w:hAnsi="Times New Roman"/>
          <w:color w:val="000000"/>
          <w:sz w:val="26"/>
        </w:rPr>
        <w:t xml:space="preserve">    &lt;color name="background"&gt;#F6F9FF&lt;/color&gt;</w:t>
      </w:r>
    </w:p>
    <w:p>
      <w:pPr>
        <w:pStyle w:val="SourceCode"/>
      </w:pPr>
      <w:r>
        <w:rPr>
          <w:rFonts w:ascii="Times New Roman" w:hAnsi="Times New Roman"/>
          <w:color w:val="000000"/>
          <w:sz w:val="26"/>
        </w:rPr>
        <w:t xml:space="preserve">    &lt;color name="background_light"&gt;#F5F7FA&lt;/color&gt;</w:t>
      </w:r>
    </w:p>
    <w:p>
      <w:pPr>
        <w:pStyle w:val="SourceCode"/>
      </w:pPr>
      <w:r>
        <w:rPr>
          <w:rFonts w:ascii="Times New Roman" w:hAnsi="Times New Roman"/>
          <w:color w:val="000000"/>
          <w:sz w:val="26"/>
        </w:rPr>
        <w:t xml:space="preserve">    &lt;color name="background_card"&gt;#F0F4F8&lt;/color&gt;</w:t>
      </w:r>
    </w:p>
    <w:p>
      <w:pPr>
        <w:pStyle w:val="SourceCode"/>
      </w:pPr>
      <w:r>
        <w:rPr>
          <w:rFonts w:ascii="Times New Roman" w:hAnsi="Times New Roman"/>
          <w:color w:val="000000"/>
          <w:sz w:val="26"/>
        </w:rPr>
        <w:t xml:space="preserve">    &lt;color name="surface"&gt;#FFFFFF&lt;/color&gt;</w:t>
      </w:r>
    </w:p>
    <w:p>
      <w:pPr>
        <w:pStyle w:val="SourceCode"/>
      </w:pPr>
      <w:r>
        <w:rPr>
          <w:rFonts w:ascii="Times New Roman" w:hAnsi="Times New Roman"/>
          <w:color w:val="000000"/>
          <w:sz w:val="26"/>
        </w:rPr>
        <w:t xml:space="preserve">    &lt;color name="text_primary"&gt;#102C63&lt;/color&gt;</w:t>
      </w:r>
    </w:p>
    <w:p>
      <w:pPr>
        <w:pStyle w:val="SourceCode"/>
      </w:pPr>
      <w:r>
        <w:rPr>
          <w:rFonts w:ascii="Times New Roman" w:hAnsi="Times New Roman"/>
          <w:color w:val="000000"/>
          <w:sz w:val="26"/>
        </w:rPr>
        <w:t xml:space="preserve">    &lt;color name="text_secondary"&gt;#526D99&lt;/color&gt;</w:t>
      </w:r>
    </w:p>
    <w:p>
      <w:pPr>
        <w:pStyle w:val="SourceCode"/>
      </w:pPr>
      <w:r>
        <w:rPr>
          <w:rFonts w:ascii="Times New Roman" w:hAnsi="Times New Roman"/>
          <w:color w:val="000000"/>
          <w:sz w:val="26"/>
        </w:rPr>
        <w:t xml:space="preserve">    &lt;color name="text_hint"&gt;#7084A6&lt;/color&gt;</w:t>
      </w:r>
    </w:p>
    <w:p>
      <w:pPr>
        <w:pStyle w:val="SourceCode"/>
      </w:pPr>
      <w:r>
        <w:rPr>
          <w:rFonts w:ascii="Times New Roman" w:hAnsi="Times New Roman"/>
          <w:color w:val="000000"/>
          <w:sz w:val="26"/>
        </w:rPr>
        <w:t xml:space="preserve">    &lt;color name="text_white"&gt;#FFFFFF&lt;/color&gt;</w:t>
      </w:r>
    </w:p>
    <w:p>
      <w:pPr>
        <w:pStyle w:val="SourceCode"/>
      </w:pPr>
      <w:r>
        <w:rPr>
          <w:rFonts w:ascii="Times New Roman" w:hAnsi="Times New Roman"/>
          <w:color w:val="000000"/>
          <w:sz w:val="26"/>
        </w:rPr>
        <w:t xml:space="preserve">    &lt;color name="success"&gt;#10B981&lt;/color&gt;</w:t>
      </w:r>
    </w:p>
    <w:p>
      <w:pPr>
        <w:pStyle w:val="SourceCode"/>
      </w:pPr>
      <w:r>
        <w:rPr>
          <w:rFonts w:ascii="Times New Roman" w:hAnsi="Times New Roman"/>
          <w:color w:val="000000"/>
          <w:sz w:val="26"/>
        </w:rPr>
        <w:t xml:space="preserve">    &lt;color name="warning"&gt;#F59E0B&lt;/color&gt;</w:t>
      </w:r>
    </w:p>
    <w:p>
      <w:pPr>
        <w:pStyle w:val="SourceCode"/>
      </w:pPr>
      <w:r>
        <w:rPr>
          <w:rFonts w:ascii="Times New Roman" w:hAnsi="Times New Roman"/>
          <w:color w:val="000000"/>
          <w:sz w:val="26"/>
        </w:rPr>
        <w:t xml:space="preserve">    &lt;color name="error"&gt;#EF4444&lt;/color&gt;</w:t>
      </w:r>
    </w:p>
    <w:p>
      <w:pPr>
        <w:pStyle w:val="SourceCode"/>
      </w:pPr>
      <w:r>
        <w:rPr>
          <w:rFonts w:ascii="Times New Roman" w:hAnsi="Times New Roman"/>
          <w:color w:val="000000"/>
          <w:sz w:val="26"/>
        </w:rPr>
        <w:t xml:space="preserve">    &lt;color name="info"&gt;#3B82F6&lt;/color&gt;</w:t>
      </w:r>
    </w:p>
    <w:p>
      <w:pPr>
        <w:pStyle w:val="SourceCode"/>
      </w:pPr>
      <w:r>
        <w:rPr>
          <w:rFonts w:ascii="Times New Roman" w:hAnsi="Times New Roman"/>
          <w:color w:val="000000"/>
          <w:sz w:val="26"/>
        </w:rPr>
        <w:t xml:space="preserve">    &lt;color name="tab_selected"&gt;#2864FF&lt;/color&gt;</w:t>
      </w:r>
    </w:p>
    <w:p>
      <w:pPr>
        <w:pStyle w:val="SourceCode"/>
      </w:pPr>
      <w:r>
        <w:rPr>
          <w:rFonts w:ascii="Times New Roman" w:hAnsi="Times New Roman"/>
          <w:color w:val="000000"/>
          <w:sz w:val="26"/>
        </w:rPr>
        <w:t xml:space="preserve">    &lt;color name="tab_unselected"&gt;#9CA3AF&lt;/color&gt;</w:t>
      </w:r>
    </w:p>
    <w:p>
      <w:pPr>
        <w:pStyle w:val="SourceCode"/>
      </w:pPr>
      <w:r>
        <w:rPr>
          <w:rFonts w:ascii="Times New Roman" w:hAnsi="Times New Roman"/>
          <w:color w:val="000000"/>
          <w:sz w:val="26"/>
        </w:rPr>
        <w:t xml:space="preserve">    &lt;color name="tab_indicator"&gt;#2864FF&lt;/color&gt;</w:t>
      </w:r>
    </w:p>
    <w:p>
      <w:pPr>
        <w:pStyle w:val="SourceCode"/>
      </w:pPr>
      <w:r>
        <w:rPr>
          <w:rFonts w:ascii="Times New Roman" w:hAnsi="Times New Roman"/>
          <w:color w:val="000000"/>
          <w:sz w:val="26"/>
        </w:rPr>
        <w:t xml:space="preserve">    &lt;color name="chip_selected_bg"&gt;#E8F0FE&lt;/color&gt;</w:t>
      </w:r>
    </w:p>
    <w:p>
      <w:pPr>
        <w:pStyle w:val="SourceCode"/>
      </w:pPr>
      <w:r>
        <w:rPr>
          <w:rFonts w:ascii="Times New Roman" w:hAnsi="Times New Roman"/>
          <w:color w:val="000000"/>
          <w:sz w:val="26"/>
        </w:rPr>
        <w:t xml:space="preserve">    &lt;color name="chip_selected_text"&gt;#2864FF&lt;/color&gt;</w:t>
      </w:r>
    </w:p>
    <w:p>
      <w:pPr>
        <w:pStyle w:val="SourceCode"/>
      </w:pPr>
      <w:r>
        <w:rPr>
          <w:rFonts w:ascii="Times New Roman" w:hAnsi="Times New Roman"/>
          <w:color w:val="000000"/>
          <w:sz w:val="26"/>
        </w:rPr>
        <w:t xml:space="preserve">    &lt;color name="chip_unselected_bg"&gt;#F3F4F6&lt;/color&gt;</w:t>
      </w:r>
    </w:p>
    <w:p>
      <w:pPr>
        <w:pStyle w:val="SourceCode"/>
      </w:pPr>
      <w:r>
        <w:rPr>
          <w:rFonts w:ascii="Times New Roman" w:hAnsi="Times New Roman"/>
          <w:color w:val="000000"/>
          <w:sz w:val="26"/>
        </w:rPr>
        <w:t xml:space="preserve">    &lt;color name="chip_unselected_text"&gt;#6B7280&lt;/color&gt;</w:t>
      </w:r>
    </w:p>
    <w:p>
      <w:pPr>
        <w:pStyle w:val="SourceCode"/>
      </w:pPr>
      <w:r>
        <w:rPr>
          <w:rFonts w:ascii="Times New Roman" w:hAnsi="Times New Roman"/>
          <w:color w:val="000000"/>
          <w:sz w:val="26"/>
        </w:rPr>
        <w:t xml:space="preserve">    &lt;color name="bottom_nav_bg"&gt;#FFFFFF&lt;/color&gt;</w:t>
      </w:r>
    </w:p>
    <w:p>
      <w:pPr>
        <w:pStyle w:val="SourceCode"/>
      </w:pPr>
      <w:r>
        <w:rPr>
          <w:rFonts w:ascii="Times New Roman" w:hAnsi="Times New Roman"/>
          <w:color w:val="000000"/>
          <w:sz w:val="26"/>
        </w:rPr>
        <w:t xml:space="preserve">    &lt;color name="bottom_nav_selected"&gt;#2864FF&lt;/color&gt;</w:t>
      </w:r>
    </w:p>
    <w:p>
      <w:pPr>
        <w:pStyle w:val="SourceCode"/>
      </w:pPr>
      <w:r>
        <w:rPr>
          <w:rFonts w:ascii="Times New Roman" w:hAnsi="Times New Roman"/>
          <w:color w:val="000000"/>
          <w:sz w:val="26"/>
        </w:rPr>
        <w:t xml:space="preserve">    &lt;color name="bottom_nav_unselected"&gt;#9CA3AF&lt;/color&gt;</w:t>
      </w:r>
    </w:p>
    <w:p>
      <w:pPr>
        <w:pStyle w:val="SourceCode"/>
      </w:pPr>
      <w:r>
        <w:rPr>
          <w:rFonts w:ascii="Times New Roman" w:hAnsi="Times New Roman"/>
          <w:color w:val="000000"/>
          <w:sz w:val="26"/>
        </w:rPr>
        <w:t xml:space="preserve">    &lt;color name="divider"&gt;#E5E7EB&lt;/color&gt;</w:t>
      </w:r>
    </w:p>
    <w:p>
      <w:pPr>
        <w:pStyle w:val="SourceCode"/>
      </w:pPr>
      <w:r>
        <w:rPr>
          <w:rFonts w:ascii="Times New Roman" w:hAnsi="Times New Roman"/>
          <w:color w:val="000000"/>
          <w:sz w:val="26"/>
        </w:rPr>
        <w:t xml:space="preserve">    &lt;color name="overlay_dark"&gt;#80000000&lt;/color&gt;</w:t>
      </w:r>
    </w:p>
    <w:p>
      <w:pPr>
        <w:pStyle w:val="SourceCode"/>
      </w:pPr>
      <w:r>
        <w:rPr>
          <w:rFonts w:ascii="Times New Roman" w:hAnsi="Times New Roman"/>
          <w:color w:val="000000"/>
          <w:sz w:val="26"/>
        </w:rPr>
        <w:t xml:space="preserve">    &lt;color name="overlay_light"&gt;#40000000&lt;/color&gt;</w:t>
      </w:r>
    </w:p>
    <w:p>
      <w:pPr>
        <w:pStyle w:val="SourceCode"/>
      </w:pPr>
      <w:r>
        <w:rPr>
          <w:rFonts w:ascii="Times New Roman" w:hAnsi="Times New Roman"/>
          <w:color w:val="000000"/>
          <w:sz w:val="26"/>
        </w:rPr>
        <w:t xml:space="preserve">    &lt;color name="gradient_start"&gt;#2864FF&lt;/color&gt;</w:t>
      </w:r>
    </w:p>
    <w:p>
      <w:pPr>
        <w:pStyle w:val="SourceCode"/>
      </w:pPr>
      <w:r>
        <w:rPr>
          <w:rFonts w:ascii="Times New Roman" w:hAnsi="Times New Roman"/>
          <w:color w:val="000000"/>
          <w:sz w:val="26"/>
        </w:rPr>
        <w:t xml:space="preserve">    &lt;color name="gradient_end"&gt;#6BA5E7&lt;/color&gt;</w:t>
      </w:r>
    </w:p>
    <w:p>
      <w:pPr>
        <w:pStyle w:val="SourceCode"/>
      </w:pPr>
      <w:r>
        <w:rPr>
          <w:rFonts w:ascii="Times New Roman" w:hAnsi="Times New Roman"/>
          <w:color w:val="000000"/>
          <w:sz w:val="26"/>
        </w:rPr>
        <w:t xml:space="preserve">    &lt;color name="dark_background"&gt;#102557&lt;/color&gt;</w:t>
      </w:r>
    </w:p>
    <w:p>
      <w:pPr>
        <w:pStyle w:val="SourceCode"/>
      </w:pPr>
      <w:r>
        <w:rPr>
          <w:rFonts w:ascii="Times New Roman" w:hAnsi="Times New Roman"/>
          <w:color w:val="000000"/>
          <w:sz w:val="26"/>
        </w:rPr>
        <w:t xml:space="preserve">    &lt;color name="dark_surface"&gt;#252540&lt;/color&gt;</w:t>
      </w:r>
    </w:p>
    <w:p>
      <w:pPr>
        <w:pStyle w:val="SourceCode"/>
      </w:pPr>
      <w:r>
        <w:rPr>
          <w:rFonts w:ascii="Times New Roman" w:hAnsi="Times New Roman"/>
          <w:color w:val="000000"/>
          <w:sz w:val="26"/>
        </w:rPr>
        <w:t xml:space="preserve">    &lt;color name="dark_card"&gt;#2D2D4A&lt;/color&gt;</w:t>
      </w:r>
    </w:p>
    <w:p>
      <w:pPr>
        <w:pStyle w:val="SourceCode"/>
      </w:pPr>
      <w:r>
        <w:rPr>
          <w:rFonts w:ascii="Times New Roman" w:hAnsi="Times New Roman"/>
          <w:color w:val="000000"/>
          <w:sz w:val="26"/>
        </w:rPr>
        <w:t xml:space="preserve">    &lt;color name="dark_text_primary"&gt;#FFFFFF&lt;/color&gt;</w:t>
      </w:r>
    </w:p>
    <w:p>
      <w:pPr>
        <w:pStyle w:val="SourceCode"/>
      </w:pPr>
      <w:r>
        <w:rPr>
          <w:rFonts w:ascii="Times New Roman" w:hAnsi="Times New Roman"/>
          <w:color w:val="000000"/>
          <w:sz w:val="26"/>
        </w:rPr>
        <w:t xml:space="preserve">    &lt;color name="dark_text_secondary"&gt;#A0A0B8&lt;/color&gt;</w:t>
      </w:r>
    </w:p>
    <w:p>
      <w:pPr>
        <w:pStyle w:val="SourceCode"/>
      </w:pPr>
      <w:r>
        <w:rPr>
          <w:rFonts w:ascii="Times New Roman" w:hAnsi="Times New Roman"/>
          <w:color w:val="000000"/>
          <w:sz w:val="26"/>
        </w:rPr>
        <w:t xml:space="preserve">    &lt;color name="trash_bg"&gt;#FEF2F2&lt;/color&gt;</w:t>
      </w:r>
    </w:p>
    <w:p>
      <w:pPr>
        <w:pStyle w:val="SourceCode"/>
      </w:pPr>
      <w:r>
        <w:rPr>
          <w:rFonts w:ascii="Times New Roman" w:hAnsi="Times New Roman"/>
          <w:color w:val="000000"/>
          <w:sz w:val="26"/>
        </w:rPr>
        <w:t xml:space="preserve">    &lt;color name="trash_text"&gt;#DC2626&lt;/color&gt;</w:t>
      </w:r>
    </w:p>
    <w:p>
      <w:pPr>
        <w:pStyle w:val="SourceCode"/>
      </w:pPr>
      <w:r>
        <w:rPr>
          <w:rFonts w:ascii="Times New Roman" w:hAnsi="Times New Roman"/>
          <w:color w:val="000000"/>
          <w:sz w:val="26"/>
        </w:rPr>
        <w:t xml:space="preserve">    &lt;color name="fab_bg"&gt;#2864FF&lt;/color&gt;</w:t>
      </w:r>
    </w:p>
    <w:p>
      <w:pPr>
        <w:pStyle w:val="SourceCode"/>
      </w:pPr>
      <w:r>
        <w:rPr>
          <w:rFonts w:ascii="Times New Roman" w:hAnsi="Times New Roman"/>
          <w:color w:val="000000"/>
          <w:sz w:val="26"/>
        </w:rPr>
        <w:t xml:space="preserve">    &lt;color name="fab_icon"&gt;#FFFFFF&lt;/color&gt;</w:t>
      </w:r>
    </w:p>
    <w:p>
      <w:pPr>
        <w:pStyle w:val="SourceCode"/>
      </w:pPr>
      <w:r>
        <w:rPr>
          <w:rFonts w:ascii="Times New Roman" w:hAnsi="Times New Roman"/>
          <w:color w:val="000000"/>
          <w:sz w:val="26"/>
        </w:rPr>
        <w:t xml:space="preserve">    &lt;color name="field_border"&gt;#CEDDF3&lt;/color&gt;</w:t>
      </w:r>
    </w:p>
    <w:p>
      <w:pPr>
        <w:pStyle w:val="SourceCode"/>
      </w:pPr>
      <w:r>
        <w:rPr>
          <w:rFonts w:ascii="Times New Roman" w:hAnsi="Times New Roman"/>
          <w:color w:val="000000"/>
          <w:sz w:val="26"/>
        </w:rPr>
        <w:t>&lt;/resources&gt;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4 2 dimens</w:t>
      </w:r>
    </w:p>
    <w:p>
      <w:r>
        <w:rPr>
          <w:rFonts w:ascii="Times New Roman" w:hAnsi="Times New Roman"/>
          <w:b w:val="0"/>
          <w:color w:val="000000"/>
          <w:sz w:val="26"/>
        </w:rPr>
        <w:t>Nguồn: app/src/main/res/values/dimens.xml</w:t>
      </w:r>
    </w:p>
    <w:p>
      <w:r>
        <w:rPr>
          <w:rFonts w:ascii="Times New Roman" w:hAnsi="Times New Roman"/>
          <w:b w:val="0"/>
          <w:color w:val="000000"/>
          <w:sz w:val="26"/>
        </w:rPr>
        <w:t>Vai trò: Chuỗi, màu, theme và style mặc định của ứng dụng. Tên tài nguyên: dimens.</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&lt;resources&gt;</w:t>
      </w:r>
    </w:p>
    <w:p>
      <w:pPr>
        <w:pStyle w:val="SourceCode"/>
      </w:pPr>
      <w:r>
        <w:rPr>
          <w:rFonts w:ascii="Times New Roman" w:hAnsi="Times New Roman"/>
          <w:color w:val="000000"/>
          <w:sz w:val="26"/>
        </w:rPr>
        <w:t xml:space="preserve">    &lt;dimen name="spacing_xs"&gt;4dp&lt;/dimen&gt;</w:t>
      </w:r>
    </w:p>
    <w:p>
      <w:pPr>
        <w:pStyle w:val="SourceCode"/>
      </w:pPr>
      <w:r>
        <w:rPr>
          <w:rFonts w:ascii="Times New Roman" w:hAnsi="Times New Roman"/>
          <w:color w:val="000000"/>
          <w:sz w:val="26"/>
        </w:rPr>
        <w:t xml:space="preserve">    &lt;dimen name="spacing_sm"&gt;8dp&lt;/dimen&gt;</w:t>
      </w:r>
    </w:p>
    <w:p>
      <w:pPr>
        <w:pStyle w:val="SourceCode"/>
      </w:pPr>
      <w:r>
        <w:rPr>
          <w:rFonts w:ascii="Times New Roman" w:hAnsi="Times New Roman"/>
          <w:color w:val="000000"/>
          <w:sz w:val="26"/>
        </w:rPr>
        <w:t xml:space="preserve">    &lt;dimen name="spacing_md"&gt;16dp&lt;/dimen&gt;</w:t>
      </w:r>
    </w:p>
    <w:p>
      <w:pPr>
        <w:pStyle w:val="SourceCode"/>
      </w:pPr>
      <w:r>
        <w:rPr>
          <w:rFonts w:ascii="Times New Roman" w:hAnsi="Times New Roman"/>
          <w:color w:val="000000"/>
          <w:sz w:val="26"/>
        </w:rPr>
        <w:t xml:space="preserve">    &lt;dimen name="spacing_lg"&gt;24dp&lt;/dimen&gt;</w:t>
      </w:r>
    </w:p>
    <w:p>
      <w:pPr>
        <w:pStyle w:val="SourceCode"/>
      </w:pPr>
      <w:r>
        <w:rPr>
          <w:rFonts w:ascii="Times New Roman" w:hAnsi="Times New Roman"/>
          <w:color w:val="000000"/>
          <w:sz w:val="26"/>
        </w:rPr>
        <w:t xml:space="preserve">    &lt;dimen name="spacing_xl"&gt;32dp&lt;/dimen&gt;</w:t>
      </w:r>
    </w:p>
    <w:p>
      <w:pPr>
        <w:pStyle w:val="SourceCode"/>
      </w:pPr>
      <w:r>
        <w:rPr>
          <w:rFonts w:ascii="Times New Roman" w:hAnsi="Times New Roman"/>
          <w:color w:val="000000"/>
          <w:sz w:val="26"/>
        </w:rPr>
        <w:t xml:space="preserve">    &lt;dimen name="spacing_xxl"&gt;48dp&lt;/dimen&gt;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&lt;dimen name="text_xs"&gt;10sp&lt;/dimen&gt;</w:t>
      </w:r>
    </w:p>
    <w:p>
      <w:pPr>
        <w:pStyle w:val="SourceCode"/>
      </w:pPr>
      <w:r>
        <w:rPr>
          <w:rFonts w:ascii="Times New Roman" w:hAnsi="Times New Roman"/>
          <w:color w:val="000000"/>
          <w:sz w:val="26"/>
        </w:rPr>
        <w:t xml:space="preserve">    &lt;dimen name="text_sm"&gt;12sp&lt;/dimen&gt;</w:t>
      </w:r>
    </w:p>
    <w:p>
      <w:pPr>
        <w:pStyle w:val="SourceCode"/>
      </w:pPr>
      <w:r>
        <w:rPr>
          <w:rFonts w:ascii="Times New Roman" w:hAnsi="Times New Roman"/>
          <w:color w:val="000000"/>
          <w:sz w:val="26"/>
        </w:rPr>
        <w:t xml:space="preserve">    &lt;dimen name="text_md"&gt;14sp&lt;/dimen&gt;</w:t>
      </w:r>
    </w:p>
    <w:p>
      <w:pPr>
        <w:pStyle w:val="SourceCode"/>
      </w:pPr>
      <w:r>
        <w:rPr>
          <w:rFonts w:ascii="Times New Roman" w:hAnsi="Times New Roman"/>
          <w:color w:val="000000"/>
          <w:sz w:val="26"/>
        </w:rPr>
        <w:t xml:space="preserve">    &lt;dimen name="text_lg"&gt;16sp&lt;/dimen&gt;</w:t>
      </w:r>
    </w:p>
    <w:p>
      <w:pPr>
        <w:pStyle w:val="SourceCode"/>
      </w:pPr>
      <w:r>
        <w:rPr>
          <w:rFonts w:ascii="Times New Roman" w:hAnsi="Times New Roman"/>
          <w:color w:val="000000"/>
          <w:sz w:val="26"/>
        </w:rPr>
        <w:t xml:space="preserve">    &lt;dimen name="text_xl"&gt;18sp&lt;/dimen&gt;</w:t>
      </w:r>
    </w:p>
    <w:p>
      <w:pPr>
        <w:pStyle w:val="SourceCode"/>
      </w:pPr>
      <w:r>
        <w:rPr>
          <w:rFonts w:ascii="Times New Roman" w:hAnsi="Times New Roman"/>
          <w:color w:val="000000"/>
          <w:sz w:val="26"/>
        </w:rPr>
        <w:t xml:space="preserve">    &lt;dimen name="text_xxl"&gt;24sp&lt;/dimen&gt;</w:t>
      </w:r>
    </w:p>
    <w:p>
      <w:pPr>
        <w:pStyle w:val="SourceCode"/>
      </w:pPr>
      <w:r>
        <w:rPr>
          <w:rFonts w:ascii="Times New Roman" w:hAnsi="Times New Roman"/>
          <w:color w:val="000000"/>
          <w:sz w:val="26"/>
        </w:rPr>
        <w:t xml:space="preserve">    &lt;dimen name="text_title"&gt;28sp&lt;/dimen&gt;</w:t>
      </w:r>
    </w:p>
    <w:p>
      <w:pPr>
        <w:pStyle w:val="SourceCode"/>
      </w:pPr>
      <w:r>
        <w:rPr>
          <w:rFonts w:ascii="Times New Roman" w:hAnsi="Times New Roman"/>
          <w:color w:val="000000"/>
          <w:sz w:val="26"/>
        </w:rPr>
        <w:t xml:space="preserve">    &lt;dimen name="text_splash"&gt;48sp&lt;/dimen&gt;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&lt;dimen name="corner_radius_sm"&gt;8dp&lt;/dimen&gt;</w:t>
      </w:r>
    </w:p>
    <w:p>
      <w:pPr>
        <w:pStyle w:val="SourceCode"/>
      </w:pPr>
      <w:r>
        <w:rPr>
          <w:rFonts w:ascii="Times New Roman" w:hAnsi="Times New Roman"/>
          <w:color w:val="000000"/>
          <w:sz w:val="26"/>
        </w:rPr>
        <w:t xml:space="preserve">    &lt;dimen name="corner_radius_md"&gt;12dp&lt;/dimen&gt;</w:t>
      </w:r>
    </w:p>
    <w:p>
      <w:pPr>
        <w:pStyle w:val="SourceCode"/>
      </w:pPr>
      <w:r>
        <w:rPr>
          <w:rFonts w:ascii="Times New Roman" w:hAnsi="Times New Roman"/>
          <w:color w:val="000000"/>
          <w:sz w:val="26"/>
        </w:rPr>
        <w:t xml:space="preserve">    &lt;dimen name="corner_radius_lg"&gt;16dp&lt;/dimen&gt;</w:t>
      </w:r>
    </w:p>
    <w:p>
      <w:pPr>
        <w:pStyle w:val="SourceCode"/>
      </w:pPr>
      <w:r>
        <w:rPr>
          <w:rFonts w:ascii="Times New Roman" w:hAnsi="Times New Roman"/>
          <w:color w:val="000000"/>
          <w:sz w:val="26"/>
        </w:rPr>
        <w:t xml:space="preserve">    &lt;dimen name="corner_radius_xl"&gt;24dp&lt;/dimen&gt;</w:t>
      </w:r>
    </w:p>
    <w:p>
      <w:pPr>
        <w:pStyle w:val="SourceCode"/>
      </w:pPr>
      <w:r>
        <w:rPr>
          <w:rFonts w:ascii="Times New Roman" w:hAnsi="Times New Roman"/>
          <w:color w:val="000000"/>
          <w:sz w:val="26"/>
        </w:rPr>
        <w:t xml:space="preserve">    &lt;dimen name="corner_radius_circle"&gt;50dp&lt;/dimen&gt;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&lt;dimen name="icon_sm"&gt;20dp&lt;/dimen&gt;</w:t>
      </w:r>
    </w:p>
    <w:p>
      <w:pPr>
        <w:pStyle w:val="SourceCode"/>
      </w:pPr>
      <w:r>
        <w:rPr>
          <w:rFonts w:ascii="Times New Roman" w:hAnsi="Times New Roman"/>
          <w:color w:val="000000"/>
          <w:sz w:val="26"/>
        </w:rPr>
        <w:t xml:space="preserve">    &lt;dimen name="icon_md"&gt;24dp&lt;/dimen&gt;</w:t>
      </w:r>
    </w:p>
    <w:p>
      <w:pPr>
        <w:pStyle w:val="SourceCode"/>
      </w:pPr>
      <w:r>
        <w:rPr>
          <w:rFonts w:ascii="Times New Roman" w:hAnsi="Times New Roman"/>
          <w:color w:val="000000"/>
          <w:sz w:val="26"/>
        </w:rPr>
        <w:t xml:space="preserve">    &lt;dimen name="icon_lg"&gt;32dp&lt;/dimen&gt;</w:t>
      </w:r>
    </w:p>
    <w:p>
      <w:pPr>
        <w:pStyle w:val="SourceCode"/>
      </w:pPr>
      <w:r>
        <w:rPr>
          <w:rFonts w:ascii="Times New Roman" w:hAnsi="Times New Roman"/>
          <w:color w:val="000000"/>
          <w:sz w:val="26"/>
        </w:rPr>
        <w:t xml:space="preserve">    &lt;dimen name="icon_xl"&gt;48dp&lt;/dimen&gt;</w:t>
      </w:r>
    </w:p>
    <w:p>
      <w:pPr>
        <w:pStyle w:val="SourceCode"/>
      </w:pPr>
      <w:r>
        <w:rPr>
          <w:rFonts w:ascii="Times New Roman" w:hAnsi="Times New Roman"/>
          <w:color w:val="000000"/>
          <w:sz w:val="26"/>
        </w:rPr>
        <w:t xml:space="preserve">    &lt;dimen name="icon_xxl"&gt;64dp&lt;/dimen&gt;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&lt;dimen name="button_height"&gt;48dp&lt;/dimen&gt;</w:t>
      </w:r>
    </w:p>
    <w:p>
      <w:pPr>
        <w:pStyle w:val="SourceCode"/>
      </w:pPr>
      <w:r>
        <w:rPr>
          <w:rFonts w:ascii="Times New Roman" w:hAnsi="Times New Roman"/>
          <w:color w:val="000000"/>
          <w:sz w:val="26"/>
        </w:rPr>
        <w:t xml:space="preserve">    &lt;dimen name="bottom_nav_height"&gt;56dp&lt;/dimen&gt;</w:t>
      </w:r>
    </w:p>
    <w:p>
      <w:pPr>
        <w:pStyle w:val="SourceCode"/>
      </w:pPr>
      <w:r>
        <w:rPr>
          <w:rFonts w:ascii="Times New Roman" w:hAnsi="Times New Roman"/>
          <w:color w:val="000000"/>
          <w:sz w:val="26"/>
        </w:rPr>
        <w:t xml:space="preserve">    &lt;dimen name="toolbar_height"&gt;56dp&lt;/dimen&gt;</w:t>
      </w:r>
    </w:p>
    <w:p>
      <w:pPr>
        <w:pStyle w:val="SourceCode"/>
      </w:pPr>
      <w:r>
        <w:rPr>
          <w:rFonts w:ascii="Times New Roman" w:hAnsi="Times New Roman"/>
          <w:color w:val="000000"/>
          <w:sz w:val="26"/>
        </w:rPr>
        <w:t xml:space="preserve">    &lt;dimen name="fab_size"&gt;56dp&lt;/dimen&gt;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&lt;dimen name="photo_grid_spacing"&gt;2dp&lt;/dimen&gt;</w:t>
      </w:r>
    </w:p>
    <w:p>
      <w:pPr>
        <w:pStyle w:val="SourceCode"/>
      </w:pPr>
      <w:r>
        <w:rPr>
          <w:rFonts w:ascii="Times New Roman" w:hAnsi="Times New Roman"/>
          <w:color w:val="000000"/>
          <w:sz w:val="26"/>
        </w:rPr>
        <w:t xml:space="preserve">    &lt;dimen name="album_card_height"&gt;120dp&lt;/dimen&gt;</w:t>
      </w:r>
    </w:p>
    <w:p>
      <w:pPr>
        <w:pStyle w:val="SourceCode"/>
      </w:pPr>
      <w:r>
        <w:rPr>
          <w:rFonts w:ascii="Times New Roman" w:hAnsi="Times New Roman"/>
          <w:color w:val="000000"/>
          <w:sz w:val="26"/>
        </w:rPr>
        <w:t xml:space="preserve">    &lt;dimen name="album_cover_size"&gt;80dp&lt;/dimen&gt;</w:t>
      </w:r>
    </w:p>
    <w:p>
      <w:pPr>
        <w:pStyle w:val="SourceCode"/>
      </w:pPr>
      <w:r>
        <w:rPr>
          <w:rFonts w:ascii="Times New Roman" w:hAnsi="Times New Roman"/>
          <w:color w:val="000000"/>
          <w:sz w:val="26"/>
        </w:rPr>
        <w:t>&lt;/resources&gt;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4 3 strings</w:t>
      </w:r>
    </w:p>
    <w:p>
      <w:r>
        <w:rPr>
          <w:rFonts w:ascii="Times New Roman" w:hAnsi="Times New Roman"/>
          <w:b w:val="0"/>
          <w:color w:val="000000"/>
          <w:sz w:val="26"/>
        </w:rPr>
        <w:t>Nguồn: app/src/main/res/values/strings.xml</w:t>
      </w:r>
    </w:p>
    <w:p>
      <w:r>
        <w:rPr>
          <w:rFonts w:ascii="Times New Roman" w:hAnsi="Times New Roman"/>
          <w:b w:val="0"/>
          <w:color w:val="000000"/>
          <w:sz w:val="26"/>
        </w:rPr>
        <w:t>Vai trò: Chuỗi, màu, theme và style mặc định của ứng dụng. Tên tài nguyên: strings.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w:t>
      </w:r>
    </w:p>
    <w:p>
      <w:pPr>
        <w:pStyle w:val="SourceCode"/>
      </w:pPr>
      <w:r>
        <w:rPr>
          <w:rFonts w:ascii="Times New Roman" w:hAnsi="Times New Roman"/>
          <w:color w:val="000000"/>
          <w:sz w:val="26"/>
        </w:rPr>
        <w:t xml:space="preserve">    &lt;string name="app_name"&gt;App Ảnh&lt;/string&gt;</w:t>
      </w:r>
    </w:p>
    <w:p>
      <w:pPr>
        <w:pStyle w:val="SourceCode"/>
      </w:pPr>
    </w:p>
    <w:p>
      <w:pPr>
        <w:pStyle w:val="SourceCode"/>
      </w:pPr>
      <w:r>
        <w:rPr>
          <w:rFonts w:ascii="Times New Roman" w:hAnsi="Times New Roman"/>
          <w:color w:val="000000"/>
          <w:sz w:val="26"/>
        </w:rPr>
        <w:t xml:space="preserve">    &lt;!-- Bottom Navigation --&gt;</w:t>
      </w:r>
    </w:p>
    <w:p>
      <w:pPr>
        <w:pStyle w:val="SourceCode"/>
      </w:pPr>
      <w:r>
        <w:rPr>
          <w:rFonts w:ascii="Times New Roman" w:hAnsi="Times New Roman"/>
          <w:color w:val="000000"/>
          <w:sz w:val="26"/>
        </w:rPr>
        <w:t xml:space="preserve">    &lt;string name="nav_photos"&gt;Ảnh&lt;/string&gt;</w:t>
      </w:r>
    </w:p>
    <w:p>
      <w:pPr>
        <w:pStyle w:val="SourceCode"/>
      </w:pPr>
      <w:r>
        <w:rPr>
          <w:rFonts w:ascii="Times New Roman" w:hAnsi="Times New Roman"/>
          <w:color w:val="000000"/>
          <w:sz w:val="26"/>
        </w:rPr>
        <w:t xml:space="preserve">    &lt;string name="nav_albums"&gt;Album&lt;/string&gt;</w:t>
      </w:r>
    </w:p>
    <w:p>
      <w:pPr>
        <w:pStyle w:val="SourceCode"/>
      </w:pPr>
      <w:r>
        <w:rPr>
          <w:rFonts w:ascii="Times New Roman" w:hAnsi="Times New Roman"/>
          <w:color w:val="000000"/>
          <w:sz w:val="26"/>
        </w:rPr>
        <w:t xml:space="preserve">    &lt;string name="nav_search"&gt;Tìm kiếm&lt;/string&gt;</w:t>
      </w:r>
    </w:p>
    <w:p>
      <w:pPr>
        <w:pStyle w:val="SourceCode"/>
      </w:pPr>
      <w:r>
        <w:rPr>
          <w:rFonts w:ascii="Times New Roman" w:hAnsi="Times New Roman"/>
          <w:color w:val="000000"/>
          <w:sz w:val="26"/>
        </w:rPr>
        <w:t xml:space="preserve">    &lt;string name="nav_profile"&gt;Hồ sơ&lt;/string&gt;</w:t>
      </w:r>
    </w:p>
    <w:p>
      <w:pPr>
        <w:pStyle w:val="SourceCode"/>
      </w:pPr>
    </w:p>
    <w:p>
      <w:pPr>
        <w:pStyle w:val="SourceCode"/>
      </w:pPr>
      <w:r>
        <w:rPr>
          <w:rFonts w:ascii="Times New Roman" w:hAnsi="Times New Roman"/>
          <w:color w:val="000000"/>
          <w:sz w:val="26"/>
        </w:rPr>
        <w:t xml:space="preserve">    &lt;!-- Options Menu --&gt;</w:t>
      </w:r>
    </w:p>
    <w:p>
      <w:pPr>
        <w:pStyle w:val="SourceCode"/>
      </w:pPr>
      <w:r>
        <w:rPr>
          <w:rFonts w:ascii="Times New Roman" w:hAnsi="Times New Roman"/>
          <w:color w:val="000000"/>
          <w:sz w:val="26"/>
        </w:rPr>
        <w:t xml:space="preserve">    &lt;string name="menu_select_multiple"&gt;Chọn nhiều&lt;/string&gt;</w:t>
      </w:r>
    </w:p>
    <w:p>
      <w:pPr>
        <w:pStyle w:val="SourceCode"/>
      </w:pPr>
      <w:r>
        <w:rPr>
          <w:rFonts w:ascii="Times New Roman" w:hAnsi="Times New Roman"/>
          <w:color w:val="000000"/>
          <w:sz w:val="26"/>
        </w:rPr>
        <w:t xml:space="preserve">    &lt;string name="menu_add_to_album"&gt;Thêm vào album&lt;/string&gt;</w:t>
      </w:r>
    </w:p>
    <w:p>
      <w:pPr>
        <w:pStyle w:val="SourceCode"/>
      </w:pPr>
      <w:r>
        <w:rPr>
          <w:rFonts w:ascii="Times New Roman" w:hAnsi="Times New Roman"/>
          <w:color w:val="000000"/>
          <w:sz w:val="26"/>
        </w:rPr>
        <w:t xml:space="preserve">    &lt;string name="menu_settings"&gt;Cài đặt&lt;/string&gt;</w:t>
      </w:r>
    </w:p>
    <w:p>
      <w:pPr>
        <w:pStyle w:val="SourceCode"/>
      </w:pPr>
      <w:r>
        <w:rPr>
          <w:rFonts w:ascii="Times New Roman" w:hAnsi="Times New Roman"/>
          <w:color w:val="000000"/>
          <w:sz w:val="26"/>
        </w:rPr>
        <w:t xml:space="preserve">    &lt;string name="menu_backup"&gt;Sao lưu&lt;/string&gt;</w:t>
      </w:r>
    </w:p>
    <w:p>
      <w:pPr>
        <w:pStyle w:val="SourceCode"/>
      </w:pPr>
      <w:r>
        <w:rPr>
          <w:rFonts w:ascii="Times New Roman" w:hAnsi="Times New Roman"/>
          <w:color w:val="000000"/>
          <w:sz w:val="26"/>
        </w:rPr>
        <w:t xml:space="preserve">    &lt;string name="menu_help"&gt;Trợ giúp&lt;/string&gt;</w:t>
      </w:r>
    </w:p>
    <w:p>
      <w:pPr>
        <w:pStyle w:val="SourceCode"/>
      </w:pPr>
    </w:p>
    <w:p>
      <w:pPr>
        <w:pStyle w:val="SourceCode"/>
      </w:pPr>
      <w:r>
        <w:rPr>
          <w:rFonts w:ascii="Times New Roman" w:hAnsi="Times New Roman"/>
          <w:color w:val="000000"/>
          <w:sz w:val="26"/>
        </w:rPr>
        <w:t xml:space="preserve">    &lt;!-- Context Menu --&gt;</w:t>
      </w:r>
    </w:p>
    <w:p>
      <w:pPr>
        <w:pStyle w:val="SourceCode"/>
      </w:pPr>
      <w:r>
        <w:rPr>
          <w:rFonts w:ascii="Times New Roman" w:hAnsi="Times New Roman"/>
          <w:color w:val="000000"/>
          <w:sz w:val="26"/>
        </w:rPr>
        <w:t xml:space="preserve">    &lt;string name="context_view_detail"&gt;Xem chi tiết&lt;/string&gt;</w:t>
      </w:r>
    </w:p>
    <w:p>
      <w:pPr>
        <w:pStyle w:val="SourceCode"/>
      </w:pPr>
      <w:r>
        <w:rPr>
          <w:rFonts w:ascii="Times New Roman" w:hAnsi="Times New Roman"/>
          <w:color w:val="000000"/>
          <w:sz w:val="26"/>
        </w:rPr>
        <w:t xml:space="preserve">    &lt;string name="context_add_to_album"&gt;Thêm vào album&lt;/string&gt;</w:t>
      </w:r>
    </w:p>
    <w:p>
      <w:pPr>
        <w:pStyle w:val="SourceCode"/>
      </w:pPr>
      <w:r>
        <w:rPr>
          <w:rFonts w:ascii="Times New Roman" w:hAnsi="Times New Roman"/>
          <w:color w:val="000000"/>
          <w:sz w:val="26"/>
        </w:rPr>
        <w:t xml:space="preserve">    &lt;string name="context_favorite"&gt;Yêu thích&lt;/string&gt;</w:t>
      </w:r>
    </w:p>
    <w:p>
      <w:pPr>
        <w:pStyle w:val="SourceCode"/>
      </w:pPr>
      <w:r>
        <w:rPr>
          <w:rFonts w:ascii="Times New Roman" w:hAnsi="Times New Roman"/>
          <w:color w:val="000000"/>
          <w:sz w:val="26"/>
        </w:rPr>
        <w:t xml:space="preserve">    &lt;string name="context_edit"&gt;Chỉnh sửa&lt;/string&gt;</w:t>
      </w:r>
    </w:p>
    <w:p>
      <w:pPr>
        <w:pStyle w:val="SourceCode"/>
      </w:pPr>
      <w:r>
        <w:rPr>
          <w:rFonts w:ascii="Times New Roman" w:hAnsi="Times New Roman"/>
          <w:color w:val="000000"/>
          <w:sz w:val="26"/>
        </w:rPr>
        <w:t xml:space="preserve">    &lt;string name="context_share"&gt;Chia sẻ&lt;/string&gt;</w:t>
      </w:r>
    </w:p>
    <w:p>
      <w:pPr>
        <w:pStyle w:val="SourceCode"/>
      </w:pPr>
      <w:r>
        <w:rPr>
          <w:rFonts w:ascii="Times New Roman" w:hAnsi="Times New Roman"/>
          <w:color w:val="000000"/>
          <w:sz w:val="26"/>
        </w:rPr>
        <w:t xml:space="preserve">    &lt;string name="context_delete"&gt;Xóa&lt;/string&gt;</w:t>
      </w:r>
    </w:p>
    <w:p>
      <w:pPr>
        <w:pStyle w:val="SourceCode"/>
      </w:pPr>
    </w:p>
    <w:p>
      <w:pPr>
        <w:pStyle w:val="SourceCode"/>
      </w:pPr>
      <w:r>
        <w:rPr>
          <w:rFonts w:ascii="Times New Roman" w:hAnsi="Times New Roman"/>
          <w:color w:val="000000"/>
          <w:sz w:val="26"/>
        </w:rPr>
        <w:t xml:space="preserve">    &lt;!-- Photo Detail View --&gt;</w:t>
      </w:r>
    </w:p>
    <w:p>
      <w:pPr>
        <w:pStyle w:val="SourceCode"/>
      </w:pPr>
      <w:r>
        <w:rPr>
          <w:rFonts w:ascii="Times New Roman" w:hAnsi="Times New Roman"/>
          <w:color w:val="000000"/>
          <w:sz w:val="26"/>
        </w:rPr>
        <w:t xml:space="preserve">    &lt;string name="action_favorite"&gt;Yêu thích&lt;/string&gt;</w:t>
      </w:r>
    </w:p>
    <w:p>
      <w:pPr>
        <w:pStyle w:val="SourceCode"/>
      </w:pPr>
      <w:r>
        <w:rPr>
          <w:rFonts w:ascii="Times New Roman" w:hAnsi="Times New Roman"/>
          <w:color w:val="000000"/>
          <w:sz w:val="26"/>
        </w:rPr>
        <w:t xml:space="preserve">    &lt;string name="action_edit"&gt;Chỉnh sửa&lt;/string&gt;</w:t>
      </w:r>
    </w:p>
    <w:p>
      <w:pPr>
        <w:pStyle w:val="SourceCode"/>
      </w:pPr>
      <w:r>
        <w:rPr>
          <w:rFonts w:ascii="Times New Roman" w:hAnsi="Times New Roman"/>
          <w:color w:val="000000"/>
          <w:sz w:val="26"/>
        </w:rPr>
        <w:t xml:space="preserve">    &lt;string name="action_share"&gt;Chia sẻ&lt;/string&gt;</w:t>
      </w:r>
    </w:p>
    <w:p>
      <w:pPr>
        <w:pStyle w:val="SourceCode"/>
      </w:pPr>
      <w:r>
        <w:rPr>
          <w:rFonts w:ascii="Times New Roman" w:hAnsi="Times New Roman"/>
          <w:color w:val="000000"/>
          <w:sz w:val="26"/>
        </w:rPr>
        <w:t xml:space="preserve">    &lt;string name="action_delete"&gt;Xóa&lt;/string&gt;</w:t>
      </w:r>
    </w:p>
    <w:p>
      <w:pPr>
        <w:pStyle w:val="SourceCode"/>
      </w:pPr>
      <w:r>
        <w:rPr>
          <w:rFonts w:ascii="Times New Roman" w:hAnsi="Times New Roman"/>
          <w:color w:val="000000"/>
          <w:sz w:val="26"/>
        </w:rPr>
        <w:t xml:space="preserve">    &lt;string name="action_more"&gt;Thêm&lt;/string&gt;</w:t>
      </w:r>
    </w:p>
    <w:p>
      <w:pPr>
        <w:pStyle w:val="SourceCode"/>
      </w:pPr>
    </w:p>
    <w:p>
      <w:pPr>
        <w:pStyle w:val="SourceCode"/>
      </w:pPr>
      <w:r>
        <w:rPr>
          <w:rFonts w:ascii="Times New Roman" w:hAnsi="Times New Roman"/>
          <w:color w:val="000000"/>
          <w:sz w:val="26"/>
        </w:rPr>
        <w:t xml:space="preserve">    &lt;!-- Edit Photo --&gt;</w:t>
      </w:r>
    </w:p>
    <w:p>
      <w:pPr>
        <w:pStyle w:val="SourceCode"/>
      </w:pPr>
      <w:r>
        <w:rPr>
          <w:rFonts w:ascii="Times New Roman" w:hAnsi="Times New Roman"/>
          <w:color w:val="000000"/>
          <w:sz w:val="26"/>
        </w:rPr>
        <w:t xml:space="preserve">    &lt;string name="edit_title"&gt;Chỉnh sửa&lt;/string&gt;</w:t>
      </w:r>
    </w:p>
    <w:p>
      <w:pPr>
        <w:pStyle w:val="SourceCode"/>
      </w:pPr>
      <w:r>
        <w:rPr>
          <w:rFonts w:ascii="Times New Roman" w:hAnsi="Times New Roman"/>
          <w:color w:val="000000"/>
          <w:sz w:val="26"/>
        </w:rPr>
        <w:t xml:space="preserve">    &lt;string name="edit_crop"&gt;Cắt&lt;/string&gt;</w:t>
      </w:r>
    </w:p>
    <w:p>
      <w:pPr>
        <w:pStyle w:val="SourceCode"/>
      </w:pPr>
      <w:r>
        <w:rPr>
          <w:rFonts w:ascii="Times New Roman" w:hAnsi="Times New Roman"/>
          <w:color w:val="000000"/>
          <w:sz w:val="26"/>
        </w:rPr>
        <w:t xml:space="preserve">    &lt;string name="edit_filter"&gt;Bộ lọc&lt;/string&gt;</w:t>
      </w:r>
    </w:p>
    <w:p>
      <w:pPr>
        <w:pStyle w:val="SourceCode"/>
      </w:pPr>
      <w:r>
        <w:rPr>
          <w:rFonts w:ascii="Times New Roman" w:hAnsi="Times New Roman"/>
          <w:color w:val="000000"/>
          <w:sz w:val="26"/>
        </w:rPr>
        <w:t xml:space="preserve">    &lt;string name="edit_adjust"&gt;Điều chỉnh&lt;/string&gt;</w:t>
      </w:r>
    </w:p>
    <w:p>
      <w:pPr>
        <w:pStyle w:val="SourceCode"/>
      </w:pPr>
      <w:r>
        <w:rPr>
          <w:rFonts w:ascii="Times New Roman" w:hAnsi="Times New Roman"/>
          <w:color w:val="000000"/>
          <w:sz w:val="26"/>
        </w:rPr>
        <w:t xml:space="preserve">    &lt;string name="edit_text"&gt;Văn bản&lt;/string&gt;</w:t>
      </w:r>
    </w:p>
    <w:p>
      <w:pPr>
        <w:pStyle w:val="SourceCode"/>
      </w:pPr>
      <w:r>
        <w:rPr>
          <w:rFonts w:ascii="Times New Roman" w:hAnsi="Times New Roman"/>
          <w:color w:val="000000"/>
          <w:sz w:val="26"/>
        </w:rPr>
        <w:t xml:space="preserve">    &lt;string name="edit_rotate"&gt;Xoay&lt;/string&gt;</w:t>
      </w:r>
    </w:p>
    <w:p>
      <w:pPr>
        <w:pStyle w:val="SourceCode"/>
      </w:pPr>
      <w:r>
        <w:rPr>
          <w:rFonts w:ascii="Times New Roman" w:hAnsi="Times New Roman"/>
          <w:color w:val="000000"/>
          <w:sz w:val="26"/>
        </w:rPr>
        <w:t xml:space="preserve">    &lt;string name="btn_cancel"&gt;Hủy&lt;/string&gt;</w:t>
      </w:r>
    </w:p>
    <w:p>
      <w:pPr>
        <w:pStyle w:val="SourceCode"/>
      </w:pPr>
      <w:r>
        <w:rPr>
          <w:rFonts w:ascii="Times New Roman" w:hAnsi="Times New Roman"/>
          <w:color w:val="000000"/>
          <w:sz w:val="26"/>
        </w:rPr>
        <w:t xml:space="preserve">    &lt;string name="btn_save"&gt;Lưu&lt;/string&gt;</w:t>
      </w:r>
    </w:p>
    <w:p>
      <w:pPr>
        <w:pStyle w:val="SourceCode"/>
      </w:pPr>
    </w:p>
    <w:p>
      <w:pPr>
        <w:pStyle w:val="SourceCode"/>
      </w:pPr>
      <w:r>
        <w:rPr>
          <w:rFonts w:ascii="Times New Roman" w:hAnsi="Times New Roman"/>
          <w:color w:val="000000"/>
          <w:sz w:val="26"/>
        </w:rPr>
        <w:t xml:space="preserve">    &lt;!-- Photo Info --&gt;</w:t>
      </w:r>
    </w:p>
    <w:p>
      <w:pPr>
        <w:pStyle w:val="SourceCode"/>
      </w:pPr>
      <w:r>
        <w:rPr>
          <w:rFonts w:ascii="Times New Roman" w:hAnsi="Times New Roman"/>
          <w:color w:val="000000"/>
          <w:sz w:val="26"/>
        </w:rPr>
        <w:t xml:space="preserve">    &lt;string name="info_title"&gt;Chi tiết&lt;/string&gt;</w:t>
      </w:r>
    </w:p>
    <w:p>
      <w:pPr>
        <w:pStyle w:val="SourceCode"/>
      </w:pPr>
      <w:r>
        <w:rPr>
          <w:rFonts w:ascii="Times New Roman" w:hAnsi="Times New Roman"/>
          <w:color w:val="000000"/>
          <w:sz w:val="26"/>
        </w:rPr>
        <w:t xml:space="preserve">    &lt;string name="info_filename"&gt;Tên tệp&lt;/string&gt;</w:t>
      </w:r>
    </w:p>
    <w:p>
      <w:pPr>
        <w:pStyle w:val="SourceCode"/>
      </w:pPr>
      <w:r>
        <w:rPr>
          <w:rFonts w:ascii="Times New Roman" w:hAnsi="Times New Roman"/>
          <w:color w:val="000000"/>
          <w:sz w:val="26"/>
        </w:rPr>
        <w:t xml:space="preserve">    &lt;string name="info_size"&gt;Kích thước&lt;/string&gt;</w:t>
      </w:r>
    </w:p>
    <w:p>
      <w:pPr>
        <w:pStyle w:val="SourceCode"/>
      </w:pPr>
      <w:r>
        <w:rPr>
          <w:rFonts w:ascii="Times New Roman" w:hAnsi="Times New Roman"/>
          <w:color w:val="000000"/>
          <w:sz w:val="26"/>
        </w:rPr>
        <w:t xml:space="preserve">    &lt;string name="info_date"&gt;Thời gian chụp&lt;/string&gt;</w:t>
      </w:r>
    </w:p>
    <w:p>
      <w:pPr>
        <w:pStyle w:val="SourceCode"/>
      </w:pPr>
      <w:r>
        <w:rPr>
          <w:rFonts w:ascii="Times New Roman" w:hAnsi="Times New Roman"/>
          <w:color w:val="000000"/>
          <w:sz w:val="26"/>
        </w:rPr>
        <w:t xml:space="preserve">    &lt;string name="info_location"&gt;Đường dẫn&lt;/string&gt;</w:t>
      </w:r>
    </w:p>
    <w:p>
      <w:pPr>
        <w:pStyle w:val="SourceCode"/>
      </w:pPr>
      <w:r>
        <w:rPr>
          <w:rFonts w:ascii="Times New Roman" w:hAnsi="Times New Roman"/>
          <w:color w:val="000000"/>
          <w:sz w:val="26"/>
        </w:rPr>
        <w:t xml:space="preserve">    &lt;string name="info_device"&gt;Thiết bị&lt;/string&gt;</w:t>
      </w:r>
    </w:p>
    <w:p>
      <w:pPr>
        <w:pStyle w:val="SourceCode"/>
      </w:pPr>
      <w:r>
        <w:rPr>
          <w:rFonts w:ascii="Times New Roman" w:hAnsi="Times New Roman"/>
          <w:color w:val="000000"/>
          <w:sz w:val="26"/>
        </w:rPr>
        <w:t xml:space="preserve">    &lt;string name="info_type"&gt;Loại&lt;/string&gt;</w:t>
      </w:r>
    </w:p>
    <w:p>
      <w:pPr>
        <w:pStyle w:val="SourceCode"/>
      </w:pPr>
      <w:r>
        <w:rPr>
          <w:rFonts w:ascii="Times New Roman" w:hAnsi="Times New Roman"/>
          <w:color w:val="000000"/>
          <w:sz w:val="26"/>
        </w:rPr>
        <w:t xml:space="preserve">    &lt;string name="btn_close"&gt;Đóng&lt;/string&gt;</w:t>
      </w:r>
    </w:p>
    <w:p>
      <w:pPr>
        <w:pStyle w:val="SourceCode"/>
      </w:pPr>
    </w:p>
    <w:p>
      <w:pPr>
        <w:pStyle w:val="SourceCode"/>
      </w:pPr>
      <w:r>
        <w:rPr>
          <w:rFonts w:ascii="Times New Roman" w:hAnsi="Times New Roman"/>
          <w:color w:val="000000"/>
          <w:sz w:val="26"/>
        </w:rPr>
        <w:t xml:space="preserve">    &lt;!-- Album --&gt;</w:t>
      </w:r>
    </w:p>
    <w:p>
      <w:pPr>
        <w:pStyle w:val="SourceCode"/>
      </w:pPr>
      <w:r>
        <w:rPr>
          <w:rFonts w:ascii="Times New Roman" w:hAnsi="Times New Roman"/>
          <w:color w:val="000000"/>
          <w:sz w:val="26"/>
        </w:rPr>
        <w:t xml:space="preserve">    &lt;string name="album_title"&gt;Album&lt;/string&gt;</w:t>
      </w:r>
    </w:p>
    <w:p>
      <w:pPr>
        <w:pStyle w:val="SourceCode"/>
      </w:pPr>
      <w:r>
        <w:rPr>
          <w:rFonts w:ascii="Times New Roman" w:hAnsi="Times New Roman"/>
          <w:color w:val="000000"/>
          <w:sz w:val="26"/>
        </w:rPr>
        <w:t xml:space="preserve">    &lt;string name="btn_create_album"&gt;Tạo album&lt;/string&gt;</w:t>
      </w:r>
    </w:p>
    <w:p>
      <w:pPr>
        <w:pStyle w:val="SourceCode"/>
      </w:pPr>
      <w:r>
        <w:rPr>
          <w:rFonts w:ascii="Times New Roman" w:hAnsi="Times New Roman"/>
          <w:color w:val="000000"/>
          <w:sz w:val="26"/>
        </w:rPr>
        <w:t xml:space="preserve">    &lt;string name="album_default_count"&gt;0 ảnh&lt;/string&gt;</w:t>
      </w:r>
    </w:p>
    <w:p>
      <w:pPr>
        <w:pStyle w:val="SourceCode"/>
      </w:pPr>
    </w:p>
    <w:p>
      <w:pPr>
        <w:pStyle w:val="SourceCode"/>
      </w:pPr>
      <w:r>
        <w:rPr>
          <w:rFonts w:ascii="Times New Roman" w:hAnsi="Times New Roman"/>
          <w:color w:val="000000"/>
          <w:sz w:val="26"/>
        </w:rPr>
        <w:t xml:space="preserve">    &lt;!-- Create Album --&gt;</w:t>
      </w:r>
    </w:p>
    <w:p>
      <w:pPr>
        <w:pStyle w:val="SourceCode"/>
      </w:pPr>
      <w:r>
        <w:rPr>
          <w:rFonts w:ascii="Times New Roman" w:hAnsi="Times New Roman"/>
          <w:color w:val="000000"/>
          <w:sz w:val="26"/>
        </w:rPr>
        <w:t xml:space="preserve">    &lt;string name="create_album_title"&gt;Tạo album&lt;/string&gt;</w:t>
      </w:r>
    </w:p>
    <w:p>
      <w:pPr>
        <w:pStyle w:val="SourceCode"/>
      </w:pPr>
      <w:r>
        <w:rPr>
          <w:rFonts w:ascii="Times New Roman" w:hAnsi="Times New Roman"/>
          <w:color w:val="000000"/>
          <w:sz w:val="26"/>
        </w:rPr>
        <w:t xml:space="preserve">    &lt;string name="hint_album_name"&gt;Tên album&lt;/string&gt;</w:t>
      </w:r>
    </w:p>
    <w:p>
      <w:pPr>
        <w:pStyle w:val="SourceCode"/>
      </w:pPr>
      <w:r>
        <w:rPr>
          <w:rFonts w:ascii="Times New Roman" w:hAnsi="Times New Roman"/>
          <w:color w:val="000000"/>
          <w:sz w:val="26"/>
        </w:rPr>
        <w:t xml:space="preserve">    &lt;string name="hint_album_desc"&gt;Mô tả&lt;/string&gt;</w:t>
      </w:r>
    </w:p>
    <w:p>
      <w:pPr>
        <w:pStyle w:val="SourceCode"/>
      </w:pPr>
      <w:r>
        <w:rPr>
          <w:rFonts w:ascii="Times New Roman" w:hAnsi="Times New Roman"/>
          <w:color w:val="000000"/>
          <w:sz w:val="26"/>
        </w:rPr>
        <w:t xml:space="preserve">    &lt;string name="btn_choose_cover"&gt;Chọn ảnh&lt;/string&gt;</w:t>
      </w:r>
    </w:p>
    <w:p>
      <w:pPr>
        <w:pStyle w:val="SourceCode"/>
      </w:pPr>
      <w:r>
        <w:rPr>
          <w:rFonts w:ascii="Times New Roman" w:hAnsi="Times New Roman"/>
          <w:color w:val="000000"/>
          <w:sz w:val="26"/>
        </w:rPr>
        <w:t xml:space="preserve">    &lt;string name="btn_create"&gt;Tạo album&lt;/string&gt;</w:t>
      </w:r>
    </w:p>
    <w:p>
      <w:pPr>
        <w:pStyle w:val="SourceCode"/>
      </w:pPr>
    </w:p>
    <w:p>
      <w:pPr>
        <w:pStyle w:val="SourceCode"/>
      </w:pPr>
      <w:r>
        <w:rPr>
          <w:rFonts w:ascii="Times New Roman" w:hAnsi="Times New Roman"/>
          <w:color w:val="000000"/>
          <w:sz w:val="26"/>
        </w:rPr>
        <w:t xml:space="preserve">    &lt;!-- Album Detail --&gt;</w:t>
      </w:r>
    </w:p>
    <w:p>
      <w:pPr>
        <w:pStyle w:val="SourceCode"/>
      </w:pPr>
      <w:r>
        <w:rPr>
          <w:rFonts w:ascii="Times New Roman" w:hAnsi="Times New Roman"/>
          <w:color w:val="000000"/>
          <w:sz w:val="26"/>
        </w:rPr>
        <w:t xml:space="preserve">    &lt;string name="album_detail_title"&gt;Album chi tiết&lt;/string&gt;</w:t>
      </w:r>
    </w:p>
    <w:p>
      <w:pPr>
        <w:pStyle w:val="SourceCode"/>
      </w:pPr>
      <w:r>
        <w:rPr>
          <w:rFonts w:ascii="Times New Roman" w:hAnsi="Times New Roman"/>
          <w:color w:val="000000"/>
          <w:sz w:val="26"/>
        </w:rPr>
        <w:t xml:space="preserve">    &lt;string name="album_select_multiple"&gt;Chọn nhiều&lt;/string&gt;</w:t>
      </w:r>
    </w:p>
    <w:p>
      <w:pPr>
        <w:pStyle w:val="SourceCode"/>
      </w:pPr>
      <w:r>
        <w:rPr>
          <w:rFonts w:ascii="Times New Roman" w:hAnsi="Times New Roman"/>
          <w:color w:val="000000"/>
          <w:sz w:val="26"/>
        </w:rPr>
        <w:t xml:space="preserve">    &lt;string name="album_add_photo"&gt;Thêm ảnh&lt;/string&gt;</w:t>
      </w:r>
    </w:p>
    <w:p>
      <w:pPr>
        <w:pStyle w:val="SourceCode"/>
      </w:pPr>
      <w:r>
        <w:rPr>
          <w:rFonts w:ascii="Times New Roman" w:hAnsi="Times New Roman"/>
          <w:color w:val="000000"/>
          <w:sz w:val="26"/>
        </w:rPr>
        <w:t xml:space="preserve">    &lt;string name="album_rename"&gt;Đổi tên&lt;/string&gt;</w:t>
      </w:r>
    </w:p>
    <w:p>
      <w:pPr>
        <w:pStyle w:val="SourceCode"/>
      </w:pPr>
      <w:r>
        <w:rPr>
          <w:rFonts w:ascii="Times New Roman" w:hAnsi="Times New Roman"/>
          <w:color w:val="000000"/>
          <w:sz w:val="26"/>
        </w:rPr>
        <w:t xml:space="preserve">    &lt;string name="album_delete"&gt;Xóa album&lt;/string&gt;</w:t>
      </w:r>
    </w:p>
    <w:p>
      <w:pPr>
        <w:pStyle w:val="SourceCode"/>
      </w:pPr>
      <w:r>
        <w:rPr>
          <w:rFonts w:ascii="Times New Roman" w:hAnsi="Times New Roman"/>
          <w:color w:val="000000"/>
          <w:sz w:val="26"/>
        </w:rPr>
        <w:t xml:space="preserve">    &lt;string name="album_stats_photos"&gt;%1$d ảnh&lt;/string&gt;</w:t>
      </w:r>
    </w:p>
    <w:p>
      <w:pPr>
        <w:pStyle w:val="SourceCode"/>
      </w:pPr>
      <w:r>
        <w:rPr>
          <w:rFonts w:ascii="Times New Roman" w:hAnsi="Times New Roman"/>
          <w:color w:val="000000"/>
          <w:sz w:val="26"/>
        </w:rPr>
        <w:t xml:space="preserve">    &lt;string name="album_stats_selected"&gt;%1$d đã chọn&lt;/string&gt;</w:t>
      </w:r>
    </w:p>
    <w:p>
      <w:pPr>
        <w:pStyle w:val="SourceCode"/>
      </w:pPr>
    </w:p>
    <w:p>
      <w:pPr>
        <w:pStyle w:val="SourceCode"/>
      </w:pPr>
      <w:r>
        <w:rPr>
          <w:rFonts w:ascii="Times New Roman" w:hAnsi="Times New Roman"/>
          <w:color w:val="000000"/>
          <w:sz w:val="26"/>
        </w:rPr>
        <w:t xml:space="preserve">    &lt;!-- Trash --&gt;</w:t>
      </w:r>
    </w:p>
    <w:p>
      <w:pPr>
        <w:pStyle w:val="SourceCode"/>
      </w:pPr>
      <w:r>
        <w:rPr>
          <w:rFonts w:ascii="Times New Roman" w:hAnsi="Times New Roman"/>
          <w:color w:val="000000"/>
          <w:sz w:val="26"/>
        </w:rPr>
        <w:t xml:space="preserve">    &lt;string name="trash_title"&gt;Thùng rác&lt;/string&gt;</w:t>
      </w:r>
    </w:p>
    <w:p>
      <w:pPr>
        <w:pStyle w:val="SourceCode"/>
      </w:pPr>
      <w:r>
        <w:rPr>
          <w:rFonts w:ascii="Times New Roman" w:hAnsi="Times New Roman"/>
          <w:color w:val="000000"/>
          <w:sz w:val="26"/>
        </w:rPr>
        <w:t xml:space="preserve">    &lt;string name="trash_subtitle"&gt;Các mục sẽ tự xóa vĩnh viễn sau 30 ngày&lt;/string&gt;</w:t>
      </w:r>
    </w:p>
    <w:p>
      <w:pPr>
        <w:pStyle w:val="SourceCode"/>
      </w:pPr>
      <w:r>
        <w:rPr>
          <w:rFonts w:ascii="Times New Roman" w:hAnsi="Times New Roman"/>
          <w:color w:val="000000"/>
          <w:sz w:val="26"/>
        </w:rPr>
        <w:t xml:space="preserve">    &lt;string name="btn_empty_trash"&gt;Dọn sạch thùng rác&lt;/string&gt;</w:t>
      </w:r>
    </w:p>
    <w:p>
      <w:pPr>
        <w:pStyle w:val="SourceCode"/>
      </w:pPr>
      <w:r>
        <w:rPr>
          <w:rFonts w:ascii="Times New Roman" w:hAnsi="Times New Roman"/>
          <w:color w:val="000000"/>
          <w:sz w:val="26"/>
        </w:rPr>
        <w:t xml:space="preserve">    &lt;string name="btn_restore"&gt;Khôi phục&lt;/string&gt;</w:t>
      </w:r>
    </w:p>
    <w:p>
      <w:pPr>
        <w:pStyle w:val="SourceCode"/>
      </w:pPr>
      <w:r>
        <w:rPr>
          <w:rFonts w:ascii="Times New Roman" w:hAnsi="Times New Roman"/>
          <w:color w:val="000000"/>
          <w:sz w:val="26"/>
        </w:rPr>
        <w:t xml:space="preserve">    &lt;string name="btn_delete_permanent"&gt;Xóa vĩnh viễn&lt;/string&gt;</w:t>
      </w:r>
    </w:p>
    <w:p>
      <w:pPr>
        <w:pStyle w:val="SourceCode"/>
      </w:pPr>
      <w:r>
        <w:rPr>
          <w:rFonts w:ascii="Times New Roman" w:hAnsi="Times New Roman"/>
          <w:color w:val="000000"/>
          <w:sz w:val="26"/>
        </w:rPr>
        <w:t>&lt;/resources&gt;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4 4 theme_colors</w:t>
      </w:r>
    </w:p>
    <w:p>
      <w:r>
        <w:rPr>
          <w:rFonts w:ascii="Times New Roman" w:hAnsi="Times New Roman"/>
          <w:b w:val="0"/>
          <w:color w:val="000000"/>
          <w:sz w:val="26"/>
        </w:rPr>
        <w:t>Nguồn: app/src/main/res/values/theme_colors.xml</w:t>
      </w:r>
    </w:p>
    <w:p>
      <w:r>
        <w:rPr>
          <w:rFonts w:ascii="Times New Roman" w:hAnsi="Times New Roman"/>
          <w:b w:val="0"/>
          <w:color w:val="000000"/>
          <w:sz w:val="26"/>
        </w:rPr>
        <w:t>Vai trò: Chuỗi, màu, theme và style mặc định của ứng dụng. Tên tài nguyên: theme_colors.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w:t>
      </w:r>
    </w:p>
    <w:p>
      <w:pPr>
        <w:pStyle w:val="SourceCode"/>
      </w:pPr>
      <w:r>
        <w:rPr>
          <w:rFonts w:ascii="Times New Roman" w:hAnsi="Times New Roman"/>
          <w:color w:val="000000"/>
          <w:sz w:val="26"/>
        </w:rPr>
        <w:t xml:space="preserve">    &lt;color name="button_primary"&gt;#2864FF&lt;/color&gt;</w:t>
      </w:r>
    </w:p>
    <w:p>
      <w:pPr>
        <w:pStyle w:val="SourceCode"/>
      </w:pPr>
      <w:r>
        <w:rPr>
          <w:rFonts w:ascii="Times New Roman" w:hAnsi="Times New Roman"/>
          <w:color w:val="000000"/>
          <w:sz w:val="26"/>
        </w:rPr>
        <w:t xml:space="preserve">    &lt;color name="theme_on_primary"&gt;#FFFFFF&lt;/color&gt;</w:t>
      </w:r>
    </w:p>
    <w:p>
      <w:pPr>
        <w:pStyle w:val="SourceCode"/>
      </w:pPr>
      <w:r>
        <w:rPr>
          <w:rFonts w:ascii="Times New Roman" w:hAnsi="Times New Roman"/>
          <w:color w:val="000000"/>
          <w:sz w:val="26"/>
        </w:rPr>
        <w:t xml:space="preserve">    &lt;color name="danger"&gt;#CB243C&lt;/color&gt;</w:t>
      </w:r>
    </w:p>
    <w:p>
      <w:pPr>
        <w:pStyle w:val="SourceCode"/>
      </w:pPr>
      <w:r>
        <w:rPr>
          <w:rFonts w:ascii="Times New Roman" w:hAnsi="Times New Roman"/>
          <w:color w:val="000000"/>
          <w:sz w:val="26"/>
        </w:rPr>
        <w:t xml:space="preserve">    &lt;color name="viewer_background"&gt;#F6F9FF&lt;/color&gt;</w:t>
      </w:r>
    </w:p>
    <w:p>
      <w:pPr>
        <w:pStyle w:val="SourceCode"/>
      </w:pPr>
      <w:r>
        <w:rPr>
          <w:rFonts w:ascii="Times New Roman" w:hAnsi="Times New Roman"/>
          <w:color w:val="000000"/>
          <w:sz w:val="26"/>
        </w:rPr>
        <w:t xml:space="preserve">    &lt;color name="viewer_controls"&gt;#FFFFFF&lt;/color&gt;</w:t>
      </w:r>
    </w:p>
    <w:p>
      <w:pPr>
        <w:pStyle w:val="SourceCode"/>
      </w:pPr>
      <w:r>
        <w:rPr>
          <w:rFonts w:ascii="Times New Roman" w:hAnsi="Times New Roman"/>
          <w:color w:val="000000"/>
          <w:sz w:val="26"/>
        </w:rPr>
        <w:t xml:space="preserve">    &lt;/resources&gt;</w:t>
      </w:r>
    </w:p>
    <w:p>
      <w:r>
        <w:rPr>
          <w:rFonts w:ascii="Times New Roman" w:hAnsi="Times New Roman"/>
          <w:b w:val="0"/>
          <w:color w:val="000000"/>
          <w:sz w:val="26"/>
        </w:rPr>
      </w:r>
    </w:p>
    <w:p>
      <w:pPr>
        <w:pStyle w:val="Heading3"/>
      </w:pPr>
      <w:r>
        <w:rPr>
          <w:rFonts w:ascii="Times New Roman" w:hAnsi="Times New Roman"/>
          <w:color w:val="000000"/>
          <w:sz w:val="26"/>
        </w:rPr>
        <w:t>2 4 5 theme_flags</w:t>
      </w:r>
    </w:p>
    <w:p>
      <w:r>
        <w:rPr>
          <w:rFonts w:ascii="Times New Roman" w:hAnsi="Times New Roman"/>
          <w:b w:val="0"/>
          <w:color w:val="000000"/>
          <w:sz w:val="26"/>
        </w:rPr>
        <w:t>Nguồn: app/src/main/res/values/theme_flags.xml</w:t>
      </w:r>
    </w:p>
    <w:p>
      <w:r>
        <w:rPr>
          <w:rFonts w:ascii="Times New Roman" w:hAnsi="Times New Roman"/>
          <w:b w:val="0"/>
          <w:color w:val="000000"/>
          <w:sz w:val="26"/>
        </w:rPr>
        <w:t>Vai trò: Chuỗi, màu, theme và style mặc định của ứng dụng. Tên tài nguyên: theme_flags.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&lt;resources&gt;&lt;bool name="light_system_bars"&gt;true&lt;/bool&gt;&lt;/resources&gt;</w:t>
      </w:r>
    </w:p>
    <w:p>
      <w:r>
        <w:rPr>
          <w:rFonts w:ascii="Times New Roman" w:hAnsi="Times New Roman"/>
          <w:b w:val="0"/>
          <w:color w:val="000000"/>
          <w:sz w:val="26"/>
        </w:rPr>
      </w:r>
    </w:p>
    <w:p>
      <w:pPr>
        <w:pStyle w:val="Heading3"/>
      </w:pPr>
      <w:r>
        <w:rPr>
          <w:rFonts w:ascii="Times New Roman" w:hAnsi="Times New Roman"/>
          <w:color w:val="000000"/>
          <w:sz w:val="26"/>
        </w:rPr>
        <w:t>2 4 6 themes</w:t>
      </w:r>
    </w:p>
    <w:p>
      <w:r>
        <w:rPr>
          <w:rFonts w:ascii="Times New Roman" w:hAnsi="Times New Roman"/>
          <w:b w:val="0"/>
          <w:color w:val="000000"/>
          <w:sz w:val="26"/>
        </w:rPr>
        <w:t>Nguồn: app/src/main/res/values/themes.xml</w:t>
      </w:r>
    </w:p>
    <w:p>
      <w:r>
        <w:rPr>
          <w:rFonts w:ascii="Times New Roman" w:hAnsi="Times New Roman"/>
          <w:b w:val="0"/>
          <w:color w:val="000000"/>
          <w:sz w:val="26"/>
        </w:rPr>
        <w:t>Vai trò: Chuỗi, màu, theme và style mặc định của ứng dụng. Tên tài nguyên: themes.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 xmlns:tools="http://schemas.android.com/tools"&gt;</w:t>
      </w:r>
    </w:p>
    <w:p>
      <w:pPr>
        <w:pStyle w:val="SourceCode"/>
      </w:pPr>
      <w:r>
        <w:rPr>
          <w:rFonts w:ascii="Times New Roman" w:hAnsi="Times New Roman"/>
          <w:color w:val="000000"/>
          <w:sz w:val="26"/>
        </w:rPr>
        <w:t xml:space="preserve">    &lt;!-- Base application theme --&gt;</w:t>
      </w:r>
    </w:p>
    <w:p>
      <w:pPr>
        <w:pStyle w:val="SourceCode"/>
      </w:pPr>
      <w:r>
        <w:rPr>
          <w:rFonts w:ascii="Times New Roman" w:hAnsi="Times New Roman"/>
          <w:color w:val="000000"/>
          <w:sz w:val="26"/>
        </w:rPr>
        <w:t xml:space="preserve">    &lt;style name="Base.Theme.AppẢnh" parent="Theme.Material3.DayNight.NoActionBar"&gt;</w:t>
      </w:r>
    </w:p>
    <w:p>
      <w:pPr>
        <w:pStyle w:val="SourceCode"/>
      </w:pPr>
      <w:r>
        <w:rPr>
          <w:rFonts w:ascii="Times New Roman" w:hAnsi="Times New Roman"/>
          <w:color w:val="000000"/>
          <w:sz w:val="26"/>
        </w:rPr>
        <w:t xml:space="preserve">        &lt;item name="colorPrimary"&gt;@color/primary&lt;/item&gt;</w:t>
      </w:r>
    </w:p>
    <w:p>
      <w:pPr>
        <w:pStyle w:val="SourceCode"/>
      </w:pPr>
      <w:r>
        <w:rPr>
          <w:rFonts w:ascii="Times New Roman" w:hAnsi="Times New Roman"/>
          <w:color w:val="000000"/>
          <w:sz w:val="26"/>
        </w:rPr>
        <w:t xml:space="preserve">        &lt;item name="colorPrimaryDark"&gt;@color/primary_dark&lt;/item&gt;</w:t>
      </w:r>
    </w:p>
    <w:p>
      <w:pPr>
        <w:pStyle w:val="SourceCode"/>
      </w:pPr>
      <w:r>
        <w:rPr>
          <w:rFonts w:ascii="Times New Roman" w:hAnsi="Times New Roman"/>
          <w:color w:val="000000"/>
          <w:sz w:val="26"/>
        </w:rPr>
        <w:t xml:space="preserve">        &lt;item name="colorAccent"&gt;@color/accent&lt;/item&gt;</w:t>
      </w:r>
    </w:p>
    <w:p>
      <w:pPr>
        <w:pStyle w:val="SourceCode"/>
      </w:pPr>
      <w:r>
        <w:rPr>
          <w:rFonts w:ascii="Times New Roman" w:hAnsi="Times New Roman"/>
          <w:color w:val="000000"/>
          <w:sz w:val="26"/>
        </w:rPr>
        <w:t xml:space="preserve">        &lt;item name="colorOnPrimary"&gt;@color/theme_on_primary&lt;/item&gt;</w:t>
      </w:r>
    </w:p>
    <w:p>
      <w:pPr>
        <w:pStyle w:val="SourceCode"/>
      </w:pPr>
      <w:r>
        <w:rPr>
          <w:rFonts w:ascii="Times New Roman" w:hAnsi="Times New Roman"/>
          <w:color w:val="000000"/>
          <w:sz w:val="26"/>
        </w:rPr>
        <w:t xml:space="preserve">        &lt;item name="colorSecondary"&gt;@color/primary_light&lt;/item&gt;</w:t>
      </w:r>
    </w:p>
    <w:p>
      <w:pPr>
        <w:pStyle w:val="SourceCode"/>
      </w:pPr>
      <w:r>
        <w:rPr>
          <w:rFonts w:ascii="Times New Roman" w:hAnsi="Times New Roman"/>
          <w:color w:val="000000"/>
          <w:sz w:val="26"/>
        </w:rPr>
        <w:t xml:space="preserve">        &lt;item name="colorOnSecondary"&gt;@color/text_primary&lt;/item&gt;</w:t>
      </w:r>
    </w:p>
    <w:p>
      <w:pPr>
        <w:pStyle w:val="SourceCode"/>
      </w:pPr>
      <w:r>
        <w:rPr>
          <w:rFonts w:ascii="Times New Roman" w:hAnsi="Times New Roman"/>
          <w:color w:val="000000"/>
          <w:sz w:val="26"/>
        </w:rPr>
        <w:t xml:space="preserve">        &lt;item name="colorSurface"&gt;@color/surface&lt;/item&gt;</w:t>
      </w:r>
    </w:p>
    <w:p>
      <w:pPr>
        <w:pStyle w:val="SourceCode"/>
      </w:pPr>
      <w:r>
        <w:rPr>
          <w:rFonts w:ascii="Times New Roman" w:hAnsi="Times New Roman"/>
          <w:color w:val="000000"/>
          <w:sz w:val="26"/>
        </w:rPr>
        <w:t xml:space="preserve">        &lt;item name="colorSurfaceVariant"&gt;@color/background_card&lt;/item&gt;</w:t>
      </w:r>
    </w:p>
    <w:p>
      <w:pPr>
        <w:pStyle w:val="SourceCode"/>
      </w:pPr>
      <w:r>
        <w:rPr>
          <w:rFonts w:ascii="Times New Roman" w:hAnsi="Times New Roman"/>
          <w:color w:val="000000"/>
          <w:sz w:val="26"/>
        </w:rPr>
        <w:t xml:space="preserve">        &lt;item name="colorOnSurface"&gt;@color/text_primary&lt;/item&gt;</w:t>
      </w:r>
    </w:p>
    <w:p>
      <w:pPr>
        <w:pStyle w:val="SourceCode"/>
      </w:pPr>
      <w:r>
        <w:rPr>
          <w:rFonts w:ascii="Times New Roman" w:hAnsi="Times New Roman"/>
          <w:color w:val="000000"/>
          <w:sz w:val="26"/>
        </w:rPr>
        <w:t xml:space="preserve">        &lt;item name="colorOnSurfaceVariant"&gt;@color/text_secondary&lt;/item&gt;</w:t>
      </w:r>
    </w:p>
    <w:p>
      <w:pPr>
        <w:pStyle w:val="SourceCode"/>
      </w:pPr>
      <w:r>
        <w:rPr>
          <w:rFonts w:ascii="Times New Roman" w:hAnsi="Times New Roman"/>
          <w:color w:val="000000"/>
          <w:sz w:val="26"/>
        </w:rPr>
        <w:t xml:space="preserve">        &lt;item name="colorOnBackground"&gt;@color/text_primary&lt;/item&gt;</w:t>
      </w:r>
    </w:p>
    <w:p>
      <w:pPr>
        <w:pStyle w:val="SourceCode"/>
      </w:pPr>
      <w:r>
        <w:rPr>
          <w:rFonts w:ascii="Times New Roman" w:hAnsi="Times New Roman"/>
          <w:color w:val="000000"/>
          <w:sz w:val="26"/>
        </w:rPr>
        <w:t xml:space="preserve">        &lt;item name="colorOutline"&gt;@color/field_border&lt;/item&gt;</w:t>
      </w:r>
    </w:p>
    <w:p>
      <w:pPr>
        <w:pStyle w:val="SourceCode"/>
      </w:pPr>
      <w:r>
        <w:rPr>
          <w:rFonts w:ascii="Times New Roman" w:hAnsi="Times New Roman"/>
          <w:color w:val="000000"/>
          <w:sz w:val="26"/>
        </w:rPr>
        <w:t xml:space="preserve">        &lt;item name="colorError"&gt;@color/danger&lt;/item&gt;</w:t>
      </w:r>
    </w:p>
    <w:p>
      <w:pPr>
        <w:pStyle w:val="SourceCode"/>
      </w:pPr>
      <w:r>
        <w:rPr>
          <w:rFonts w:ascii="Times New Roman" w:hAnsi="Times New Roman"/>
          <w:color w:val="000000"/>
          <w:sz w:val="26"/>
        </w:rPr>
        <w:t xml:space="preserve">        &lt;item name="android:colorBackground"&gt;@color/background&lt;/item&gt;</w:t>
      </w:r>
    </w:p>
    <w:p>
      <w:pPr>
        <w:pStyle w:val="SourceCode"/>
      </w:pPr>
      <w:r>
        <w:rPr>
          <w:rFonts w:ascii="Times New Roman" w:hAnsi="Times New Roman"/>
          <w:color w:val="000000"/>
          <w:sz w:val="26"/>
        </w:rPr>
        <w:t xml:space="preserve">        &lt;item name="android:textColorPrimary"&gt;@color/text_primary&lt;/item&gt;</w:t>
      </w:r>
    </w:p>
    <w:p>
      <w:pPr>
        <w:pStyle w:val="SourceCode"/>
      </w:pPr>
      <w:r>
        <w:rPr>
          <w:rFonts w:ascii="Times New Roman" w:hAnsi="Times New Roman"/>
          <w:color w:val="000000"/>
          <w:sz w:val="26"/>
        </w:rPr>
        <w:t xml:space="preserve">        &lt;item name="android:textColorSecondary"&gt;@color/text_secondary&lt;/item&gt;</w:t>
      </w:r>
    </w:p>
    <w:p>
      <w:pPr>
        <w:pStyle w:val="SourceCode"/>
      </w:pPr>
      <w:r>
        <w:rPr>
          <w:rFonts w:ascii="Times New Roman" w:hAnsi="Times New Roman"/>
          <w:color w:val="000000"/>
          <w:sz w:val="26"/>
        </w:rPr>
        <w:t xml:space="preserve">        &lt;item name="android:statusBarColor"&gt;@color/background&lt;/item&gt;</w:t>
      </w:r>
    </w:p>
    <w:p>
      <w:pPr>
        <w:pStyle w:val="SourceCode"/>
      </w:pPr>
      <w:r>
        <w:rPr>
          <w:rFonts w:ascii="Times New Roman" w:hAnsi="Times New Roman"/>
          <w:color w:val="000000"/>
          <w:sz w:val="26"/>
        </w:rPr>
        <w:t xml:space="preserve">        &lt;item name="android:windowLightStatusBar"&gt;@bool/light_system_bars&lt;/item&gt;</w:t>
      </w:r>
    </w:p>
    <w:p>
      <w:pPr>
        <w:pStyle w:val="SourceCode"/>
      </w:pPr>
      <w:r>
        <w:rPr>
          <w:rFonts w:ascii="Times New Roman" w:hAnsi="Times New Roman"/>
          <w:color w:val="000000"/>
          <w:sz w:val="26"/>
        </w:rPr>
        <w:t xml:space="preserve">        &lt;item name="android:navigationBarColor"&gt;@color/background&lt;/item&gt;</w:t>
      </w:r>
    </w:p>
    <w:p>
      <w:pPr>
        <w:pStyle w:val="SourceCode"/>
      </w:pPr>
      <w:r>
        <w:rPr>
          <w:rFonts w:ascii="Times New Roman" w:hAnsi="Times New Roman"/>
          <w:color w:val="000000"/>
          <w:sz w:val="26"/>
        </w:rPr>
        <w:t xml:space="preserve">        &lt;item name="android:windowBackground"&gt;@color/background&lt;/item&gt;</w:t>
      </w:r>
    </w:p>
    <w:p>
      <w:pPr>
        <w:pStyle w:val="SourceCode"/>
      </w:pPr>
      <w:r>
        <w:rPr>
          <w:rFonts w:ascii="Times New Roman" w:hAnsi="Times New Roman"/>
          <w:color w:val="000000"/>
          <w:sz w:val="26"/>
        </w:rPr>
        <w:t xml:space="preserve">    &lt;/style&gt;</w:t>
      </w:r>
    </w:p>
    <w:p>
      <w:pPr>
        <w:pStyle w:val="SourceCode"/>
      </w:pPr>
    </w:p>
    <w:p>
      <w:pPr>
        <w:pStyle w:val="SourceCode"/>
      </w:pPr>
      <w:r>
        <w:rPr>
          <w:rFonts w:ascii="Times New Roman" w:hAnsi="Times New Roman"/>
          <w:color w:val="000000"/>
          <w:sz w:val="26"/>
        </w:rPr>
        <w:t xml:space="preserve">    &lt;style name="Theme.AppẢnh" parent="Base.Theme.AppẢnh" /&gt;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Splash Theme --&gt;</w:t>
      </w:r>
    </w:p>
    <w:p>
      <w:pPr>
        <w:pStyle w:val="SourceCode"/>
      </w:pPr>
      <w:r>
        <w:rPr>
          <w:rFonts w:ascii="Times New Roman" w:hAnsi="Times New Roman"/>
          <w:color w:val="000000"/>
          <w:sz w:val="26"/>
        </w:rPr>
        <w:t xml:space="preserve">    &lt;style name="Theme.AppẢnh.Splash" parent="Theme.AppẢnh"&gt;</w:t>
      </w:r>
    </w:p>
    <w:p>
      <w:pPr>
        <w:pStyle w:val="SourceCode"/>
      </w:pPr>
      <w:r>
        <w:rPr>
          <w:rFonts w:ascii="Times New Roman" w:hAnsi="Times New Roman"/>
          <w:color w:val="000000"/>
          <w:sz w:val="26"/>
        </w:rPr>
        <w:t xml:space="preserve">        &lt;item name="android:statusBarColor"&gt;@color/background&lt;/item&gt;</w:t>
      </w:r>
    </w:p>
    <w:p>
      <w:pPr>
        <w:pStyle w:val="SourceCode"/>
      </w:pPr>
      <w:r>
        <w:rPr>
          <w:rFonts w:ascii="Times New Roman" w:hAnsi="Times New Roman"/>
          <w:color w:val="000000"/>
          <w:sz w:val="26"/>
        </w:rPr>
        <w:t xml:space="preserve">        &lt;item name="android:windowLightStatusBar"&gt;@bool/light_system_bars&lt;/item&gt;</w:t>
      </w:r>
    </w:p>
    <w:p>
      <w:pPr>
        <w:pStyle w:val="SourceCode"/>
      </w:pPr>
      <w:r>
        <w:rPr>
          <w:rFonts w:ascii="Times New Roman" w:hAnsi="Times New Roman"/>
          <w:color w:val="000000"/>
          <w:sz w:val="26"/>
        </w:rPr>
        <w:t xml:space="preserve">        &lt;item name="android:windowBackground"&gt;@color/background&lt;/item&gt;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Fullscreen Theme for photo viewing --&gt;</w:t>
      </w:r>
    </w:p>
    <w:p>
      <w:pPr>
        <w:pStyle w:val="SourceCode"/>
      </w:pPr>
      <w:r>
        <w:rPr>
          <w:rFonts w:ascii="Times New Roman" w:hAnsi="Times New Roman"/>
          <w:color w:val="000000"/>
          <w:sz w:val="26"/>
        </w:rPr>
        <w:t xml:space="preserve">    &lt;style name="Theme.AppẢnh.Fullscreen" parent="Theme.AppẢnh"&gt;</w:t>
      </w:r>
    </w:p>
    <w:p>
      <w:pPr>
        <w:pStyle w:val="SourceCode"/>
      </w:pPr>
      <w:r>
        <w:rPr>
          <w:rFonts w:ascii="Times New Roman" w:hAnsi="Times New Roman"/>
          <w:color w:val="000000"/>
          <w:sz w:val="26"/>
        </w:rPr>
        <w:t xml:space="preserve">        &lt;item name="android:statusBarColor"&gt;@android:color/transparent&lt;/item&gt;</w:t>
      </w:r>
    </w:p>
    <w:p>
      <w:pPr>
        <w:pStyle w:val="SourceCode"/>
      </w:pPr>
      <w:r>
        <w:rPr>
          <w:rFonts w:ascii="Times New Roman" w:hAnsi="Times New Roman"/>
          <w:color w:val="000000"/>
          <w:sz w:val="26"/>
        </w:rPr>
        <w:t xml:space="preserve">        &lt;item name="android:navigationBarColor"&gt;@android:color/transparent&lt;/item&gt;</w:t>
      </w:r>
    </w:p>
    <w:p>
      <w:pPr>
        <w:pStyle w:val="SourceCode"/>
      </w:pPr>
      <w:r>
        <w:rPr>
          <w:rFonts w:ascii="Times New Roman" w:hAnsi="Times New Roman"/>
          <w:color w:val="000000"/>
          <w:sz w:val="26"/>
        </w:rPr>
        <w:t xml:space="preserve">        &lt;item name="android:windowBackground"&gt;@color/viewer_background&lt;/item&gt;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Dark Theme --&gt;</w:t>
      </w:r>
    </w:p>
    <w:p>
      <w:pPr>
        <w:pStyle w:val="SourceCode"/>
      </w:pPr>
      <w:r>
        <w:rPr>
          <w:rFonts w:ascii="Times New Roman" w:hAnsi="Times New Roman"/>
          <w:color w:val="000000"/>
          <w:sz w:val="26"/>
        </w:rPr>
        <w:t xml:space="preserve">    &lt;style name="Theme.AppẢnh.Dark" parent="Theme.Material3.Dark.NoActionBar"&gt;</w:t>
      </w:r>
    </w:p>
    <w:p>
      <w:pPr>
        <w:pStyle w:val="SourceCode"/>
      </w:pPr>
      <w:r>
        <w:rPr>
          <w:rFonts w:ascii="Times New Roman" w:hAnsi="Times New Roman"/>
          <w:color w:val="000000"/>
          <w:sz w:val="26"/>
        </w:rPr>
        <w:t xml:space="preserve">        &lt;item name="colorPrimary"&gt;@color/primary&lt;/item&gt;</w:t>
      </w:r>
    </w:p>
    <w:p>
      <w:pPr>
        <w:pStyle w:val="SourceCode"/>
      </w:pPr>
      <w:r>
        <w:rPr>
          <w:rFonts w:ascii="Times New Roman" w:hAnsi="Times New Roman"/>
          <w:color w:val="000000"/>
          <w:sz w:val="26"/>
        </w:rPr>
        <w:t xml:space="preserve">        &lt;item name="android:statusBarColor"&gt;@color/dark_background&lt;/item&gt;</w:t>
      </w:r>
    </w:p>
    <w:p>
      <w:pPr>
        <w:pStyle w:val="SourceCode"/>
      </w:pPr>
      <w:r>
        <w:rPr>
          <w:rFonts w:ascii="Times New Roman" w:hAnsi="Times New Roman"/>
          <w:color w:val="000000"/>
          <w:sz w:val="26"/>
        </w:rPr>
        <w:t xml:space="preserve">        &lt;item name="android:windowBackground"&gt;@color/dark_background&lt;/item&gt;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Dialog Theme --&gt;</w:t>
      </w:r>
    </w:p>
    <w:p>
      <w:pPr>
        <w:pStyle w:val="SourceCode"/>
      </w:pPr>
      <w:r>
        <w:rPr>
          <w:rFonts w:ascii="Times New Roman" w:hAnsi="Times New Roman"/>
          <w:color w:val="000000"/>
          <w:sz w:val="26"/>
        </w:rPr>
        <w:t xml:space="preserve">    &lt;style name="Theme.AppẢnh.Dialog" parent="Theme.Material3.DayNight.Dialog"&gt;</w:t>
      </w:r>
    </w:p>
    <w:p>
      <w:pPr>
        <w:pStyle w:val="SourceCode"/>
      </w:pPr>
      <w:r>
        <w:rPr>
          <w:rFonts w:ascii="Times New Roman" w:hAnsi="Times New Roman"/>
          <w:color w:val="000000"/>
          <w:sz w:val="26"/>
        </w:rPr>
        <w:t xml:space="preserve">        &lt;item name="colorPrimary"&gt;@color/primary&lt;/item&gt;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Custom Button Style --&gt;</w:t>
      </w:r>
    </w:p>
    <w:p>
      <w:pPr>
        <w:pStyle w:val="SourceCode"/>
      </w:pPr>
      <w:r>
        <w:rPr>
          <w:rFonts w:ascii="Times New Roman" w:hAnsi="Times New Roman"/>
          <w:color w:val="000000"/>
          <w:sz w:val="26"/>
        </w:rPr>
        <w:t xml:space="preserve">    &lt;style name="PrimaryButton" parent="Widget.Material3.Button"&gt;</w:t>
      </w:r>
    </w:p>
    <w:p>
      <w:pPr>
        <w:pStyle w:val="SourceCode"/>
      </w:pPr>
      <w:r>
        <w:rPr>
          <w:rFonts w:ascii="Times New Roman" w:hAnsi="Times New Roman"/>
          <w:color w:val="000000"/>
          <w:sz w:val="26"/>
        </w:rPr>
        <w:t xml:space="preserve">        &lt;item name="android:textAllCaps"&gt;false&lt;/item&gt;</w:t>
      </w:r>
    </w:p>
    <w:p>
      <w:pPr>
        <w:pStyle w:val="SourceCode"/>
      </w:pPr>
      <w:r>
        <w:rPr>
          <w:rFonts w:ascii="Times New Roman" w:hAnsi="Times New Roman"/>
          <w:color w:val="000000"/>
          <w:sz w:val="26"/>
        </w:rPr>
        <w:t xml:space="preserve">        &lt;item name="cornerRadius"&gt;14dp&lt;/item&gt;</w:t>
      </w:r>
    </w:p>
    <w:p>
      <w:pPr>
        <w:pStyle w:val="SourceCode"/>
      </w:pPr>
      <w:r>
        <w:rPr>
          <w:rFonts w:ascii="Times New Roman" w:hAnsi="Times New Roman"/>
          <w:color w:val="000000"/>
          <w:sz w:val="26"/>
        </w:rPr>
        <w:t xml:space="preserve">        &lt;item name="backgroundTint"&gt;@color/button_primary&lt;/item&gt;</w:t>
      </w:r>
    </w:p>
    <w:p>
      <w:pPr>
        <w:pStyle w:val="SourceCode"/>
      </w:pPr>
      <w:r>
        <w:rPr>
          <w:rFonts w:ascii="Times New Roman" w:hAnsi="Times New Roman"/>
          <w:color w:val="000000"/>
          <w:sz w:val="26"/>
        </w:rPr>
        <w:t xml:space="preserve">        &lt;item name="android:textColor"&gt;@color/white&lt;/item&gt;</w:t>
      </w:r>
    </w:p>
    <w:p>
      <w:pPr>
        <w:pStyle w:val="SourceCode"/>
      </w:pPr>
      <w:r>
        <w:rPr>
          <w:rFonts w:ascii="Times New Roman" w:hAnsi="Times New Roman"/>
          <w:color w:val="000000"/>
          <w:sz w:val="26"/>
        </w:rPr>
        <w:t xml:space="preserve">        &lt;item name="android:textSize"&gt;16sp&lt;/item&gt;</w:t>
      </w:r>
    </w:p>
    <w:p>
      <w:pPr>
        <w:pStyle w:val="SourceCode"/>
      </w:pPr>
      <w:r>
        <w:rPr>
          <w:rFonts w:ascii="Times New Roman" w:hAnsi="Times New Roman"/>
          <w:color w:val="000000"/>
          <w:sz w:val="26"/>
        </w:rPr>
        <w:t xml:space="preserve">        &lt;item name="android:fontFamily"&gt;sans-serif-medium&lt;/item&gt;</w:t>
      </w:r>
    </w:p>
    <w:p>
      <w:pPr>
        <w:pStyle w:val="SourceCode"/>
      </w:pPr>
      <w:r>
        <w:rPr>
          <w:rFonts w:ascii="Times New Roman" w:hAnsi="Times New Roman"/>
          <w:color w:val="000000"/>
          <w:sz w:val="26"/>
        </w:rPr>
        <w:t xml:space="preserve">        &lt;item name="android:insetTop"&gt;0dp&lt;/item&gt;</w:t>
      </w:r>
    </w:p>
    <w:p>
      <w:pPr>
        <w:pStyle w:val="SourceCode"/>
      </w:pPr>
      <w:r>
        <w:rPr>
          <w:rFonts w:ascii="Times New Roman" w:hAnsi="Times New Roman"/>
          <w:color w:val="000000"/>
          <w:sz w:val="26"/>
        </w:rPr>
        <w:t xml:space="preserve">        &lt;item name="android:insetBottom"&gt;0dp&lt;/item&gt;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Outlined Button Style --&gt;</w:t>
      </w:r>
    </w:p>
    <w:p>
      <w:pPr>
        <w:pStyle w:val="SourceCode"/>
      </w:pPr>
      <w:r>
        <w:rPr>
          <w:rFonts w:ascii="Times New Roman" w:hAnsi="Times New Roman"/>
          <w:color w:val="000000"/>
          <w:sz w:val="26"/>
        </w:rPr>
        <w:t xml:space="preserve">    &lt;style name="OutlinedButton" parent="Widget.Material3.Button.OutlinedButton"&gt;</w:t>
      </w:r>
    </w:p>
    <w:p>
      <w:pPr>
        <w:pStyle w:val="SourceCode"/>
      </w:pPr>
      <w:r>
        <w:rPr>
          <w:rFonts w:ascii="Times New Roman" w:hAnsi="Times New Roman"/>
          <w:color w:val="000000"/>
          <w:sz w:val="26"/>
        </w:rPr>
        <w:t xml:space="preserve">        &lt;item name="android:textAllCaps"&gt;false&lt;/item&gt;</w:t>
      </w:r>
    </w:p>
    <w:p>
      <w:pPr>
        <w:pStyle w:val="SourceCode"/>
      </w:pPr>
      <w:r>
        <w:rPr>
          <w:rFonts w:ascii="Times New Roman" w:hAnsi="Times New Roman"/>
          <w:color w:val="000000"/>
          <w:sz w:val="26"/>
        </w:rPr>
        <w:t xml:space="preserve">        &lt;item name="cornerRadius"&gt;14dp&lt;/item&gt;</w:t>
      </w:r>
    </w:p>
    <w:p>
      <w:pPr>
        <w:pStyle w:val="SourceCode"/>
      </w:pPr>
      <w:r>
        <w:rPr>
          <w:rFonts w:ascii="Times New Roman" w:hAnsi="Times New Roman"/>
          <w:color w:val="000000"/>
          <w:sz w:val="26"/>
        </w:rPr>
        <w:t xml:space="preserve">        &lt;item name="strokeColor"&gt;@color/field_border&lt;/item&gt;</w:t>
      </w:r>
    </w:p>
    <w:p>
      <w:pPr>
        <w:pStyle w:val="SourceCode"/>
      </w:pPr>
      <w:r>
        <w:rPr>
          <w:rFonts w:ascii="Times New Roman" w:hAnsi="Times New Roman"/>
          <w:color w:val="000000"/>
          <w:sz w:val="26"/>
        </w:rPr>
        <w:t xml:space="preserve">        &lt;item name="android:textColor"&gt;@color/text_primary&lt;/item&gt;</w:t>
      </w:r>
    </w:p>
    <w:p>
      <w:pPr>
        <w:pStyle w:val="SourceCode"/>
      </w:pPr>
      <w:r>
        <w:rPr>
          <w:rFonts w:ascii="Times New Roman" w:hAnsi="Times New Roman"/>
          <w:color w:val="000000"/>
          <w:sz w:val="26"/>
        </w:rPr>
        <w:t xml:space="preserve">        &lt;item name="android:textSize"&gt;16sp&lt;/item&gt;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Text Button Style --&gt;</w:t>
      </w:r>
    </w:p>
    <w:p>
      <w:pPr>
        <w:pStyle w:val="SourceCode"/>
      </w:pPr>
      <w:r>
        <w:rPr>
          <w:rFonts w:ascii="Times New Roman" w:hAnsi="Times New Roman"/>
          <w:color w:val="000000"/>
          <w:sz w:val="26"/>
        </w:rPr>
        <w:t xml:space="preserve">    &lt;style name="TextButton" parent="Widget.Material3.Button.TextButton"&gt;</w:t>
      </w:r>
    </w:p>
    <w:p>
      <w:pPr>
        <w:pStyle w:val="SourceCode"/>
      </w:pPr>
      <w:r>
        <w:rPr>
          <w:rFonts w:ascii="Times New Roman" w:hAnsi="Times New Roman"/>
          <w:color w:val="000000"/>
          <w:sz w:val="26"/>
        </w:rPr>
        <w:t xml:space="preserve">        &lt;item name="android:textAllCaps"&gt;false&lt;/item&gt;</w:t>
      </w:r>
    </w:p>
    <w:p>
      <w:pPr>
        <w:pStyle w:val="SourceCode"/>
      </w:pPr>
      <w:r>
        <w:rPr>
          <w:rFonts w:ascii="Times New Roman" w:hAnsi="Times New Roman"/>
          <w:color w:val="000000"/>
          <w:sz w:val="26"/>
        </w:rPr>
        <w:t xml:space="preserve">        &lt;item name="android:textColor"&gt;@color/primary&lt;/item&gt;</w:t>
      </w:r>
    </w:p>
    <w:p>
      <w:pPr>
        <w:pStyle w:val="SourceCode"/>
      </w:pPr>
      <w:r>
        <w:rPr>
          <w:rFonts w:ascii="Times New Roman" w:hAnsi="Times New Roman"/>
          <w:color w:val="000000"/>
          <w:sz w:val="26"/>
        </w:rPr>
        <w:t xml:space="preserve">        &lt;item name="android:textSize"&gt;14sp&lt;/item&gt;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EditText Style --&gt;</w:t>
      </w:r>
    </w:p>
    <w:p>
      <w:pPr>
        <w:pStyle w:val="SourceCode"/>
      </w:pPr>
      <w:r>
        <w:rPr>
          <w:rFonts w:ascii="Times New Roman" w:hAnsi="Times New Roman"/>
          <w:color w:val="000000"/>
          <w:sz w:val="26"/>
        </w:rPr>
        <w:t xml:space="preserve">    &lt;style name="CustomEditText" parent="Widget.Material3.TextInputLayout.OutlinedBox"&gt;</w:t>
      </w:r>
    </w:p>
    <w:p>
      <w:pPr>
        <w:pStyle w:val="SourceCode"/>
      </w:pPr>
      <w:r>
        <w:rPr>
          <w:rFonts w:ascii="Times New Roman" w:hAnsi="Times New Roman"/>
          <w:color w:val="000000"/>
          <w:sz w:val="26"/>
        </w:rPr>
        <w:t xml:space="preserve">        &lt;item name="boxCornerRadiusTopStart"&gt;12dp&lt;/item&gt;</w:t>
      </w:r>
    </w:p>
    <w:p>
      <w:pPr>
        <w:pStyle w:val="SourceCode"/>
      </w:pPr>
      <w:r>
        <w:rPr>
          <w:rFonts w:ascii="Times New Roman" w:hAnsi="Times New Roman"/>
          <w:color w:val="000000"/>
          <w:sz w:val="26"/>
        </w:rPr>
        <w:t xml:space="preserve">        &lt;item name="boxCornerRadiusTopEnd"&gt;12dp&lt;/item&gt;</w:t>
      </w:r>
    </w:p>
    <w:p>
      <w:pPr>
        <w:pStyle w:val="SourceCode"/>
      </w:pPr>
      <w:r>
        <w:rPr>
          <w:rFonts w:ascii="Times New Roman" w:hAnsi="Times New Roman"/>
          <w:color w:val="000000"/>
          <w:sz w:val="26"/>
        </w:rPr>
        <w:t xml:space="preserve">        &lt;item name="boxCornerRadiusBottomStart"&gt;12dp&lt;/item&gt;</w:t>
      </w:r>
    </w:p>
    <w:p>
      <w:pPr>
        <w:pStyle w:val="SourceCode"/>
      </w:pPr>
      <w:r>
        <w:rPr>
          <w:rFonts w:ascii="Times New Roman" w:hAnsi="Times New Roman"/>
          <w:color w:val="000000"/>
          <w:sz w:val="26"/>
        </w:rPr>
        <w:t xml:space="preserve">        &lt;item name="boxCornerRadiusBottomEnd"&gt;12dp&lt;/item&gt;</w:t>
      </w:r>
    </w:p>
    <w:p>
      <w:pPr>
        <w:pStyle w:val="SourceCode"/>
      </w:pPr>
      <w:r>
        <w:rPr>
          <w:rFonts w:ascii="Times New Roman" w:hAnsi="Times New Roman"/>
          <w:color w:val="000000"/>
          <w:sz w:val="26"/>
        </w:rPr>
        <w:t xml:space="preserve">        &lt;item name="boxStrokeColor"&gt;@color/input_stroke&lt;/item&gt;</w:t>
      </w:r>
    </w:p>
    <w:p>
      <w:pPr>
        <w:pStyle w:val="SourceCode"/>
      </w:pPr>
      <w:r>
        <w:rPr>
          <w:rFonts w:ascii="Times New Roman" w:hAnsi="Times New Roman"/>
          <w:color w:val="000000"/>
          <w:sz w:val="26"/>
        </w:rPr>
        <w:t xml:space="preserve">        &lt;item name="boxBackgroundColor"&gt;@android:color/transparent&lt;/item&gt;</w:t>
      </w:r>
    </w:p>
    <w:p>
      <w:pPr>
        <w:pStyle w:val="SourceCode"/>
      </w:pPr>
      <w:r>
        <w:rPr>
          <w:rFonts w:ascii="Times New Roman" w:hAnsi="Times New Roman"/>
          <w:color w:val="000000"/>
          <w:sz w:val="26"/>
        </w:rPr>
        <w:t xml:space="preserve">        &lt;item name="boxStrokeWidth"&gt;1dp&lt;/item&gt;</w:t>
      </w:r>
    </w:p>
    <w:p>
      <w:pPr>
        <w:pStyle w:val="SourceCode"/>
      </w:pPr>
      <w:r>
        <w:rPr>
          <w:rFonts w:ascii="Times New Roman" w:hAnsi="Times New Roman"/>
          <w:color w:val="000000"/>
          <w:sz w:val="26"/>
        </w:rPr>
        <w:t xml:space="preserve">        &lt;item name="boxStrokeWidthFocused"&gt;1.5dp&lt;/item&gt;</w:t>
      </w:r>
    </w:p>
    <w:p>
      <w:pPr>
        <w:pStyle w:val="SourceCode"/>
      </w:pPr>
      <w:r>
        <w:rPr>
          <w:rFonts w:ascii="Times New Roman" w:hAnsi="Times New Roman"/>
          <w:color w:val="000000"/>
          <w:sz w:val="26"/>
        </w:rPr>
        <w:t xml:space="preserve">        &lt;item name="hintTextColor"&gt;@color/text_hint&lt;/item&gt;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Card Style --&gt;</w:t>
      </w:r>
    </w:p>
    <w:p>
      <w:pPr>
        <w:pStyle w:val="SourceCode"/>
      </w:pPr>
      <w:r>
        <w:rPr>
          <w:rFonts w:ascii="Times New Roman" w:hAnsi="Times New Roman"/>
          <w:color w:val="000000"/>
          <w:sz w:val="26"/>
        </w:rPr>
        <w:t xml:space="preserve">    &lt;style name="PhotoCard" parent="Widget.Material3.CardView.Filled"&gt;</w:t>
      </w:r>
    </w:p>
    <w:p>
      <w:pPr>
        <w:pStyle w:val="SourceCode"/>
      </w:pPr>
      <w:r>
        <w:rPr>
          <w:rFonts w:ascii="Times New Roman" w:hAnsi="Times New Roman"/>
          <w:color w:val="000000"/>
          <w:sz w:val="26"/>
        </w:rPr>
        <w:t xml:space="preserve">        &lt;item name="cardCornerRadius"&gt;12dp&lt;/item&gt;</w:t>
      </w:r>
    </w:p>
    <w:p>
      <w:pPr>
        <w:pStyle w:val="SourceCode"/>
      </w:pPr>
      <w:r>
        <w:rPr>
          <w:rFonts w:ascii="Times New Roman" w:hAnsi="Times New Roman"/>
          <w:color w:val="000000"/>
          <w:sz w:val="26"/>
        </w:rPr>
        <w:t xml:space="preserve">        &lt;item name="cardElevation"&gt;0dp&lt;/item&gt;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 Bottom Sheet Style --&gt;</w:t>
      </w:r>
    </w:p>
    <w:p>
      <w:pPr>
        <w:pStyle w:val="SourceCode"/>
      </w:pPr>
      <w:r>
        <w:rPr>
          <w:rFonts w:ascii="Times New Roman" w:hAnsi="Times New Roman"/>
          <w:color w:val="000000"/>
          <w:sz w:val="26"/>
        </w:rPr>
        <w:t xml:space="preserve">    &lt;style name="CustomBottomSheet" parent="Widget.Material3.BottomSheet"&gt;</w:t>
      </w:r>
    </w:p>
    <w:p>
      <w:pPr>
        <w:pStyle w:val="SourceCode"/>
      </w:pPr>
      <w:r>
        <w:rPr>
          <w:rFonts w:ascii="Times New Roman" w:hAnsi="Times New Roman"/>
          <w:color w:val="000000"/>
          <w:sz w:val="26"/>
        </w:rPr>
        <w:t xml:space="preserve">        &lt;item name="shapeAppearance"&gt;@style/BottomSheetShape&lt;/item&gt;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w:t>
      </w:r>
    </w:p>
    <w:p>
      <w:pPr>
        <w:pStyle w:val="SourceCode"/>
      </w:pPr>
      <w:r>
        <w:rPr>
          <w:rFonts w:ascii="Times New Roman" w:hAnsi="Times New Roman"/>
          <w:color w:val="000000"/>
          <w:sz w:val="26"/>
        </w:rPr>
        <w:t xml:space="preserve">    &lt;style name="BottomSheetShape" parent=""&gt;</w:t>
      </w:r>
    </w:p>
    <w:p>
      <w:pPr>
        <w:pStyle w:val="SourceCode"/>
      </w:pPr>
      <w:r>
        <w:rPr>
          <w:rFonts w:ascii="Times New Roman" w:hAnsi="Times New Roman"/>
          <w:color w:val="000000"/>
          <w:sz w:val="26"/>
        </w:rPr>
        <w:t xml:space="preserve">        &lt;item name="cornerFamily"&gt;rounded&lt;/item&gt;</w:t>
      </w:r>
    </w:p>
    <w:p>
      <w:pPr>
        <w:pStyle w:val="SourceCode"/>
      </w:pPr>
      <w:r>
        <w:rPr>
          <w:rFonts w:ascii="Times New Roman" w:hAnsi="Times New Roman"/>
          <w:color w:val="000000"/>
          <w:sz w:val="26"/>
        </w:rPr>
        <w:t xml:space="preserve">        &lt;item name="cornerSizeTopLeft"&gt;20dp&lt;/item&gt;</w:t>
      </w:r>
    </w:p>
    <w:p>
      <w:pPr>
        <w:pStyle w:val="SourceCode"/>
      </w:pPr>
      <w:r>
        <w:rPr>
          <w:rFonts w:ascii="Times New Roman" w:hAnsi="Times New Roman"/>
          <w:color w:val="000000"/>
          <w:sz w:val="26"/>
        </w:rPr>
        <w:t xml:space="preserve">        &lt;item name="cornerSizeTopRight"&gt;20dp&lt;/item&gt;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&lt;/resources&gt;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4 7 ui_styles</w:t>
      </w:r>
    </w:p>
    <w:p>
      <w:r>
        <w:rPr>
          <w:rFonts w:ascii="Times New Roman" w:hAnsi="Times New Roman"/>
          <w:b w:val="0"/>
          <w:color w:val="000000"/>
          <w:sz w:val="26"/>
        </w:rPr>
        <w:t>Nguồn: app/src/main/res/values/ui_styles.xml</w:t>
      </w:r>
    </w:p>
    <w:p>
      <w:r>
        <w:rPr>
          <w:rFonts w:ascii="Times New Roman" w:hAnsi="Times New Roman"/>
          <w:b w:val="0"/>
          <w:color w:val="000000"/>
          <w:sz w:val="26"/>
        </w:rPr>
        <w:t>Vai trò: Chuỗi, màu, theme và style mặc định của ứng dụng. Tên tài nguyên: ui_styles.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w:t>
      </w:r>
    </w:p>
    <w:p>
      <w:pPr>
        <w:pStyle w:val="SourceCode"/>
      </w:pPr>
      <w:r>
        <w:rPr>
          <w:rFonts w:ascii="Times New Roman" w:hAnsi="Times New Roman"/>
          <w:color w:val="000000"/>
          <w:sz w:val="26"/>
        </w:rPr>
        <w:t xml:space="preserve">    &lt;style name="GalleryToolbarTitle" parent="TextAppearance.Material3.TitleLarge"&gt;</w:t>
      </w:r>
    </w:p>
    <w:p>
      <w:pPr>
        <w:pStyle w:val="SourceCode"/>
      </w:pPr>
      <w:r>
        <w:rPr>
          <w:rFonts w:ascii="Times New Roman" w:hAnsi="Times New Roman"/>
          <w:color w:val="000000"/>
          <w:sz w:val="26"/>
        </w:rPr>
        <w:t xml:space="preserve">        &lt;item name="android:textSize"&gt;22sp&lt;/item&gt;</w:t>
      </w:r>
    </w:p>
    <w:p>
      <w:pPr>
        <w:pStyle w:val="SourceCode"/>
      </w:pPr>
      <w:r>
        <w:rPr>
          <w:rFonts w:ascii="Times New Roman" w:hAnsi="Times New Roman"/>
          <w:color w:val="000000"/>
          <w:sz w:val="26"/>
        </w:rPr>
        <w:t xml:space="preserve">        &lt;item name="android:fontFamily"&gt;sans-serif-medium&lt;/item&gt;</w:t>
      </w:r>
    </w:p>
    <w:p>
      <w:pPr>
        <w:pStyle w:val="SourceCode"/>
      </w:pPr>
      <w:r>
        <w:rPr>
          <w:rFonts w:ascii="Times New Roman" w:hAnsi="Times New Roman"/>
          <w:color w:val="000000"/>
          <w:sz w:val="26"/>
        </w:rPr>
        <w:t xml:space="preserve">        &lt;item name="android:textColor"&gt;@color/text_primary&lt;/item&gt;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&lt;style name="GalleryNavigationText" parent="TextAppearance.Material3.LabelMedium"&gt;</w:t>
      </w:r>
    </w:p>
    <w:p>
      <w:pPr>
        <w:pStyle w:val="SourceCode"/>
      </w:pPr>
      <w:r>
        <w:rPr>
          <w:rFonts w:ascii="Times New Roman" w:hAnsi="Times New Roman"/>
          <w:color w:val="000000"/>
          <w:sz w:val="26"/>
        </w:rPr>
        <w:t xml:space="preserve">        &lt;item name="android:textSize"&gt;12sp&lt;/item&gt;</w:t>
      </w:r>
    </w:p>
    <w:p>
      <w:pPr>
        <w:pStyle w:val="SourceCode"/>
      </w:pPr>
      <w:r>
        <w:rPr>
          <w:rFonts w:ascii="Times New Roman" w:hAnsi="Times New Roman"/>
          <w:color w:val="000000"/>
          <w:sz w:val="26"/>
        </w:rPr>
        <w:t xml:space="preserve">        &lt;item name="android:fontFamily"&gt;sans-serif-medium&lt;/item&gt;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 xml:space="preserve">    &lt;style name="GalleryRow" parent="Widget.Material3.Button.TextButton"&gt;</w:t>
      </w:r>
    </w:p>
    <w:p>
      <w:pPr>
        <w:pStyle w:val="SourceCode"/>
      </w:pPr>
      <w:r>
        <w:rPr>
          <w:rFonts w:ascii="Times New Roman" w:hAnsi="Times New Roman"/>
          <w:color w:val="000000"/>
          <w:sz w:val="26"/>
        </w:rPr>
        <w:t xml:space="preserve">        &lt;item name="android:gravity"&gt;start|center_vertical&lt;/item&gt;</w:t>
      </w:r>
    </w:p>
    <w:p>
      <w:pPr>
        <w:pStyle w:val="SourceCode"/>
      </w:pPr>
      <w:r>
        <w:rPr>
          <w:rFonts w:ascii="Times New Roman" w:hAnsi="Times New Roman"/>
          <w:color w:val="000000"/>
          <w:sz w:val="26"/>
        </w:rPr>
        <w:t xml:space="preserve">        &lt;item name="android:textColor"&gt;@color/text_primary&lt;/item&gt;</w:t>
      </w:r>
    </w:p>
    <w:p>
      <w:pPr>
        <w:pStyle w:val="SourceCode"/>
      </w:pPr>
      <w:r>
        <w:rPr>
          <w:rFonts w:ascii="Times New Roman" w:hAnsi="Times New Roman"/>
          <w:color w:val="000000"/>
          <w:sz w:val="26"/>
        </w:rPr>
        <w:t xml:space="preserve">        &lt;item name="android:textSize"&gt;16sp&lt;/item&gt;</w:t>
      </w:r>
    </w:p>
    <w:p>
      <w:pPr>
        <w:pStyle w:val="SourceCode"/>
      </w:pPr>
      <w:r>
        <w:rPr>
          <w:rFonts w:ascii="Times New Roman" w:hAnsi="Times New Roman"/>
          <w:color w:val="000000"/>
          <w:sz w:val="26"/>
        </w:rPr>
        <w:t xml:space="preserve">        &lt;item name="android:textAllCaps"&gt;false&lt;/item&gt;</w:t>
      </w:r>
    </w:p>
    <w:p>
      <w:pPr>
        <w:pStyle w:val="SourceCode"/>
      </w:pPr>
      <w:r>
        <w:rPr>
          <w:rFonts w:ascii="Times New Roman" w:hAnsi="Times New Roman"/>
          <w:color w:val="000000"/>
          <w:sz w:val="26"/>
        </w:rPr>
        <w:t xml:space="preserve">        &lt;item name="android:letterSpacing"&gt;0&lt;/item&gt;</w:t>
      </w:r>
    </w:p>
    <w:p>
      <w:pPr>
        <w:pStyle w:val="SourceCode"/>
      </w:pPr>
      <w:r>
        <w:rPr>
          <w:rFonts w:ascii="Times New Roman" w:hAnsi="Times New Roman"/>
          <w:color w:val="000000"/>
          <w:sz w:val="26"/>
        </w:rPr>
        <w:t xml:space="preserve">        &lt;item name="android:paddingStart"&gt;16dp&lt;/item&gt;</w:t>
      </w:r>
    </w:p>
    <w:p>
      <w:pPr>
        <w:pStyle w:val="SourceCode"/>
      </w:pPr>
      <w:r>
        <w:rPr>
          <w:rFonts w:ascii="Times New Roman" w:hAnsi="Times New Roman"/>
          <w:color w:val="000000"/>
          <w:sz w:val="26"/>
        </w:rPr>
        <w:t xml:space="preserve">        &lt;item name="iconGravity"&gt;start&lt;/item&gt;</w:t>
      </w:r>
    </w:p>
    <w:p>
      <w:pPr>
        <w:pStyle w:val="SourceCode"/>
      </w:pPr>
      <w:r>
        <w:rPr>
          <w:rFonts w:ascii="Times New Roman" w:hAnsi="Times New Roman"/>
          <w:color w:val="000000"/>
          <w:sz w:val="26"/>
        </w:rPr>
        <w:t xml:space="preserve">        &lt;item name="iconPadding"&gt;18dp&lt;/item&gt;</w:t>
      </w:r>
    </w:p>
    <w:p>
      <w:pPr>
        <w:pStyle w:val="SourceCode"/>
      </w:pPr>
      <w:r>
        <w:rPr>
          <w:rFonts w:ascii="Times New Roman" w:hAnsi="Times New Roman"/>
          <w:color w:val="000000"/>
          <w:sz w:val="26"/>
        </w:rPr>
        <w:t xml:space="preserve">        &lt;item name="iconSize"&gt;22dp&lt;/item&gt;</w:t>
      </w:r>
    </w:p>
    <w:p>
      <w:pPr>
        <w:pStyle w:val="SourceCode"/>
      </w:pPr>
      <w:r>
        <w:rPr>
          <w:rFonts w:ascii="Times New Roman" w:hAnsi="Times New Roman"/>
          <w:color w:val="000000"/>
          <w:sz w:val="26"/>
        </w:rPr>
        <w:t xml:space="preserve">        &lt;item name="iconTint"&gt;@color/text_primary&lt;/item&gt;</w:t>
      </w:r>
    </w:p>
    <w:p>
      <w:pPr>
        <w:pStyle w:val="SourceCode"/>
      </w:pPr>
      <w:r>
        <w:rPr>
          <w:rFonts w:ascii="Times New Roman" w:hAnsi="Times New Roman"/>
          <w:color w:val="000000"/>
          <w:sz w:val="26"/>
        </w:rPr>
        <w:t xml:space="preserve">        &lt;item name="cornerRadius"&gt;12dp&lt;/item&gt;</w:t>
      </w:r>
    </w:p>
    <w:p>
      <w:pPr>
        <w:pStyle w:val="SourceCode"/>
      </w:pPr>
      <w:r>
        <w:rPr>
          <w:rFonts w:ascii="Times New Roman" w:hAnsi="Times New Roman"/>
          <w:color w:val="000000"/>
          <w:sz w:val="26"/>
        </w:rPr>
        <w:t xml:space="preserve">        &lt;item name="android:insetTop"&gt;0dp&lt;/item&gt;</w:t>
      </w:r>
    </w:p>
    <w:p>
      <w:pPr>
        <w:pStyle w:val="SourceCode"/>
      </w:pPr>
      <w:r>
        <w:rPr>
          <w:rFonts w:ascii="Times New Roman" w:hAnsi="Times New Roman"/>
          <w:color w:val="000000"/>
          <w:sz w:val="26"/>
        </w:rPr>
        <w:t xml:space="preserve">        &lt;item name="android:insetBottom"&gt;0dp&lt;/item&gt;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&lt;/resources&gt;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5 Thư mục values night</w:t>
      </w:r>
    </w:p>
    <w:p>
      <w:r>
        <w:rPr>
          <w:rFonts w:ascii="Times New Roman" w:hAnsi="Times New Roman"/>
          <w:b w:val="0"/>
          <w:color w:val="000000"/>
          <w:sz w:val="26"/>
        </w:rPr>
        <w:t>Đường dẫn: app/src/main/res/values-night</w:t>
      </w:r>
    </w:p>
    <w:p>
      <w:r>
        <w:rPr>
          <w:rFonts w:ascii="Times New Roman" w:hAnsi="Times New Roman"/>
          <w:b w:val="0"/>
          <w:color w:val="000000"/>
          <w:sz w:val="26"/>
        </w:rPr>
        <w:t>Màu, theme và giá trị thay thế trong chế độ tối. Số file XML: 3.</w:t>
      </w:r>
    </w:p>
    <w:p>
      <w:r>
        <w:rPr>
          <w:rFonts w:ascii="Times New Roman" w:hAnsi="Times New Roman"/>
          <w:b w:val="0"/>
          <w:color w:val="000000"/>
          <w:sz w:val="26"/>
        </w:rPr>
        <w:t>Danh sách: colors.xml, theme_flags.xml, themes.xml.</w:t>
      </w:r>
    </w:p>
    <w:p>
      <w:pPr>
        <w:pStyle w:val="Heading3"/>
      </w:pPr>
      <w:r>
        <w:rPr>
          <w:rFonts w:ascii="Times New Roman" w:hAnsi="Times New Roman"/>
          <w:color w:val="000000"/>
          <w:sz w:val="26"/>
        </w:rPr>
        <w:t>2 5 1 colors</w:t>
      </w:r>
    </w:p>
    <w:p>
      <w:r>
        <w:rPr>
          <w:rFonts w:ascii="Times New Roman" w:hAnsi="Times New Roman"/>
          <w:b w:val="0"/>
          <w:color w:val="000000"/>
          <w:sz w:val="26"/>
        </w:rPr>
        <w:t>Nguồn: app/src/main/res/values-night/colors.xml</w:t>
      </w:r>
    </w:p>
    <w:p>
      <w:r>
        <w:rPr>
          <w:rFonts w:ascii="Times New Roman" w:hAnsi="Times New Roman"/>
          <w:b w:val="0"/>
          <w:color w:val="000000"/>
          <w:sz w:val="26"/>
        </w:rPr>
        <w:t>Vai trò: Màu, theme và giá trị thay thế trong chế độ tối. Tên tài nguyên: colors.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&lt;resources&gt;&lt;color name="background"&gt;#10151F&lt;/color&gt;&lt;color name="surface"&gt;#1C2534&lt;/color&gt;&lt;color name="text_primary"&gt;#EDF3FF&lt;/color&gt;&lt;color name="text_secondary"&gt;#ABBBD5&lt;/color&gt;&lt;color name="text_hint"&gt;#9EAFCA&lt;/color&gt;&lt;color name="field_border"&gt;#52617B&lt;/color&gt;&lt;color name="primary"&gt;#91B7FF&lt;/color&gt;&lt;color name="primary_light"&gt;#253A61&lt;/color&gt;&lt;color name="theme_on_primary"&gt;#102C63&lt;/color&gt;&lt;color name="danger"&gt;#FF929D&lt;/color&gt;&lt;color name="error"&gt;#FF929D&lt;/color&gt;&lt;color name="background_light"&gt;#192231&lt;/color&gt;&lt;color name="background_card"&gt;#253145&lt;/color&gt;&lt;color name="divider"&gt;#35435A&lt;/color&gt;&lt;color name="bottom_nav_bg"&gt;#1C2534&lt;/color&gt;&lt;color name="bottom_nav_selected"&gt;#91B7FF&lt;/color&gt;&lt;color name="bottom_nav_unselected"&gt;#ABBBD5&lt;/color&gt;&lt;color name="tab_selected"&gt;#91B7FF&lt;/color&gt;&lt;color name="tab_unselected"&gt;#ABBBD5&lt;/color&gt;&lt;color name="tab_indicator"&gt;#91B7FF&lt;/color&gt;&lt;color name="chip_selected_bg"&gt;#253A61&lt;/color&gt;&lt;color name="chip_selected_text"&gt;#91B7FF&lt;/color&gt;&lt;color name="chip_unselected_bg"&gt;#1C2534&lt;/color&gt;&lt;color name="chip_unselected_text"&gt;#ABBBD5&lt;/color&gt;&lt;color name="trash_bg"&gt;#3A2431&lt;/color&gt;&lt;color name="trash_text"&gt;#FF929D&lt;/color&gt;&lt;color name="viewer_background"&gt;#080D17&lt;/color&gt;&lt;color name="viewer_controls"&gt;#121C2B&lt;/color&gt;&lt;/resources&gt;</w:t>
      </w:r>
    </w:p>
    <w:p>
      <w:r>
        <w:rPr>
          <w:rFonts w:ascii="Times New Roman" w:hAnsi="Times New Roman"/>
          <w:b w:val="0"/>
          <w:color w:val="000000"/>
          <w:sz w:val="26"/>
        </w:rPr>
      </w:r>
    </w:p>
    <w:p>
      <w:pPr>
        <w:pStyle w:val="Heading3"/>
      </w:pPr>
      <w:r>
        <w:rPr>
          <w:rFonts w:ascii="Times New Roman" w:hAnsi="Times New Roman"/>
          <w:color w:val="000000"/>
          <w:sz w:val="26"/>
        </w:rPr>
        <w:t>2 5 2 theme_flags</w:t>
      </w:r>
    </w:p>
    <w:p>
      <w:r>
        <w:rPr>
          <w:rFonts w:ascii="Times New Roman" w:hAnsi="Times New Roman"/>
          <w:b w:val="0"/>
          <w:color w:val="000000"/>
          <w:sz w:val="26"/>
        </w:rPr>
        <w:t>Nguồn: app/src/main/res/values-night/theme_flags.xml</w:t>
      </w:r>
    </w:p>
    <w:p>
      <w:r>
        <w:rPr>
          <w:rFonts w:ascii="Times New Roman" w:hAnsi="Times New Roman"/>
          <w:b w:val="0"/>
          <w:color w:val="000000"/>
          <w:sz w:val="26"/>
        </w:rPr>
        <w:t>Vai trò: Màu, theme và giá trị thay thế trong chế độ tối. Tên tài nguyên: theme_flags.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&lt;resources&gt;&lt;bool name="light_system_bars"&gt;false&lt;/bool&gt;&lt;/resources&gt;</w:t>
      </w:r>
    </w:p>
    <w:p>
      <w:r>
        <w:rPr>
          <w:rFonts w:ascii="Times New Roman" w:hAnsi="Times New Roman"/>
          <w:b w:val="0"/>
          <w:color w:val="000000"/>
          <w:sz w:val="26"/>
        </w:rPr>
      </w:r>
    </w:p>
    <w:p>
      <w:pPr>
        <w:pStyle w:val="Heading3"/>
      </w:pPr>
      <w:r>
        <w:rPr>
          <w:rFonts w:ascii="Times New Roman" w:hAnsi="Times New Roman"/>
          <w:color w:val="000000"/>
          <w:sz w:val="26"/>
        </w:rPr>
        <w:t>2 5 3 themes</w:t>
      </w:r>
    </w:p>
    <w:p>
      <w:r>
        <w:rPr>
          <w:rFonts w:ascii="Times New Roman" w:hAnsi="Times New Roman"/>
          <w:b w:val="0"/>
          <w:color w:val="000000"/>
          <w:sz w:val="26"/>
        </w:rPr>
        <w:t>Nguồn: app/src/main/res/values-night/themes.xml</w:t>
      </w:r>
    </w:p>
    <w:p>
      <w:r>
        <w:rPr>
          <w:rFonts w:ascii="Times New Roman" w:hAnsi="Times New Roman"/>
          <w:b w:val="0"/>
          <w:color w:val="000000"/>
          <w:sz w:val="26"/>
        </w:rPr>
        <w:t>Vai trò: Màu, theme và giá trị thay thế trong chế độ tối. Tên tài nguyên: themes.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w:t>
      </w:r>
    </w:p>
    <w:p>
      <w:r>
        <w:rPr>
          <w:rFonts w:ascii="Times New Roman" w:hAnsi="Times New Roman"/>
          <w:b w:val="0"/>
          <w:color w:val="000000"/>
          <w:sz w:val="26"/>
        </w:rPr>
      </w:r>
    </w:p>
    <w:p>
      <w:pPr>
        <w:pStyle w:val="Heading2"/>
      </w:pPr>
      <w:r>
        <w:rPr>
          <w:rFonts w:ascii="Times New Roman" w:hAnsi="Times New Roman"/>
          <w:color w:val="000000"/>
          <w:sz w:val="26"/>
        </w:rPr>
        <w:t>2 6 Thư mục values v31</w:t>
      </w:r>
    </w:p>
    <w:p>
      <w:r>
        <w:rPr>
          <w:rFonts w:ascii="Times New Roman" w:hAnsi="Times New Roman"/>
          <w:b w:val="0"/>
          <w:color w:val="000000"/>
          <w:sz w:val="26"/>
        </w:rPr>
        <w:t>Đường dẫn: app/src/main/res/values-v31</w:t>
      </w:r>
    </w:p>
    <w:p>
      <w:r>
        <w:rPr>
          <w:rFonts w:ascii="Times New Roman" w:hAnsi="Times New Roman"/>
          <w:b w:val="0"/>
          <w:color w:val="000000"/>
          <w:sz w:val="26"/>
        </w:rPr>
        <w:t>Thiết lập theme dành cho Android API 31 trở lên. Số file XML: 1.</w:t>
      </w:r>
    </w:p>
    <w:p>
      <w:r>
        <w:rPr>
          <w:rFonts w:ascii="Times New Roman" w:hAnsi="Times New Roman"/>
          <w:b w:val="0"/>
          <w:color w:val="000000"/>
          <w:sz w:val="26"/>
        </w:rPr>
        <w:t>Danh sách: themes.xml.</w:t>
      </w:r>
    </w:p>
    <w:p>
      <w:pPr>
        <w:pStyle w:val="Heading3"/>
      </w:pPr>
      <w:r>
        <w:rPr>
          <w:rFonts w:ascii="Times New Roman" w:hAnsi="Times New Roman"/>
          <w:color w:val="000000"/>
          <w:sz w:val="26"/>
        </w:rPr>
        <w:t>2 6 1 themes</w:t>
      </w:r>
    </w:p>
    <w:p>
      <w:r>
        <w:rPr>
          <w:rFonts w:ascii="Times New Roman" w:hAnsi="Times New Roman"/>
          <w:b w:val="0"/>
          <w:color w:val="000000"/>
          <w:sz w:val="26"/>
        </w:rPr>
        <w:t>Nguồn: app/src/main/res/values-v31/themes.xml</w:t>
      </w:r>
    </w:p>
    <w:p>
      <w:r>
        <w:rPr>
          <w:rFonts w:ascii="Times New Roman" w:hAnsi="Times New Roman"/>
          <w:b w:val="0"/>
          <w:color w:val="000000"/>
          <w:sz w:val="26"/>
        </w:rPr>
        <w:t>Vai trò: Thiết lập theme dành cho Android API 31 trở lên. Tên tài nguyên: themes.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&lt;resources&gt;</w:t>
      </w:r>
    </w:p>
    <w:p>
      <w:pPr>
        <w:pStyle w:val="SourceCode"/>
      </w:pPr>
      <w:r>
        <w:rPr>
          <w:rFonts w:ascii="Times New Roman" w:hAnsi="Times New Roman"/>
          <w:color w:val="000000"/>
          <w:sz w:val="26"/>
        </w:rPr>
        <w:t xml:space="preserve">    &lt;style name="Theme.AppẢnh.Splash" parent="Theme.AppẢnh"&gt;</w:t>
      </w:r>
    </w:p>
    <w:p>
      <w:pPr>
        <w:pStyle w:val="SourceCode"/>
      </w:pPr>
      <w:r>
        <w:rPr>
          <w:rFonts w:ascii="Times New Roman" w:hAnsi="Times New Roman"/>
          <w:color w:val="000000"/>
          <w:sz w:val="26"/>
        </w:rPr>
        <w:t xml:space="preserve">        &lt;item name="android:windowSplashScreenBackground"&gt;@color/background&lt;/item&gt;</w:t>
      </w:r>
    </w:p>
    <w:p>
      <w:pPr>
        <w:pStyle w:val="SourceCode"/>
      </w:pPr>
      <w:r>
        <w:rPr>
          <w:rFonts w:ascii="Times New Roman" w:hAnsi="Times New Roman"/>
          <w:color w:val="000000"/>
          <w:sz w:val="26"/>
        </w:rPr>
        <w:t xml:space="preserve">        &lt;item name="android:windowSplashScreenAnimatedIcon"&gt;@drawable/ic_app_logo&lt;/item&gt;</w:t>
      </w:r>
    </w:p>
    <w:p>
      <w:pPr>
        <w:pStyle w:val="SourceCode"/>
      </w:pPr>
      <w:r>
        <w:rPr>
          <w:rFonts w:ascii="Times New Roman" w:hAnsi="Times New Roman"/>
          <w:color w:val="000000"/>
          <w:sz w:val="26"/>
        </w:rPr>
        <w:t xml:space="preserve">        &lt;item name="android:windowSplashScreenIconBackgroundColor"&gt;@color/background&lt;/item&gt;</w:t>
      </w:r>
    </w:p>
    <w:p>
      <w:pPr>
        <w:pStyle w:val="SourceCode"/>
      </w:pPr>
      <w:r>
        <w:rPr>
          <w:rFonts w:ascii="Times New Roman" w:hAnsi="Times New Roman"/>
          <w:color w:val="000000"/>
          <w:sz w:val="26"/>
        </w:rPr>
        <w:t xml:space="preserve">        &lt;item name="android:windowBackground"&gt;@color/background&lt;/item&gt;</w:t>
      </w:r>
    </w:p>
    <w:p>
      <w:pPr>
        <w:pStyle w:val="SourceCode"/>
      </w:pPr>
      <w:r>
        <w:rPr>
          <w:rFonts w:ascii="Times New Roman" w:hAnsi="Times New Roman"/>
          <w:color w:val="000000"/>
          <w:sz w:val="26"/>
        </w:rPr>
        <w:t xml:space="preserve">        &lt;item name="android:statusBarColor"&gt;@color/background&lt;/item&gt;</w:t>
      </w:r>
    </w:p>
    <w:p>
      <w:pPr>
        <w:pStyle w:val="SourceCode"/>
      </w:pPr>
      <w:r>
        <w:rPr>
          <w:rFonts w:ascii="Times New Roman" w:hAnsi="Times New Roman"/>
          <w:color w:val="000000"/>
          <w:sz w:val="26"/>
        </w:rPr>
        <w:t xml:space="preserve">        &lt;item name="android:windowLightStatusBar"&gt;@bool/light_system_bars&lt;/item&gt;</w:t>
      </w:r>
    </w:p>
    <w:p>
      <w:pPr>
        <w:pStyle w:val="SourceCode"/>
      </w:pPr>
      <w:r>
        <w:rPr>
          <w:rFonts w:ascii="Times New Roman" w:hAnsi="Times New Roman"/>
          <w:color w:val="000000"/>
          <w:sz w:val="26"/>
        </w:rPr>
        <w:t xml:space="preserve">    &lt;/style&gt;</w:t>
      </w:r>
    </w:p>
    <w:p>
      <w:pPr>
        <w:pStyle w:val="SourceCode"/>
      </w:pPr>
      <w:r>
        <w:rPr>
          <w:rFonts w:ascii="Times New Roman" w:hAnsi="Times New Roman"/>
          <w:color w:val="000000"/>
          <w:sz w:val="26"/>
        </w:rPr>
        <w:t>&lt;/resources&gt;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7 Thư mục color</w:t>
      </w:r>
    </w:p>
    <w:p>
      <w:r>
        <w:rPr>
          <w:rFonts w:ascii="Times New Roman" w:hAnsi="Times New Roman"/>
          <w:b w:val="0"/>
          <w:color w:val="000000"/>
          <w:sz w:val="26"/>
        </w:rPr>
        <w:t>Đường dẫn: app/src/main/res/color</w:t>
      </w:r>
    </w:p>
    <w:p>
      <w:r>
        <w:rPr>
          <w:rFonts w:ascii="Times New Roman" w:hAnsi="Times New Roman"/>
          <w:b w:val="0"/>
          <w:color w:val="000000"/>
          <w:sz w:val="26"/>
        </w:rPr>
        <w:t>Màu có trạng thái cho chip và thanh điều hướng. Số file XML: 4.</w:t>
      </w:r>
    </w:p>
    <w:p>
      <w:r>
        <w:rPr>
          <w:rFonts w:ascii="Times New Roman" w:hAnsi="Times New Roman"/>
          <w:b w:val="0"/>
          <w:color w:val="000000"/>
          <w:sz w:val="26"/>
        </w:rPr>
        <w:t>Danh sách: chip_background.xml, chip_text.xml, input_stroke.xml, nav_colors.xml.</w:t>
      </w:r>
    </w:p>
    <w:p>
      <w:pPr>
        <w:pStyle w:val="Heading3"/>
      </w:pPr>
      <w:r>
        <w:rPr>
          <w:rFonts w:ascii="Times New Roman" w:hAnsi="Times New Roman"/>
          <w:color w:val="000000"/>
          <w:sz w:val="26"/>
        </w:rPr>
        <w:t>2 7 1 chip_background</w:t>
      </w:r>
    </w:p>
    <w:p>
      <w:r>
        <w:rPr>
          <w:rFonts w:ascii="Times New Roman" w:hAnsi="Times New Roman"/>
          <w:b w:val="0"/>
          <w:color w:val="000000"/>
          <w:sz w:val="26"/>
        </w:rPr>
        <w:t>Nguồn: app/src/main/res/color/chip_background.xml</w:t>
      </w:r>
    </w:p>
    <w:p>
      <w:r>
        <w:rPr>
          <w:rFonts w:ascii="Times New Roman" w:hAnsi="Times New Roman"/>
          <w:b w:val="0"/>
          <w:color w:val="000000"/>
          <w:sz w:val="26"/>
        </w:rPr>
        <w:t>Vai trò: Màu có trạng thái cho chip và thanh điều hướng. Tên tài nguyên: chip_background.</w:t>
      </w:r>
    </w:p>
    <w:p>
      <w:r>
        <w:rPr>
          <w:rFonts w:ascii="Times New Roman" w:hAnsi="Times New Roman"/>
          <w:b/>
          <w:color w:val="000000"/>
          <w:sz w:val="26"/>
        </w:rPr>
        <w:t>Mã nguồn đầy đủ</w:t>
      </w:r>
    </w:p>
    <w:p>
      <w:pPr>
        <w:pStyle w:val="SourceCode"/>
      </w:pPr>
      <w:r>
        <w:rPr>
          <w:rFonts w:ascii="Times New Roman" w:hAnsi="Times New Roman"/>
          <w:color w:val="000000"/>
          <w:sz w:val="26"/>
        </w:rPr>
        <w:t>&lt;selector xmlns:android="http://schemas.android.com/apk/res/android"&gt;&lt;item android:state_checked="true" android:color="@color/button_primary"/&gt;&lt;item android:color="@color/surface"/&gt;&lt;/selector&gt;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7 2 chip_text</w:t>
      </w:r>
    </w:p>
    <w:p>
      <w:r>
        <w:rPr>
          <w:rFonts w:ascii="Times New Roman" w:hAnsi="Times New Roman"/>
          <w:b w:val="0"/>
          <w:color w:val="000000"/>
          <w:sz w:val="26"/>
        </w:rPr>
        <w:t>Nguồn: app/src/main/res/color/chip_text.xml</w:t>
      </w:r>
    </w:p>
    <w:p>
      <w:r>
        <w:rPr>
          <w:rFonts w:ascii="Times New Roman" w:hAnsi="Times New Roman"/>
          <w:b w:val="0"/>
          <w:color w:val="000000"/>
          <w:sz w:val="26"/>
        </w:rPr>
        <w:t>Vai trò: Màu có trạng thái cho chip và thanh điều hướng. Tên tài nguyên: chip_text.</w:t>
      </w:r>
    </w:p>
    <w:p>
      <w:r>
        <w:rPr>
          <w:rFonts w:ascii="Times New Roman" w:hAnsi="Times New Roman"/>
          <w:b/>
          <w:color w:val="000000"/>
          <w:sz w:val="26"/>
        </w:rPr>
        <w:t>Mã nguồn đầy đủ</w:t>
      </w:r>
    </w:p>
    <w:p>
      <w:pPr>
        <w:pStyle w:val="SourceCode"/>
      </w:pPr>
      <w:r>
        <w:rPr>
          <w:rFonts w:ascii="Times New Roman" w:hAnsi="Times New Roman"/>
          <w:color w:val="000000"/>
          <w:sz w:val="26"/>
        </w:rPr>
        <w:t>&lt;selector xmlns:android="http://schemas.android.com/apk/res/android"&gt;&lt;item android:state_checked="true" android:color="#FFFFFF"/&gt;&lt;item android:color="@color/text_primary"/&gt;&lt;/selector&gt;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7 3 input_stroke</w:t>
      </w:r>
    </w:p>
    <w:p>
      <w:r>
        <w:rPr>
          <w:rFonts w:ascii="Times New Roman" w:hAnsi="Times New Roman"/>
          <w:b w:val="0"/>
          <w:color w:val="000000"/>
          <w:sz w:val="26"/>
        </w:rPr>
        <w:t>Nguồn: app/src/main/res/color/input_stroke.xml</w:t>
      </w:r>
    </w:p>
    <w:p>
      <w:r>
        <w:rPr>
          <w:rFonts w:ascii="Times New Roman" w:hAnsi="Times New Roman"/>
          <w:b w:val="0"/>
          <w:color w:val="000000"/>
          <w:sz w:val="26"/>
        </w:rPr>
        <w:t>Vai trò: Màu có trạng thái cho chip và thanh điều hướng. Tên tài nguyên: input_stroke.</w:t>
      </w:r>
    </w:p>
    <w:p>
      <w:r>
        <w:rPr>
          <w:rFonts w:ascii="Times New Roman" w:hAnsi="Times New Roman"/>
          <w:b/>
          <w:color w:val="000000"/>
          <w:sz w:val="26"/>
        </w:rPr>
        <w:t>Mã nguồn đầy đủ</w:t>
      </w:r>
    </w:p>
    <w:p>
      <w:pPr>
        <w:pStyle w:val="SourceCode"/>
      </w:pPr>
      <w:r>
        <w:rPr>
          <w:rFonts w:ascii="Times New Roman" w:hAnsi="Times New Roman"/>
          <w:color w:val="000000"/>
          <w:sz w:val="26"/>
        </w:rPr>
        <w:t>&lt;selector xmlns:android="http://schemas.android.com/apk/res/android"&gt;</w:t>
      </w:r>
    </w:p>
    <w:p>
      <w:pPr>
        <w:pStyle w:val="SourceCode"/>
      </w:pPr>
      <w:r>
        <w:rPr>
          <w:rFonts w:ascii="Times New Roman" w:hAnsi="Times New Roman"/>
          <w:color w:val="000000"/>
          <w:sz w:val="26"/>
        </w:rPr>
        <w:t xml:space="preserve">    &lt;item android:state_focused="true" android:color="@color/primary"/&gt;</w:t>
      </w:r>
    </w:p>
    <w:p>
      <w:pPr>
        <w:pStyle w:val="SourceCode"/>
      </w:pPr>
      <w:r>
        <w:rPr>
          <w:rFonts w:ascii="Times New Roman" w:hAnsi="Times New Roman"/>
          <w:color w:val="000000"/>
          <w:sz w:val="26"/>
        </w:rPr>
        <w:t xml:space="preserve">    &lt;item android:color="@color/field_border"/&gt;</w:t>
      </w:r>
    </w:p>
    <w:p>
      <w:pPr>
        <w:pStyle w:val="SourceCode"/>
      </w:pPr>
      <w:r>
        <w:rPr>
          <w:rFonts w:ascii="Times New Roman" w:hAnsi="Times New Roman"/>
          <w:color w:val="000000"/>
          <w:sz w:val="26"/>
        </w:rPr>
        <w:t>&lt;/selector&gt;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7 4 nav_colors</w:t>
      </w:r>
    </w:p>
    <w:p>
      <w:r>
        <w:rPr>
          <w:rFonts w:ascii="Times New Roman" w:hAnsi="Times New Roman"/>
          <w:b w:val="0"/>
          <w:color w:val="000000"/>
          <w:sz w:val="26"/>
        </w:rPr>
        <w:t>Nguồn: app/src/main/res/color/nav_colors.xml</w:t>
      </w:r>
    </w:p>
    <w:p>
      <w:r>
        <w:rPr>
          <w:rFonts w:ascii="Times New Roman" w:hAnsi="Times New Roman"/>
          <w:b w:val="0"/>
          <w:color w:val="000000"/>
          <w:sz w:val="26"/>
        </w:rPr>
        <w:t>Vai trò: Màu có trạng thái cho chip và thanh điều hướng. Tên tài nguyên: nav_colors.</w:t>
      </w:r>
    </w:p>
    <w:p>
      <w:r>
        <w:rPr>
          <w:rFonts w:ascii="Times New Roman" w:hAnsi="Times New Roman"/>
          <w:b/>
          <w:color w:val="000000"/>
          <w:sz w:val="26"/>
        </w:rPr>
        <w:t>Mã nguồn đầy đủ</w:t>
      </w:r>
    </w:p>
    <w:p>
      <w:pPr>
        <w:pStyle w:val="SourceCode"/>
      </w:pPr>
      <w:r>
        <w:rPr>
          <w:rFonts w:ascii="Times New Roman" w:hAnsi="Times New Roman"/>
          <w:color w:val="000000"/>
          <w:sz w:val="26"/>
        </w:rPr>
        <w:t>&lt;selector xmlns:android="http://schemas.android.com/apk/res/android"&gt;</w:t>
      </w:r>
    </w:p>
    <w:p>
      <w:pPr>
        <w:pStyle w:val="SourceCode"/>
      </w:pPr>
      <w:r>
        <w:rPr>
          <w:rFonts w:ascii="Times New Roman" w:hAnsi="Times New Roman"/>
          <w:color w:val="000000"/>
          <w:sz w:val="26"/>
        </w:rPr>
        <w:t xml:space="preserve">    &lt;item android:state_checked="true" android:color="@color/primary"/&gt;</w:t>
      </w:r>
    </w:p>
    <w:p>
      <w:pPr>
        <w:pStyle w:val="SourceCode"/>
      </w:pPr>
      <w:r>
        <w:rPr>
          <w:rFonts w:ascii="Times New Roman" w:hAnsi="Times New Roman"/>
          <w:color w:val="000000"/>
          <w:sz w:val="26"/>
        </w:rPr>
        <w:t xml:space="preserve">    &lt;item android:color="@color/text_secondary"/&gt;</w:t>
      </w:r>
    </w:p>
    <w:p>
      <w:pPr>
        <w:pStyle w:val="SourceCode"/>
      </w:pPr>
      <w:r>
        <w:rPr>
          <w:rFonts w:ascii="Times New Roman" w:hAnsi="Times New Roman"/>
          <w:color w:val="000000"/>
          <w:sz w:val="26"/>
        </w:rPr>
        <w:t>&lt;/selector&gt;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8 Thư mục drawable</w:t>
      </w:r>
    </w:p>
    <w:p>
      <w:r>
        <w:rPr>
          <w:rFonts w:ascii="Times New Roman" w:hAnsi="Times New Roman"/>
          <w:b w:val="0"/>
          <w:color w:val="000000"/>
          <w:sz w:val="26"/>
        </w:rPr>
        <w:t>Đường dẫn: app/src/main/res/drawable</w:t>
      </w:r>
    </w:p>
    <w:p>
      <w:r>
        <w:rPr>
          <w:rFonts w:ascii="Times New Roman" w:hAnsi="Times New Roman"/>
          <w:b w:val="0"/>
          <w:color w:val="000000"/>
          <w:sz w:val="26"/>
        </w:rPr>
        <w:t>Vector icon, hình minh họa và nền bo góc hoặc khung chọn. Số file XML: 98.</w:t>
      </w:r>
    </w:p>
    <w:p>
      <w:r>
        <w:rPr>
          <w:rFonts w:ascii="Times New Roman" w:hAnsi="Times New Roman"/>
          <w:b w:val="0"/>
          <w:color w:val="000000"/>
          <w:sz w:val="26"/>
        </w:rPr>
        <w:t>Danh sách: art_landscape.xml, art_splash.xml, bg_album_card.xml, bg_auth_surface.xml, bg_bottom_sheet.xml, bg_chip_selected.xml, bg_chip_unselected.xml, bg_circle_icon.xml, bg_circle_primary.xml, bg_circle_white.xml, bg_dotted_border.xml, bg_edit_text.xml, bg_fab_add.xml, bg_google_button.xml, bg_gradient_primary.xml, bg_handle_bar.xml, bg_header_rounded_bottom.xml, bg_logo_tile.xml, bg_notification_item.xml, bg_otp_box.xml, bg_photo_overlay.xml, bg_rounded_primary.xml, bg_rounded_white.xml, bg_search_bar.xml, bg_selection_number.xml, bg_settings_item.xml, bg_settings_row.xml, bg_splash_gradient.xml, bg_trash_item.xml, bg_video_duration.xml, ic_about.xml, ic_add.xml, ic_adjust.xml, ic_album.xml, ic_albums.xml, ic_app_logo.xml, ic_arrow_back.xml, ic_back.xml, ic_calendar.xml, ic_camera.xml, ic_checkbox_checked.xml, ic_checkbox_unchecked.xml, ic_chevron_right.xml, ic_close.xml, ic_cloud_done.xml, ic_cloud_upload.xml, ic_copy.xml, ic_crop.xml, ic_dark_mode.xml, ic_delete.xml, ic_device.xml, ic_download.xml, ic_drive.xml, ic_edit.xml, ic_email.xml, ic_facebook.xml, ic_favorite.xml, ic_favorite_filled.xml, ic_favorite_outline.xml, ic_file_type.xml, ic_filter.xml, ic_gmail.xml, ic_google.xml, ic_help.xml, ic_image_size.xml, ic_info.xml, ic_instagram.xml, ic_language.xml, ic_launcher_background.xml, ic_launcher_foreground.xml, ic_location.xml, ic_lock.xml, ic_logout.xml, ic_messages.xml, ic_messenger.xml, ic_more_vert.xml, ic_notification.xml, ic_person.xml, ic_photo.xml, ic_photos.xml, ic_play_circle.xml, ic_privacy.xml, ic_profile.xml, ic_restore.xml, ic_rotate.xml, ic_search.xml, ic_select_all.xml, ic_settings.xml, ic_share.xml, ic_share_nearby.xml, ic_sort.xml, ic_sync.xml, ic_text.xml, ic_video.xml, ic_visibility.xml, ic_visibility_off.xml, ic_wifi.xml, ic_zalo.xml.</w:t>
      </w:r>
    </w:p>
    <w:p>
      <w:pPr>
        <w:pStyle w:val="Heading3"/>
      </w:pPr>
      <w:r>
        <w:rPr>
          <w:rFonts w:ascii="Times New Roman" w:hAnsi="Times New Roman"/>
          <w:color w:val="000000"/>
          <w:sz w:val="26"/>
        </w:rPr>
        <w:t>2 8 1 art_landscape</w:t>
      </w:r>
    </w:p>
    <w:p>
      <w:r>
        <w:rPr>
          <w:rFonts w:ascii="Times New Roman" w:hAnsi="Times New Roman"/>
          <w:b w:val="0"/>
          <w:color w:val="000000"/>
          <w:sz w:val="26"/>
        </w:rPr>
        <w:t>Nguồn: app/src/main/res/drawable/art_landscape.xml</w:t>
      </w:r>
    </w:p>
    <w:p>
      <w:r>
        <w:rPr>
          <w:rFonts w:ascii="Times New Roman" w:hAnsi="Times New Roman"/>
          <w:b w:val="0"/>
          <w:color w:val="000000"/>
          <w:sz w:val="26"/>
        </w:rPr>
        <w:t>Vai trò: Vector icon, hình minh họa và nền bo góc hoặc khung chọn. Tên tài nguyên: art_landscape.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&lt;vector xmlns:android="http://schemas.android.com/apk/res/android" android:width="360dp" android:height="240dp" android:viewportWidth="360" android:viewportHeight="240"&gt;</w:t>
      </w:r>
    </w:p>
    <w:p>
      <w:pPr>
        <w:pStyle w:val="SourceCode"/>
      </w:pPr>
      <w:r>
        <w:rPr>
          <w:rFonts w:ascii="Times New Roman" w:hAnsi="Times New Roman"/>
          <w:color w:val="000000"/>
          <w:sz w:val="26"/>
        </w:rPr>
        <w:t xml:space="preserve">    &lt;path android:fillColor="#EAF2FF" android:pathData="M0,0h360v240h-360z"/&gt;</w:t>
      </w:r>
    </w:p>
    <w:p>
      <w:pPr>
        <w:pStyle w:val="SourceCode"/>
      </w:pPr>
      <w:r>
        <w:rPr>
          <w:rFonts w:ascii="Times New Roman" w:hAnsi="Times New Roman"/>
          <w:color w:val="000000"/>
          <w:sz w:val="26"/>
        </w:rPr>
        <w:t xml:space="preserve">    &lt;path android:fillColor="#FFC76B" android:pathData="M264,48a28,28 0,1 0,1 0z"/&gt;</w:t>
      </w:r>
    </w:p>
    <w:p>
      <w:pPr>
        <w:pStyle w:val="SourceCode"/>
      </w:pPr>
      <w:r>
        <w:rPr>
          <w:rFonts w:ascii="Times New Roman" w:hAnsi="Times New Roman"/>
          <w:color w:val="000000"/>
          <w:sz w:val="26"/>
        </w:rPr>
        <w:t xml:space="preserve">    &lt;path android:fillColor="#B7D4FF" android:pathData="M0,180L90,55 195,180 265,83 360,177V240H0z"/&gt;</w:t>
      </w:r>
    </w:p>
    <w:p>
      <w:pPr>
        <w:pStyle w:val="SourceCode"/>
      </w:pPr>
      <w:r>
        <w:rPr>
          <w:rFonts w:ascii="Times New Roman" w:hAnsi="Times New Roman"/>
          <w:color w:val="000000"/>
          <w:sz w:val="26"/>
        </w:rPr>
        <w:t xml:space="preserve">    &lt;path android:fillColor="#75A9F8" android:pathData="M0,210L120,115 222,205 295,151 360,208V240H0z"/&gt;</w:t>
      </w:r>
    </w:p>
    <w:p>
      <w:pPr>
        <w:pStyle w:val="SourceCode"/>
      </w:pPr>
      <w:r>
        <w:rPr>
          <w:rFonts w:ascii="Times New Roman" w:hAnsi="Times New Roman"/>
          <w:color w:val="000000"/>
          <w:sz w:val="26"/>
        </w:rPr>
        <w:t xml:space="preserve">    &lt;path android:fillColor="#5ECDB4" android:pathData="M0,224Q90,170 180,220Q270,172 360,222V240H0z"/&gt;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 art_splash</w:t>
      </w:r>
    </w:p>
    <w:p>
      <w:r>
        <w:rPr>
          <w:rFonts w:ascii="Times New Roman" w:hAnsi="Times New Roman"/>
          <w:b w:val="0"/>
          <w:color w:val="000000"/>
          <w:sz w:val="26"/>
        </w:rPr>
        <w:t>Nguồn: app/src/main/res/drawable/art_splash.xml</w:t>
      </w:r>
    </w:p>
    <w:p>
      <w:r>
        <w:rPr>
          <w:rFonts w:ascii="Times New Roman" w:hAnsi="Times New Roman"/>
          <w:b w:val="0"/>
          <w:color w:val="000000"/>
          <w:sz w:val="26"/>
        </w:rPr>
        <w:t>Vai trò: Vector icon, hình minh họa và nền bo góc hoặc khung chọn. Tên tài nguyên: art_splash.</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&lt;vector xmlns:android="http://schemas.android.com/apk/res/android" android:width="360dp" android:height="410dp" android:viewportWidth="360" android:viewportHeight="410"&gt;</w:t>
      </w:r>
    </w:p>
    <w:p>
      <w:pPr>
        <w:pStyle w:val="SourceCode"/>
      </w:pPr>
      <w:r>
        <w:rPr>
          <w:rFonts w:ascii="Times New Roman" w:hAnsi="Times New Roman"/>
          <w:color w:val="000000"/>
          <w:sz w:val="26"/>
        </w:rPr>
        <w:t xml:space="preserve">    &lt;path android:fillColor="#E6F0FF" android:pathData="M0,126Q30,110 55,138Q99,166 120,139Q160,104 199,142Q236,165 269,130Q312,95 360,127V410H0Z"/&gt;</w:t>
      </w:r>
    </w:p>
    <w:p>
      <w:pPr>
        <w:pStyle w:val="SourceCode"/>
      </w:pPr>
      <w:r>
        <w:rPr>
          <w:rFonts w:ascii="Times New Roman" w:hAnsi="Times New Roman"/>
          <w:color w:val="000000"/>
          <w:sz w:val="26"/>
        </w:rPr>
        <w:t xml:space="preserve">    &lt;path android:fillColor="#C1D9FF" android:pathData="M0,211Q20,167 45,180L80,217L124,161L172,210L218,171L262,218L304,167L360,211V410H0Z"/&gt;</w:t>
      </w:r>
    </w:p>
    <w:p>
      <w:pPr>
        <w:pStyle w:val="SourceCode"/>
      </w:pPr>
      <w:r>
        <w:rPr>
          <w:rFonts w:ascii="Times New Roman" w:hAnsi="Times New Roman"/>
          <w:color w:val="000000"/>
          <w:sz w:val="26"/>
        </w:rPr>
        <w:t xml:space="preserve">    &lt;path android:fillColor="#96BEF8" android:pathData="M0,274L40,225L79,253L130,205L188,274L238,218L286,262L330,222L360,243V410H0Z"/&gt;</w:t>
      </w:r>
    </w:p>
    <w:p>
      <w:pPr>
        <w:pStyle w:val="SourceCode"/>
      </w:pPr>
      <w:r>
        <w:rPr>
          <w:rFonts w:ascii="Times New Roman" w:hAnsi="Times New Roman"/>
          <w:color w:val="000000"/>
          <w:sz w:val="26"/>
        </w:rPr>
        <w:t xml:space="preserve">    &lt;path android:fillColor="#72A9EA" android:pathData="M0,319Q45,261 92,294Q143,324 184,283Q244,255 287,296Q330,266 360,297V410H0Z"/&gt;</w:t>
      </w:r>
    </w:p>
    <w:p>
      <w:pPr>
        <w:pStyle w:val="SourceCode"/>
      </w:pPr>
      <w:r>
        <w:rPr>
          <w:rFonts w:ascii="Times New Roman" w:hAnsi="Times New Roman"/>
          <w:color w:val="000000"/>
          <w:sz w:val="26"/>
        </w:rPr>
        <w:t xml:space="preserve">    &lt;path android:fillColor="#B8DCF7" android:pathData="M106,410Q165,359 161,328Q156,300 204,289Q172,321 199,348Q225,379 258,410Z"/&gt;</w:t>
      </w:r>
    </w:p>
    <w:p>
      <w:pPr>
        <w:pStyle w:val="SourceCode"/>
      </w:pPr>
      <w:r>
        <w:rPr>
          <w:rFonts w:ascii="Times New Roman" w:hAnsi="Times New Roman"/>
          <w:color w:val="000000"/>
          <w:sz w:val="26"/>
        </w:rPr>
        <w:t xml:space="preserve">    &lt;path android:fillColor="#A0D6B0" android:pathData="M0,355Q22,324 56,348Q81,326 110,350L76,410H0Z M272,410L268,362Q300,328 324,351Q344,328 360,349V410Z"/&gt;</w:t>
      </w:r>
    </w:p>
    <w:p>
      <w:pPr>
        <w:pStyle w:val="SourceCode"/>
      </w:pPr>
      <w:r>
        <w:rPr>
          <w:rFonts w:ascii="Times New Roman" w:hAnsi="Times New Roman"/>
          <w:color w:val="000000"/>
          <w:sz w:val="26"/>
        </w:rPr>
        <w:t xml:space="preserve">    &lt;path android:fillColor="#6BBF9E" android:pathData="M0,390Q25,356 56,372Q69,345 92,373Q103,367 117,389L124,410H0Z M242,410Q264,369 291,383Q299,361 321,375Q345,358 360,381V410Z"/&gt;</w:t>
      </w:r>
    </w:p>
    <w:p>
      <w:pPr>
        <w:pStyle w:val="SourceCode"/>
      </w:pPr>
      <w:r>
        <w:rPr>
          <w:rFonts w:ascii="Times New Roman" w:hAnsi="Times New Roman"/>
          <w:color w:val="000000"/>
          <w:sz w:val="26"/>
        </w:rPr>
        <w:t xml:space="preserve">    &lt;path android:fillColor="#D4E6FF" android:pathData="M28,57Q25,46 36,42Q49,37 54,50Q67,47 69,59Q69,65 60,65H31Q24,64 28,57Z M286,84Q280,74 290,69Q303,62 310,76Q322,72 325,84Q324,91 316,91H290Z"/&gt;</w:t>
      </w:r>
    </w:p>
    <w:p>
      <w:pPr>
        <w:pStyle w:val="SourceCode"/>
      </w:pPr>
      <w:r>
        <w:rPr>
          <w:rFonts w:ascii="Times New Roman" w:hAnsi="Times New Roman"/>
          <w:color w:val="000000"/>
          <w:sz w:val="26"/>
        </w:rPr>
        <w:t xml:space="preserve">    &lt;path android:fillColor="#71B5FC" android:pathData="M61,92l5,-4l4,5l-5,4Z M281,139l4,-3l3,5l-4,2Z M109,64l3,-3l3,3l-3,3Z"/&gt;</w:t>
      </w:r>
    </w:p>
    <w:p>
      <w:pPr>
        <w:pStyle w:val="SourceCode"/>
      </w:pPr>
      <w:r>
        <w:rPr>
          <w:rFonts w:ascii="Times New Roman" w:hAnsi="Times New Roman"/>
          <w:color w:val="000000"/>
          <w:sz w:val="26"/>
        </w:rPr>
        <w:t xml:space="preserve">    &lt;path android:fillColor="#FFC754" android:pathData="M165,48l5,2l-2,7l-4,-2Z M264,118l6,1l-1,5l-6,-1Z"/&gt;</w:t>
      </w:r>
    </w:p>
    <w:p>
      <w:pPr>
        <w:pStyle w:val="SourceCode"/>
      </w:pPr>
      <w:r>
        <w:rPr>
          <w:rFonts w:ascii="Times New Roman" w:hAnsi="Times New Roman"/>
          <w:color w:val="000000"/>
          <w:sz w:val="26"/>
        </w:rPr>
        <w:t xml:space="preserve">    &lt;group android:translateX="88" android:translateY="92" android:rotation="-17" android:pivotX="36" android:pivotY="36"&gt;</w:t>
      </w:r>
    </w:p>
    <w:p>
      <w:pPr>
        <w:pStyle w:val="SourceCode"/>
      </w:pPr>
      <w:r>
        <w:rPr>
          <w:rFonts w:ascii="Times New Roman" w:hAnsi="Times New Roman"/>
          <w:color w:val="000000"/>
          <w:sz w:val="26"/>
        </w:rPr>
        <w:t xml:space="preserve">        &lt;path android:fillColor="#D3E3F7" android:pathData="M2,3h77v83h-77Z"/&gt;</w:t>
      </w:r>
    </w:p>
    <w:p>
      <w:pPr>
        <w:pStyle w:val="SourceCode"/>
      </w:pPr>
      <w:r>
        <w:rPr>
          <w:rFonts w:ascii="Times New Roman" w:hAnsi="Times New Roman"/>
          <w:color w:val="000000"/>
          <w:sz w:val="26"/>
        </w:rPr>
        <w:t xml:space="preserve">        &lt;path android:fillColor="#FFFFFF" android:pathData="M0,0h76v82h-76Z"/&gt;</w:t>
      </w:r>
    </w:p>
    <w:p>
      <w:pPr>
        <w:pStyle w:val="SourceCode"/>
      </w:pPr>
      <w:r>
        <w:rPr>
          <w:rFonts w:ascii="Times New Roman" w:hAnsi="Times New Roman"/>
          <w:color w:val="000000"/>
          <w:sz w:val="26"/>
        </w:rPr>
        <w:t xml:space="preserve">        &lt;path android:fillColor="#B9E2FF" android:pathData="M6,6h64v60h-64Z"/&gt;</w:t>
      </w:r>
    </w:p>
    <w:p>
      <w:pPr>
        <w:pStyle w:val="SourceCode"/>
      </w:pPr>
      <w:r>
        <w:rPr>
          <w:rFonts w:ascii="Times New Roman" w:hAnsi="Times New Roman"/>
          <w:color w:val="000000"/>
          <w:sz w:val="26"/>
        </w:rPr>
        <w:t xml:space="preserve">        &lt;path android:fillColor="#FFD168" android:pathData="M55,12a8,8 0,1 0,0 16a8,8 0,1 0,0 -16"/&gt;</w:t>
      </w:r>
    </w:p>
    <w:p>
      <w:pPr>
        <w:pStyle w:val="SourceCode"/>
      </w:pPr>
      <w:r>
        <w:rPr>
          <w:rFonts w:ascii="Times New Roman" w:hAnsi="Times New Roman"/>
          <w:color w:val="000000"/>
          <w:sz w:val="26"/>
        </w:rPr>
        <w:t xml:space="preserve">        &lt;path android:fillColor="#53AD98" android:pathData="M6,56L28,26L47,48L58,35L70,54V66H6Z"/&gt;</w:t>
      </w:r>
    </w:p>
    <w:p>
      <w:pPr>
        <w:pStyle w:val="SourceCode"/>
      </w:pPr>
      <w:r>
        <w:rPr>
          <w:rFonts w:ascii="Times New Roman" w:hAnsi="Times New Roman"/>
          <w:color w:val="000000"/>
          <w:sz w:val="26"/>
        </w:rPr>
        <w:t xml:space="preserve">        &lt;path android:fillColor="#8ED58A" android:pathData="M6,61L23,48L43,60L59,50L70,60V66H6Z"/&gt;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android:translateX="183" android:translateY="69" android:rotation="12" android:pivotX="36" android:pivotY="36"&gt;</w:t>
      </w:r>
    </w:p>
    <w:p>
      <w:pPr>
        <w:pStyle w:val="SourceCode"/>
      </w:pPr>
      <w:r>
        <w:rPr>
          <w:rFonts w:ascii="Times New Roman" w:hAnsi="Times New Roman"/>
          <w:color w:val="000000"/>
          <w:sz w:val="26"/>
        </w:rPr>
        <w:t xml:space="preserve">        &lt;path android:fillColor="#D3E3F7" android:pathData="M2,3h77v83h-77Z"/&gt;</w:t>
      </w:r>
    </w:p>
    <w:p>
      <w:pPr>
        <w:pStyle w:val="SourceCode"/>
      </w:pPr>
      <w:r>
        <w:rPr>
          <w:rFonts w:ascii="Times New Roman" w:hAnsi="Times New Roman"/>
          <w:color w:val="000000"/>
          <w:sz w:val="26"/>
        </w:rPr>
        <w:t xml:space="preserve">        &lt;path android:fillColor="#FFFFFF" android:pathData="M0,0h76v82h-76Z"/&gt;</w:t>
      </w:r>
    </w:p>
    <w:p>
      <w:pPr>
        <w:pStyle w:val="SourceCode"/>
      </w:pPr>
      <w:r>
        <w:rPr>
          <w:rFonts w:ascii="Times New Roman" w:hAnsi="Times New Roman"/>
          <w:color w:val="000000"/>
          <w:sz w:val="26"/>
        </w:rPr>
        <w:t xml:space="preserve">        &lt;path android:fillColor="#B9E2FF" android:pathData="M6,6h64v60h-64Z"/&gt;</w:t>
      </w:r>
    </w:p>
    <w:p>
      <w:pPr>
        <w:pStyle w:val="SourceCode"/>
      </w:pPr>
      <w:r>
        <w:rPr>
          <w:rFonts w:ascii="Times New Roman" w:hAnsi="Times New Roman"/>
          <w:color w:val="000000"/>
          <w:sz w:val="26"/>
        </w:rPr>
        <w:t xml:space="preserve">        &lt;path android:fillColor="#FFD168" android:pathData="M55,12a8,8 0,1 0,0 16a8,8 0,1 0,0 -16"/&gt;</w:t>
      </w:r>
    </w:p>
    <w:p>
      <w:pPr>
        <w:pStyle w:val="SourceCode"/>
      </w:pPr>
      <w:r>
        <w:rPr>
          <w:rFonts w:ascii="Times New Roman" w:hAnsi="Times New Roman"/>
          <w:color w:val="000000"/>
          <w:sz w:val="26"/>
        </w:rPr>
        <w:t xml:space="preserve">        &lt;path android:fillColor="#53AD98" android:pathData="M6,56L28,26L47,48L58,35L70,54V66H6Z"/&gt;</w:t>
      </w:r>
    </w:p>
    <w:p>
      <w:pPr>
        <w:pStyle w:val="SourceCode"/>
      </w:pPr>
      <w:r>
        <w:rPr>
          <w:rFonts w:ascii="Times New Roman" w:hAnsi="Times New Roman"/>
          <w:color w:val="000000"/>
          <w:sz w:val="26"/>
        </w:rPr>
        <w:t xml:space="preserve">        &lt;path android:fillColor="#8ED58A" android:pathData="M6,61L23,48L43,60L59,50L70,60V66H6Z"/&gt;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android:translateX="139" android:translateY="137" android:rotation="-5" android:pivotX="36" android:pivotY="36"&gt;</w:t>
      </w:r>
    </w:p>
    <w:p>
      <w:pPr>
        <w:pStyle w:val="SourceCode"/>
      </w:pPr>
      <w:r>
        <w:rPr>
          <w:rFonts w:ascii="Times New Roman" w:hAnsi="Times New Roman"/>
          <w:color w:val="000000"/>
          <w:sz w:val="26"/>
        </w:rPr>
        <w:t xml:space="preserve">        &lt;path android:fillColor="#D3E3F7" android:pathData="M2,3h77v83h-77Z"/&gt;</w:t>
      </w:r>
    </w:p>
    <w:p>
      <w:pPr>
        <w:pStyle w:val="SourceCode"/>
      </w:pPr>
      <w:r>
        <w:rPr>
          <w:rFonts w:ascii="Times New Roman" w:hAnsi="Times New Roman"/>
          <w:color w:val="000000"/>
          <w:sz w:val="26"/>
        </w:rPr>
        <w:t xml:space="preserve">        &lt;path android:fillColor="#FFFFFF" android:pathData="M0,0h76v82h-76Z"/&gt;</w:t>
      </w:r>
    </w:p>
    <w:p>
      <w:pPr>
        <w:pStyle w:val="SourceCode"/>
      </w:pPr>
      <w:r>
        <w:rPr>
          <w:rFonts w:ascii="Times New Roman" w:hAnsi="Times New Roman"/>
          <w:color w:val="000000"/>
          <w:sz w:val="26"/>
        </w:rPr>
        <w:t xml:space="preserve">        &lt;path android:fillColor="#B9E2FF" android:pathData="M6,6h64v60h-64Z"/&gt;</w:t>
      </w:r>
    </w:p>
    <w:p>
      <w:pPr>
        <w:pStyle w:val="SourceCode"/>
      </w:pPr>
      <w:r>
        <w:rPr>
          <w:rFonts w:ascii="Times New Roman" w:hAnsi="Times New Roman"/>
          <w:color w:val="000000"/>
          <w:sz w:val="26"/>
        </w:rPr>
        <w:t xml:space="preserve">        &lt;path android:fillColor="#FFD168" android:pathData="M55,12a8,8 0,1 0,0 16a8,8 0,1 0,0 -16"/&gt;</w:t>
      </w:r>
    </w:p>
    <w:p>
      <w:pPr>
        <w:pStyle w:val="SourceCode"/>
      </w:pPr>
      <w:r>
        <w:rPr>
          <w:rFonts w:ascii="Times New Roman" w:hAnsi="Times New Roman"/>
          <w:color w:val="000000"/>
          <w:sz w:val="26"/>
        </w:rPr>
        <w:t xml:space="preserve">        &lt;path android:fillColor="#53AD98" android:pathData="M6,56L28,26L47,48L58,35L70,54V66H6Z"/&gt;</w:t>
      </w:r>
    </w:p>
    <w:p>
      <w:pPr>
        <w:pStyle w:val="SourceCode"/>
      </w:pPr>
      <w:r>
        <w:rPr>
          <w:rFonts w:ascii="Times New Roman" w:hAnsi="Times New Roman"/>
          <w:color w:val="000000"/>
          <w:sz w:val="26"/>
        </w:rPr>
        <w:t xml:space="preserve">        &lt;path android:fillColor="#8ED58A" android:pathData="M6,61L23,48L43,60L59,50L70,60V66H6Z"/&gt;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 bg_album_card</w:t>
      </w:r>
    </w:p>
    <w:p>
      <w:r>
        <w:rPr>
          <w:rFonts w:ascii="Times New Roman" w:hAnsi="Times New Roman"/>
          <w:b w:val="0"/>
          <w:color w:val="000000"/>
          <w:sz w:val="26"/>
        </w:rPr>
        <w:t>Nguồn: app/src/main/res/drawable/bg_album_card.xml</w:t>
      </w:r>
    </w:p>
    <w:p>
      <w:r>
        <w:rPr>
          <w:rFonts w:ascii="Times New Roman" w:hAnsi="Times New Roman"/>
          <w:b w:val="0"/>
          <w:color w:val="000000"/>
          <w:sz w:val="26"/>
        </w:rPr>
        <w:t>Vai trò: Vector icon, hình minh họa và nền bo góc hoặc khung chọn. Tên tài nguyên: bg_album_card.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 xml:space="preserve">    &lt;corners android:radius="16dp" /&gt;</w:t>
      </w:r>
    </w:p>
    <w:p>
      <w:pPr>
        <w:pStyle w:val="SourceCode"/>
      </w:pPr>
      <w:r>
        <w:rPr>
          <w:rFonts w:ascii="Times New Roman" w:hAnsi="Times New Roman"/>
          <w:color w:val="000000"/>
          <w:sz w:val="26"/>
        </w:rPr>
        <w:t xml:space="preserve">    &lt;stroke</w:t>
      </w:r>
    </w:p>
    <w:p>
      <w:pPr>
        <w:pStyle w:val="SourceCode"/>
      </w:pPr>
      <w:r>
        <w:rPr>
          <w:rFonts w:ascii="Times New Roman" w:hAnsi="Times New Roman"/>
          <w:color w:val="000000"/>
          <w:sz w:val="26"/>
        </w:rPr>
        <w:t xml:space="preserve">        android:width="1dp"</w:t>
      </w:r>
    </w:p>
    <w:p>
      <w:pPr>
        <w:pStyle w:val="SourceCode"/>
      </w:pPr>
      <w:r>
        <w:rPr>
          <w:rFonts w:ascii="Times New Roman" w:hAnsi="Times New Roman"/>
          <w:color w:val="000000"/>
          <w:sz w:val="26"/>
        </w:rPr>
        <w:t xml:space="preserve">        android:color="@color/divider"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 bg_auth_surface</w:t>
      </w:r>
    </w:p>
    <w:p>
      <w:r>
        <w:rPr>
          <w:rFonts w:ascii="Times New Roman" w:hAnsi="Times New Roman"/>
          <w:b w:val="0"/>
          <w:color w:val="000000"/>
          <w:sz w:val="26"/>
        </w:rPr>
        <w:t>Nguồn: app/src/main/res/drawable/bg_auth_surface.xml</w:t>
      </w:r>
    </w:p>
    <w:p>
      <w:r>
        <w:rPr>
          <w:rFonts w:ascii="Times New Roman" w:hAnsi="Times New Roman"/>
          <w:b w:val="0"/>
          <w:color w:val="000000"/>
          <w:sz w:val="26"/>
        </w:rPr>
        <w:t>Vai trò: Vector icon, hình minh họa và nền bo góc hoặc khung chọn. Tên tài nguyên: bg_auth_surface.</w:t>
      </w:r>
    </w:p>
    <w:p>
      <w:r>
        <w:rPr>
          <w:rFonts w:ascii="Times New Roman" w:hAnsi="Times New Roman"/>
          <w:b/>
          <w:color w:val="000000"/>
          <w:sz w:val="26"/>
        </w:rPr>
        <w:t>Mã nguồn đầy đủ</w:t>
      </w:r>
    </w:p>
    <w:p>
      <w:pPr>
        <w:pStyle w:val="SourceCode"/>
      </w:pPr>
      <w:r>
        <w:rPr>
          <w:rFonts w:ascii="Times New Roman" w:hAnsi="Times New Roman"/>
          <w:color w:val="000000"/>
          <w:sz w:val="26"/>
        </w:rPr>
        <w:t>&lt;shape xmlns:android="http://schemas.android.com/apk/res/android"&gt;&lt;gradient android:angle="315" android:startColor="@color/surface" android:centerColor="@color/background" android:endColor="@color/background_card"/&gt;&lt;/shape&gt;</w:t>
      </w:r>
    </w:p>
    <w:p>
      <w:r>
        <w:rPr>
          <w:rFonts w:ascii="Times New Roman" w:hAnsi="Times New Roman"/>
          <w:b w:val="0"/>
          <w:color w:val="000000"/>
          <w:sz w:val="26"/>
        </w:rPr>
      </w:r>
    </w:p>
    <w:p>
      <w:pPr>
        <w:pStyle w:val="Heading3"/>
      </w:pPr>
      <w:r>
        <w:rPr>
          <w:rFonts w:ascii="Times New Roman" w:hAnsi="Times New Roman"/>
          <w:color w:val="000000"/>
          <w:sz w:val="26"/>
        </w:rPr>
        <w:t>2 8 5 bg_bottom_sheet</w:t>
      </w:r>
    </w:p>
    <w:p>
      <w:r>
        <w:rPr>
          <w:rFonts w:ascii="Times New Roman" w:hAnsi="Times New Roman"/>
          <w:b w:val="0"/>
          <w:color w:val="000000"/>
          <w:sz w:val="26"/>
        </w:rPr>
        <w:t>Nguồn: app/src/main/res/drawable/bg_bottom_sheet.xml</w:t>
      </w:r>
    </w:p>
    <w:p>
      <w:r>
        <w:rPr>
          <w:rFonts w:ascii="Times New Roman" w:hAnsi="Times New Roman"/>
          <w:b w:val="0"/>
          <w:color w:val="000000"/>
          <w:sz w:val="26"/>
        </w:rPr>
        <w:t>Vai trò: Vector icon, hình minh họa và nền bo góc hoặc khung chọn. Tên tài nguyên: bg_bottom_sheet.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 xml:space="preserve">    &lt;corners</w:t>
      </w:r>
    </w:p>
    <w:p>
      <w:pPr>
        <w:pStyle w:val="SourceCode"/>
      </w:pPr>
      <w:r>
        <w:rPr>
          <w:rFonts w:ascii="Times New Roman" w:hAnsi="Times New Roman"/>
          <w:color w:val="000000"/>
          <w:sz w:val="26"/>
        </w:rPr>
        <w:t xml:space="preserve">        android:topLeftRadius="24dp"</w:t>
      </w:r>
    </w:p>
    <w:p>
      <w:pPr>
        <w:pStyle w:val="SourceCode"/>
      </w:pPr>
      <w:r>
        <w:rPr>
          <w:rFonts w:ascii="Times New Roman" w:hAnsi="Times New Roman"/>
          <w:color w:val="000000"/>
          <w:sz w:val="26"/>
        </w:rPr>
        <w:t xml:space="preserve">        android:topRightRadius="24dp"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 bg_chip_selected</w:t>
      </w:r>
    </w:p>
    <w:p>
      <w:r>
        <w:rPr>
          <w:rFonts w:ascii="Times New Roman" w:hAnsi="Times New Roman"/>
          <w:b w:val="0"/>
          <w:color w:val="000000"/>
          <w:sz w:val="26"/>
        </w:rPr>
        <w:t>Nguồn: app/src/main/res/drawable/bg_chip_selected.xml</w:t>
      </w:r>
    </w:p>
    <w:p>
      <w:r>
        <w:rPr>
          <w:rFonts w:ascii="Times New Roman" w:hAnsi="Times New Roman"/>
          <w:b w:val="0"/>
          <w:color w:val="000000"/>
          <w:sz w:val="26"/>
        </w:rPr>
        <w:t>Vai trò: Vector icon, hình minh họa và nền bo góc hoặc khung chọn. Tên tài nguyên: bg_chip_selected.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android:color="@color/primary" /&gt;</w:t>
      </w:r>
    </w:p>
    <w:p>
      <w:pPr>
        <w:pStyle w:val="SourceCode"/>
      </w:pPr>
      <w:r>
        <w:rPr>
          <w:rFonts w:ascii="Times New Roman" w:hAnsi="Times New Roman"/>
          <w:color w:val="000000"/>
          <w:sz w:val="26"/>
        </w:rPr>
        <w:t xml:space="preserve">    &lt;corners android:radius="16dp"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 bg_chip_unselected</w:t>
      </w:r>
    </w:p>
    <w:p>
      <w:r>
        <w:rPr>
          <w:rFonts w:ascii="Times New Roman" w:hAnsi="Times New Roman"/>
          <w:b w:val="0"/>
          <w:color w:val="000000"/>
          <w:sz w:val="26"/>
        </w:rPr>
        <w:t>Nguồn: app/src/main/res/drawable/bg_chip_unselected.xml</w:t>
      </w:r>
    </w:p>
    <w:p>
      <w:r>
        <w:rPr>
          <w:rFonts w:ascii="Times New Roman" w:hAnsi="Times New Roman"/>
          <w:b w:val="0"/>
          <w:color w:val="000000"/>
          <w:sz w:val="26"/>
        </w:rPr>
        <w:t>Vai trò: Vector icon, hình minh họa và nền bo góc hoặc khung chọn. Tên tài nguyên: bg_chip_unselected.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android:color="@color/chip_unselected_bg" /&gt;</w:t>
      </w:r>
    </w:p>
    <w:p>
      <w:pPr>
        <w:pStyle w:val="SourceCode"/>
      </w:pPr>
      <w:r>
        <w:rPr>
          <w:rFonts w:ascii="Times New Roman" w:hAnsi="Times New Roman"/>
          <w:color w:val="000000"/>
          <w:sz w:val="26"/>
        </w:rPr>
        <w:t xml:space="preserve">    &lt;corners android:radius="20dp"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 bg_circle_icon</w:t>
      </w:r>
    </w:p>
    <w:p>
      <w:r>
        <w:rPr>
          <w:rFonts w:ascii="Times New Roman" w:hAnsi="Times New Roman"/>
          <w:b w:val="0"/>
          <w:color w:val="000000"/>
          <w:sz w:val="26"/>
        </w:rPr>
        <w:t>Nguồn: app/src/main/res/drawable/bg_circle_icon.xml</w:t>
      </w:r>
    </w:p>
    <w:p>
      <w:r>
        <w:rPr>
          <w:rFonts w:ascii="Times New Roman" w:hAnsi="Times New Roman"/>
          <w:b w:val="0"/>
          <w:color w:val="000000"/>
          <w:sz w:val="26"/>
        </w:rPr>
        <w:t>Vai trò: Vector icon, hình minh họa và nền bo góc hoặc khung chọn. Tên tài nguyên: bg_circle_icon.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android:shape="oval"&gt;</w:t>
      </w:r>
    </w:p>
    <w:p>
      <w:pPr>
        <w:pStyle w:val="SourceCode"/>
      </w:pPr>
      <w:r>
        <w:rPr>
          <w:rFonts w:ascii="Times New Roman" w:hAnsi="Times New Roman"/>
          <w:color w:val="000000"/>
          <w:sz w:val="26"/>
        </w:rPr>
        <w:t xml:space="preserve">    &lt;solid android:color="@color/chip_selected_bg"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 bg_circle_primary</w:t>
      </w:r>
    </w:p>
    <w:p>
      <w:r>
        <w:rPr>
          <w:rFonts w:ascii="Times New Roman" w:hAnsi="Times New Roman"/>
          <w:b w:val="0"/>
          <w:color w:val="000000"/>
          <w:sz w:val="26"/>
        </w:rPr>
        <w:t>Nguồn: app/src/main/res/drawable/bg_circle_primary.xml</w:t>
      </w:r>
    </w:p>
    <w:p>
      <w:r>
        <w:rPr>
          <w:rFonts w:ascii="Times New Roman" w:hAnsi="Times New Roman"/>
          <w:b w:val="0"/>
          <w:color w:val="000000"/>
          <w:sz w:val="26"/>
        </w:rPr>
        <w:t>Vai trò: Vector icon, hình minh họa và nền bo góc hoặc khung chọn. Tên tài nguyên: bg_circle_primary.</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android:shape="oval"&gt;</w:t>
      </w:r>
    </w:p>
    <w:p>
      <w:pPr>
        <w:pStyle w:val="SourceCode"/>
      </w:pPr>
      <w:r>
        <w:rPr>
          <w:rFonts w:ascii="Times New Roman" w:hAnsi="Times New Roman"/>
          <w:color w:val="000000"/>
          <w:sz w:val="26"/>
        </w:rPr>
        <w:t xml:space="preserve">    &lt;solid android:color="@color/primary"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10 bg_circle_white</w:t>
      </w:r>
    </w:p>
    <w:p>
      <w:r>
        <w:rPr>
          <w:rFonts w:ascii="Times New Roman" w:hAnsi="Times New Roman"/>
          <w:b w:val="0"/>
          <w:color w:val="000000"/>
          <w:sz w:val="26"/>
        </w:rPr>
        <w:t>Nguồn: app/src/main/res/drawable/bg_circle_white.xml</w:t>
      </w:r>
    </w:p>
    <w:p>
      <w:r>
        <w:rPr>
          <w:rFonts w:ascii="Times New Roman" w:hAnsi="Times New Roman"/>
          <w:b w:val="0"/>
          <w:color w:val="000000"/>
          <w:sz w:val="26"/>
        </w:rPr>
        <w:t>Vai trò: Vector icon, hình minh họa và nền bo góc hoặc khung chọn. Tên tài nguyên: bg_circle_white.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android:shape="oval"&gt;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11 bg_dotted_border</w:t>
      </w:r>
    </w:p>
    <w:p>
      <w:r>
        <w:rPr>
          <w:rFonts w:ascii="Times New Roman" w:hAnsi="Times New Roman"/>
          <w:b w:val="0"/>
          <w:color w:val="000000"/>
          <w:sz w:val="26"/>
        </w:rPr>
        <w:t>Nguồn: app/src/main/res/drawable/bg_dotted_border.xml</w:t>
      </w:r>
    </w:p>
    <w:p>
      <w:r>
        <w:rPr>
          <w:rFonts w:ascii="Times New Roman" w:hAnsi="Times New Roman"/>
          <w:b w:val="0"/>
          <w:color w:val="000000"/>
          <w:sz w:val="26"/>
        </w:rPr>
        <w:t>Vai trò: Vector icon, hình minh họa và nền bo góc hoặc khung chọn. Tên tài nguyên: bg_dotted_border.</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android:color="@color/background_card"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 xml:space="preserve">    &lt;stroke</w:t>
      </w:r>
    </w:p>
    <w:p>
      <w:pPr>
        <w:pStyle w:val="SourceCode"/>
      </w:pPr>
      <w:r>
        <w:rPr>
          <w:rFonts w:ascii="Times New Roman" w:hAnsi="Times New Roman"/>
          <w:color w:val="000000"/>
          <w:sz w:val="26"/>
        </w:rPr>
        <w:t xml:space="preserve">        android:width="2dp"</w:t>
      </w:r>
    </w:p>
    <w:p>
      <w:pPr>
        <w:pStyle w:val="SourceCode"/>
      </w:pPr>
      <w:r>
        <w:rPr>
          <w:rFonts w:ascii="Times New Roman" w:hAnsi="Times New Roman"/>
          <w:color w:val="000000"/>
          <w:sz w:val="26"/>
        </w:rPr>
        <w:t xml:space="preserve">        android:color="@color/primary"</w:t>
      </w:r>
    </w:p>
    <w:p>
      <w:pPr>
        <w:pStyle w:val="SourceCode"/>
      </w:pPr>
      <w:r>
        <w:rPr>
          <w:rFonts w:ascii="Times New Roman" w:hAnsi="Times New Roman"/>
          <w:color w:val="000000"/>
          <w:sz w:val="26"/>
        </w:rPr>
        <w:t xml:space="preserve">        android:dashWidth="8dp"</w:t>
      </w:r>
    </w:p>
    <w:p>
      <w:pPr>
        <w:pStyle w:val="SourceCode"/>
      </w:pPr>
      <w:r>
        <w:rPr>
          <w:rFonts w:ascii="Times New Roman" w:hAnsi="Times New Roman"/>
          <w:color w:val="000000"/>
          <w:sz w:val="26"/>
        </w:rPr>
        <w:t xml:space="preserve">        android:dashGap="6dp"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12 bg_edit_text</w:t>
      </w:r>
    </w:p>
    <w:p>
      <w:r>
        <w:rPr>
          <w:rFonts w:ascii="Times New Roman" w:hAnsi="Times New Roman"/>
          <w:b w:val="0"/>
          <w:color w:val="000000"/>
          <w:sz w:val="26"/>
        </w:rPr>
        <w:t>Nguồn: app/src/main/res/drawable/bg_edit_text.xml</w:t>
      </w:r>
    </w:p>
    <w:p>
      <w:r>
        <w:rPr>
          <w:rFonts w:ascii="Times New Roman" w:hAnsi="Times New Roman"/>
          <w:b w:val="0"/>
          <w:color w:val="000000"/>
          <w:sz w:val="26"/>
        </w:rPr>
        <w:t>Vai trò: Vector icon, hình minh họa và nền bo góc hoặc khung chọn. Tên tài nguyên: bg_edit_text.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android:color="@color/background_light"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 xml:space="preserve">    &lt;stroke</w:t>
      </w:r>
    </w:p>
    <w:p>
      <w:pPr>
        <w:pStyle w:val="SourceCode"/>
      </w:pPr>
      <w:r>
        <w:rPr>
          <w:rFonts w:ascii="Times New Roman" w:hAnsi="Times New Roman"/>
          <w:color w:val="000000"/>
          <w:sz w:val="26"/>
        </w:rPr>
        <w:t xml:space="preserve">        android:width="1dp"</w:t>
      </w:r>
    </w:p>
    <w:p>
      <w:pPr>
        <w:pStyle w:val="SourceCode"/>
      </w:pPr>
      <w:r>
        <w:rPr>
          <w:rFonts w:ascii="Times New Roman" w:hAnsi="Times New Roman"/>
          <w:color w:val="000000"/>
          <w:sz w:val="26"/>
        </w:rPr>
        <w:t xml:space="preserve">        android:color="@color/divider"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13 bg_fab_add</w:t>
      </w:r>
    </w:p>
    <w:p>
      <w:r>
        <w:rPr>
          <w:rFonts w:ascii="Times New Roman" w:hAnsi="Times New Roman"/>
          <w:b w:val="0"/>
          <w:color w:val="000000"/>
          <w:sz w:val="26"/>
        </w:rPr>
        <w:t>Nguồn: app/src/main/res/drawable/bg_fab_add.xml</w:t>
      </w:r>
    </w:p>
    <w:p>
      <w:r>
        <w:rPr>
          <w:rFonts w:ascii="Times New Roman" w:hAnsi="Times New Roman"/>
          <w:b w:val="0"/>
          <w:color w:val="000000"/>
          <w:sz w:val="26"/>
        </w:rPr>
        <w:t>Vai trò: Vector icon, hình minh họa và nền bo góc hoặc khung chọn. Tên tài nguyên: bg_fab_add.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android:shape="oval"&gt;</w:t>
      </w:r>
    </w:p>
    <w:p>
      <w:pPr>
        <w:pStyle w:val="SourceCode"/>
      </w:pPr>
      <w:r>
        <w:rPr>
          <w:rFonts w:ascii="Times New Roman" w:hAnsi="Times New Roman"/>
          <w:color w:val="000000"/>
          <w:sz w:val="26"/>
        </w:rPr>
        <w:t xml:space="preserve">    &lt;solid android:color="@color/primary" /&gt;</w:t>
      </w:r>
    </w:p>
    <w:p>
      <w:pPr>
        <w:pStyle w:val="SourceCode"/>
      </w:pPr>
      <w:r>
        <w:rPr>
          <w:rFonts w:ascii="Times New Roman" w:hAnsi="Times New Roman"/>
          <w:color w:val="000000"/>
          <w:sz w:val="26"/>
        </w:rPr>
        <w:t xml:space="preserve">    &lt;size</w:t>
      </w:r>
    </w:p>
    <w:p>
      <w:pPr>
        <w:pStyle w:val="SourceCode"/>
      </w:pPr>
      <w:r>
        <w:rPr>
          <w:rFonts w:ascii="Times New Roman" w:hAnsi="Times New Roman"/>
          <w:color w:val="000000"/>
          <w:sz w:val="26"/>
        </w:rPr>
        <w:t xml:space="preserve">        android:width="56dp"</w:t>
      </w:r>
    </w:p>
    <w:p>
      <w:pPr>
        <w:pStyle w:val="SourceCode"/>
      </w:pPr>
      <w:r>
        <w:rPr>
          <w:rFonts w:ascii="Times New Roman" w:hAnsi="Times New Roman"/>
          <w:color w:val="000000"/>
          <w:sz w:val="26"/>
        </w:rPr>
        <w:t xml:space="preserve">        android:height="56dp"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14 bg_google_button</w:t>
      </w:r>
    </w:p>
    <w:p>
      <w:r>
        <w:rPr>
          <w:rFonts w:ascii="Times New Roman" w:hAnsi="Times New Roman"/>
          <w:b w:val="0"/>
          <w:color w:val="000000"/>
          <w:sz w:val="26"/>
        </w:rPr>
        <w:t>Nguồn: app/src/main/res/drawable/bg_google_button.xml</w:t>
      </w:r>
    </w:p>
    <w:p>
      <w:r>
        <w:rPr>
          <w:rFonts w:ascii="Times New Roman" w:hAnsi="Times New Roman"/>
          <w:b w:val="0"/>
          <w:color w:val="000000"/>
          <w:sz w:val="26"/>
        </w:rPr>
        <w:t>Vai trò: Vector icon, hình minh họa và nền bo góc hoặc khung chọn. Tên tài nguyên: bg_google_button.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 xml:space="preserve">    &lt;corners android:radius="24dp" /&gt;</w:t>
      </w:r>
    </w:p>
    <w:p>
      <w:pPr>
        <w:pStyle w:val="SourceCode"/>
      </w:pPr>
      <w:r>
        <w:rPr>
          <w:rFonts w:ascii="Times New Roman" w:hAnsi="Times New Roman"/>
          <w:color w:val="000000"/>
          <w:sz w:val="26"/>
        </w:rPr>
        <w:t xml:space="preserve">    &lt;stroke</w:t>
      </w:r>
    </w:p>
    <w:p>
      <w:pPr>
        <w:pStyle w:val="SourceCode"/>
      </w:pPr>
      <w:r>
        <w:rPr>
          <w:rFonts w:ascii="Times New Roman" w:hAnsi="Times New Roman"/>
          <w:color w:val="000000"/>
          <w:sz w:val="26"/>
        </w:rPr>
        <w:t xml:space="preserve">        android:width="1dp"</w:t>
      </w:r>
    </w:p>
    <w:p>
      <w:pPr>
        <w:pStyle w:val="SourceCode"/>
      </w:pPr>
      <w:r>
        <w:rPr>
          <w:rFonts w:ascii="Times New Roman" w:hAnsi="Times New Roman"/>
          <w:color w:val="000000"/>
          <w:sz w:val="26"/>
        </w:rPr>
        <w:t xml:space="preserve">        android:color="@color/divider"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15 bg_gradient_primary</w:t>
      </w:r>
    </w:p>
    <w:p>
      <w:r>
        <w:rPr>
          <w:rFonts w:ascii="Times New Roman" w:hAnsi="Times New Roman"/>
          <w:b w:val="0"/>
          <w:color w:val="000000"/>
          <w:sz w:val="26"/>
        </w:rPr>
        <w:t>Nguồn: app/src/main/res/drawable/bg_gradient_primary.xml</w:t>
      </w:r>
    </w:p>
    <w:p>
      <w:r>
        <w:rPr>
          <w:rFonts w:ascii="Times New Roman" w:hAnsi="Times New Roman"/>
          <w:b w:val="0"/>
          <w:color w:val="000000"/>
          <w:sz w:val="26"/>
        </w:rPr>
        <w:t>Vai trò: Vector icon, hình minh họa và nền bo góc hoặc khung chọn. Tên tài nguyên: bg_gradient_primary.</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xmlns:android="http://schemas.android.com/apk/res/android"&gt;</w:t>
      </w:r>
    </w:p>
    <w:p>
      <w:pPr>
        <w:pStyle w:val="SourceCode"/>
      </w:pPr>
      <w:r>
        <w:rPr>
          <w:rFonts w:ascii="Times New Roman" w:hAnsi="Times New Roman"/>
          <w:color w:val="000000"/>
          <w:sz w:val="26"/>
        </w:rPr>
        <w:t xml:space="preserve">    &lt;gradient</w:t>
      </w:r>
    </w:p>
    <w:p>
      <w:pPr>
        <w:pStyle w:val="SourceCode"/>
      </w:pPr>
      <w:r>
        <w:rPr>
          <w:rFonts w:ascii="Times New Roman" w:hAnsi="Times New Roman"/>
          <w:color w:val="000000"/>
          <w:sz w:val="26"/>
        </w:rPr>
        <w:t xml:space="preserve">        android:startColor="@color/gradient_start"</w:t>
      </w:r>
    </w:p>
    <w:p>
      <w:pPr>
        <w:pStyle w:val="SourceCode"/>
      </w:pPr>
      <w:r>
        <w:rPr>
          <w:rFonts w:ascii="Times New Roman" w:hAnsi="Times New Roman"/>
          <w:color w:val="000000"/>
          <w:sz w:val="26"/>
        </w:rPr>
        <w:t xml:space="preserve">        android:endColor="@color/gradient_end"</w:t>
      </w:r>
    </w:p>
    <w:p>
      <w:pPr>
        <w:pStyle w:val="SourceCode"/>
      </w:pPr>
      <w:r>
        <w:rPr>
          <w:rFonts w:ascii="Times New Roman" w:hAnsi="Times New Roman"/>
          <w:color w:val="000000"/>
          <w:sz w:val="26"/>
        </w:rPr>
        <w:t xml:space="preserve">        android:angle="135"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16 bg_handle_bar</w:t>
      </w:r>
    </w:p>
    <w:p>
      <w:r>
        <w:rPr>
          <w:rFonts w:ascii="Times New Roman" w:hAnsi="Times New Roman"/>
          <w:b w:val="0"/>
          <w:color w:val="000000"/>
          <w:sz w:val="26"/>
        </w:rPr>
        <w:t>Nguồn: app/src/main/res/drawable/bg_handle_bar.xml</w:t>
      </w:r>
    </w:p>
    <w:p>
      <w:r>
        <w:rPr>
          <w:rFonts w:ascii="Times New Roman" w:hAnsi="Times New Roman"/>
          <w:b w:val="0"/>
          <w:color w:val="000000"/>
          <w:sz w:val="26"/>
        </w:rPr>
        <w:t>Vai trò: Vector icon, hình minh họa và nền bo góc hoặc khung chọn. Tên tài nguyên: bg_handle_bar.</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android:color="@color/divider" /&gt;</w:t>
      </w:r>
    </w:p>
    <w:p>
      <w:pPr>
        <w:pStyle w:val="SourceCode"/>
      </w:pPr>
      <w:r>
        <w:rPr>
          <w:rFonts w:ascii="Times New Roman" w:hAnsi="Times New Roman"/>
          <w:color w:val="000000"/>
          <w:sz w:val="26"/>
        </w:rPr>
        <w:t xml:space="preserve">    &lt;corners android:radius="4dp" /&gt;</w:t>
      </w:r>
    </w:p>
    <w:p>
      <w:pPr>
        <w:pStyle w:val="SourceCode"/>
      </w:pPr>
      <w:r>
        <w:rPr>
          <w:rFonts w:ascii="Times New Roman" w:hAnsi="Times New Roman"/>
          <w:color w:val="000000"/>
          <w:sz w:val="26"/>
        </w:rPr>
        <w:t xml:space="preserve">    &lt;size</w:t>
      </w:r>
    </w:p>
    <w:p>
      <w:pPr>
        <w:pStyle w:val="SourceCode"/>
      </w:pPr>
      <w:r>
        <w:rPr>
          <w:rFonts w:ascii="Times New Roman" w:hAnsi="Times New Roman"/>
          <w:color w:val="000000"/>
          <w:sz w:val="26"/>
        </w:rPr>
        <w:t xml:space="preserve">        android:width="40dp"</w:t>
      </w:r>
    </w:p>
    <w:p>
      <w:pPr>
        <w:pStyle w:val="SourceCode"/>
      </w:pPr>
      <w:r>
        <w:rPr>
          <w:rFonts w:ascii="Times New Roman" w:hAnsi="Times New Roman"/>
          <w:color w:val="000000"/>
          <w:sz w:val="26"/>
        </w:rPr>
        <w:t xml:space="preserve">        android:height="4dp"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17 bg_header_rounded_bottom</w:t>
      </w:r>
    </w:p>
    <w:p>
      <w:r>
        <w:rPr>
          <w:rFonts w:ascii="Times New Roman" w:hAnsi="Times New Roman"/>
          <w:b w:val="0"/>
          <w:color w:val="000000"/>
          <w:sz w:val="26"/>
        </w:rPr>
        <w:t>Nguồn: app/src/main/res/drawable/bg_header_rounded_bottom.xml</w:t>
      </w:r>
    </w:p>
    <w:p>
      <w:r>
        <w:rPr>
          <w:rFonts w:ascii="Times New Roman" w:hAnsi="Times New Roman"/>
          <w:b w:val="0"/>
          <w:color w:val="000000"/>
          <w:sz w:val="26"/>
        </w:rPr>
        <w:t>Vai trò: Vector icon, hình minh họa và nền bo góc hoặc khung chọn. Tên tài nguyên: bg_header_rounded_bottom.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android:color="@color/primary_light" /&gt;</w:t>
      </w:r>
    </w:p>
    <w:p>
      <w:pPr>
        <w:pStyle w:val="SourceCode"/>
      </w:pPr>
      <w:r>
        <w:rPr>
          <w:rFonts w:ascii="Times New Roman" w:hAnsi="Times New Roman"/>
          <w:color w:val="000000"/>
          <w:sz w:val="26"/>
        </w:rPr>
        <w:t xml:space="preserve">    &lt;corners</w:t>
      </w:r>
    </w:p>
    <w:p>
      <w:pPr>
        <w:pStyle w:val="SourceCode"/>
      </w:pPr>
      <w:r>
        <w:rPr>
          <w:rFonts w:ascii="Times New Roman" w:hAnsi="Times New Roman"/>
          <w:color w:val="000000"/>
          <w:sz w:val="26"/>
        </w:rPr>
        <w:t xml:space="preserve">        android:bottomLeftRadius="32dp"</w:t>
      </w:r>
    </w:p>
    <w:p>
      <w:pPr>
        <w:pStyle w:val="SourceCode"/>
      </w:pPr>
      <w:r>
        <w:rPr>
          <w:rFonts w:ascii="Times New Roman" w:hAnsi="Times New Roman"/>
          <w:color w:val="000000"/>
          <w:sz w:val="26"/>
        </w:rPr>
        <w:t xml:space="preserve">        android:bottomRightRadius="32dp"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18 bg_logo_tile</w:t>
      </w:r>
    </w:p>
    <w:p>
      <w:r>
        <w:rPr>
          <w:rFonts w:ascii="Times New Roman" w:hAnsi="Times New Roman"/>
          <w:b w:val="0"/>
          <w:color w:val="000000"/>
          <w:sz w:val="26"/>
        </w:rPr>
        <w:t>Nguồn: app/src/main/res/drawable/bg_logo_tile.xml</w:t>
      </w:r>
    </w:p>
    <w:p>
      <w:r>
        <w:rPr>
          <w:rFonts w:ascii="Times New Roman" w:hAnsi="Times New Roman"/>
          <w:b w:val="0"/>
          <w:color w:val="000000"/>
          <w:sz w:val="26"/>
        </w:rPr>
        <w:t>Vai trò: Vector icon, hình minh họa và nền bo góc hoặc khung chọn. Tên tài nguyên: bg_logo_tile.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&lt;shape xmlns:android="http://schemas.android.com/apk/res/android"&gt;</w:t>
      </w:r>
    </w:p>
    <w:p>
      <w:pPr>
        <w:pStyle w:val="SourceCode"/>
      </w:pPr>
      <w:r>
        <w:rPr>
          <w:rFonts w:ascii="Times New Roman" w:hAnsi="Times New Roman"/>
          <w:color w:val="000000"/>
          <w:sz w:val="26"/>
        </w:rPr>
        <w:t xml:space="preserve">    &lt;solid android:color="#FFFFFF"/&gt;</w:t>
      </w:r>
    </w:p>
    <w:p>
      <w:pPr>
        <w:pStyle w:val="SourceCode"/>
      </w:pPr>
      <w:r>
        <w:rPr>
          <w:rFonts w:ascii="Times New Roman" w:hAnsi="Times New Roman"/>
          <w:color w:val="000000"/>
          <w:sz w:val="26"/>
        </w:rPr>
        <w:t xml:space="preserve">    &lt;corners android:radius="24dp"/&gt;</w:t>
      </w:r>
    </w:p>
    <w:p>
      <w:pPr>
        <w:pStyle w:val="SourceCode"/>
      </w:pPr>
      <w:r>
        <w:rPr>
          <w:rFonts w:ascii="Times New Roman" w:hAnsi="Times New Roman"/>
          <w:color w:val="000000"/>
          <w:sz w:val="26"/>
        </w:rPr>
        <w:t xml:space="preserve">    &lt;stroke android:width="1dp" android:color="#E7EEFC"/&gt;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19 bg_notification_item</w:t>
      </w:r>
    </w:p>
    <w:p>
      <w:r>
        <w:rPr>
          <w:rFonts w:ascii="Times New Roman" w:hAnsi="Times New Roman"/>
          <w:b w:val="0"/>
          <w:color w:val="000000"/>
          <w:sz w:val="26"/>
        </w:rPr>
        <w:t>Nguồn: app/src/main/res/drawable/bg_notification_item.xml</w:t>
      </w:r>
    </w:p>
    <w:p>
      <w:r>
        <w:rPr>
          <w:rFonts w:ascii="Times New Roman" w:hAnsi="Times New Roman"/>
          <w:b w:val="0"/>
          <w:color w:val="000000"/>
          <w:sz w:val="26"/>
        </w:rPr>
        <w:t>Vai trò: Vector icon, hình minh họa và nền bo góc hoặc khung chọn. Tên tài nguyên: bg_notification_item.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android:color="@color/background_light"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20 bg_otp_box</w:t>
      </w:r>
    </w:p>
    <w:p>
      <w:r>
        <w:rPr>
          <w:rFonts w:ascii="Times New Roman" w:hAnsi="Times New Roman"/>
          <w:b w:val="0"/>
          <w:color w:val="000000"/>
          <w:sz w:val="26"/>
        </w:rPr>
        <w:t>Nguồn: app/src/main/res/drawable/bg_otp_box.xml</w:t>
      </w:r>
    </w:p>
    <w:p>
      <w:r>
        <w:rPr>
          <w:rFonts w:ascii="Times New Roman" w:hAnsi="Times New Roman"/>
          <w:b w:val="0"/>
          <w:color w:val="000000"/>
          <w:sz w:val="26"/>
        </w:rPr>
        <w:t>Vai trò: Vector icon, hình minh họa và nền bo góc hoặc khung chọn. Tên tài nguyên: bg_otp_box.</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&lt;selector xmlns:android="http://schemas.android.com/apk/res/android"&gt;</w:t>
      </w:r>
    </w:p>
    <w:p>
      <w:pPr>
        <w:pStyle w:val="SourceCode"/>
      </w:pPr>
      <w:r>
        <w:rPr>
          <w:rFonts w:ascii="Times New Roman" w:hAnsi="Times New Roman"/>
          <w:color w:val="000000"/>
          <w:sz w:val="26"/>
        </w:rPr>
        <w:t xml:space="preserve">    &lt;item android:state_focused="true"&gt;</w:t>
      </w:r>
    </w:p>
    <w:p>
      <w:pPr>
        <w:pStyle w:val="SourceCode"/>
      </w:pPr>
      <w:r>
        <w:rPr>
          <w:rFonts w:ascii="Times New Roman" w:hAnsi="Times New Roman"/>
          <w:color w:val="000000"/>
          <w:sz w:val="26"/>
        </w:rPr>
        <w:t xml:space="preserve">        &lt;shape android:shape="rectangle"&gt;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 xml:space="preserve">            &lt;stroke android:width="2dp" android:color="@color/primary"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 xml:space="preserve">        &lt;/shape&gt;</w:t>
      </w:r>
    </w:p>
    <w:p>
      <w:pPr>
        <w:pStyle w:val="SourceCode"/>
      </w:pPr>
      <w:r>
        <w:rPr>
          <w:rFonts w:ascii="Times New Roman" w:hAnsi="Times New Roman"/>
          <w:color w:val="000000"/>
          <w:sz w:val="26"/>
        </w:rPr>
        <w:t xml:space="preserve">    &lt;/item&gt;</w:t>
      </w:r>
    </w:p>
    <w:p>
      <w:pPr>
        <w:pStyle w:val="SourceCode"/>
      </w:pPr>
      <w:r>
        <w:rPr>
          <w:rFonts w:ascii="Times New Roman" w:hAnsi="Times New Roman"/>
          <w:color w:val="000000"/>
          <w:sz w:val="26"/>
        </w:rPr>
        <w:t xml:space="preserve">    &lt;item&gt;</w:t>
      </w:r>
    </w:p>
    <w:p>
      <w:pPr>
        <w:pStyle w:val="SourceCode"/>
      </w:pPr>
      <w:r>
        <w:rPr>
          <w:rFonts w:ascii="Times New Roman" w:hAnsi="Times New Roman"/>
          <w:color w:val="000000"/>
          <w:sz w:val="26"/>
        </w:rPr>
        <w:t xml:space="preserve">        &lt;shape android:shape="rectangle"&gt;</w:t>
      </w:r>
    </w:p>
    <w:p>
      <w:pPr>
        <w:pStyle w:val="SourceCode"/>
      </w:pPr>
      <w:r>
        <w:rPr>
          <w:rFonts w:ascii="Times New Roman" w:hAnsi="Times New Roman"/>
          <w:color w:val="000000"/>
          <w:sz w:val="26"/>
        </w:rPr>
        <w:t xml:space="preserve">            &lt;solid android:color="@color/background_light" /&gt;</w:t>
      </w:r>
    </w:p>
    <w:p>
      <w:pPr>
        <w:pStyle w:val="SourceCode"/>
      </w:pPr>
      <w:r>
        <w:rPr>
          <w:rFonts w:ascii="Times New Roman" w:hAnsi="Times New Roman"/>
          <w:color w:val="000000"/>
          <w:sz w:val="26"/>
        </w:rPr>
        <w:t xml:space="preserve">            &lt;stroke android:width="1dp" android:color="@color/field_border"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 xml:space="preserve">        &lt;/shape&gt;</w:t>
      </w:r>
    </w:p>
    <w:p>
      <w:pPr>
        <w:pStyle w:val="SourceCode"/>
      </w:pPr>
      <w:r>
        <w:rPr>
          <w:rFonts w:ascii="Times New Roman" w:hAnsi="Times New Roman"/>
          <w:color w:val="000000"/>
          <w:sz w:val="26"/>
        </w:rPr>
        <w:t xml:space="preserve">    &lt;/item&gt;</w:t>
      </w:r>
    </w:p>
    <w:p>
      <w:pPr>
        <w:pStyle w:val="SourceCode"/>
      </w:pPr>
      <w:r>
        <w:rPr>
          <w:rFonts w:ascii="Times New Roman" w:hAnsi="Times New Roman"/>
          <w:color w:val="000000"/>
          <w:sz w:val="26"/>
        </w:rPr>
        <w:t>&lt;/selector&gt;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21 bg_photo_overlay</w:t>
      </w:r>
    </w:p>
    <w:p>
      <w:r>
        <w:rPr>
          <w:rFonts w:ascii="Times New Roman" w:hAnsi="Times New Roman"/>
          <w:b w:val="0"/>
          <w:color w:val="000000"/>
          <w:sz w:val="26"/>
        </w:rPr>
        <w:t>Nguồn: app/src/main/res/drawable/bg_photo_overlay.xml</w:t>
      </w:r>
    </w:p>
    <w:p>
      <w:r>
        <w:rPr>
          <w:rFonts w:ascii="Times New Roman" w:hAnsi="Times New Roman"/>
          <w:b w:val="0"/>
          <w:color w:val="000000"/>
          <w:sz w:val="26"/>
        </w:rPr>
        <w:t>Vai trò: Vector icon, hình minh họa và nền bo góc hoặc khung chọn. Tên tài nguyên: bg_photo_overlay.</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&lt;gradient</w:t>
      </w:r>
    </w:p>
    <w:p>
      <w:pPr>
        <w:pStyle w:val="SourceCode"/>
      </w:pPr>
      <w:r>
        <w:rPr>
          <w:rFonts w:ascii="Times New Roman" w:hAnsi="Times New Roman"/>
          <w:color w:val="000000"/>
          <w:sz w:val="26"/>
        </w:rPr>
        <w:t xml:space="preserve">        android:startColor="#00000000"</w:t>
      </w:r>
    </w:p>
    <w:p>
      <w:pPr>
        <w:pStyle w:val="SourceCode"/>
      </w:pPr>
      <w:r>
        <w:rPr>
          <w:rFonts w:ascii="Times New Roman" w:hAnsi="Times New Roman"/>
          <w:color w:val="000000"/>
          <w:sz w:val="26"/>
        </w:rPr>
        <w:t xml:space="preserve">        android:endColor="#80000000"</w:t>
      </w:r>
    </w:p>
    <w:p>
      <w:pPr>
        <w:pStyle w:val="SourceCode"/>
      </w:pPr>
      <w:r>
        <w:rPr>
          <w:rFonts w:ascii="Times New Roman" w:hAnsi="Times New Roman"/>
          <w:color w:val="000000"/>
          <w:sz w:val="26"/>
        </w:rPr>
        <w:t xml:space="preserve">        android:angle="270"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22 bg_rounded_primary</w:t>
      </w:r>
    </w:p>
    <w:p>
      <w:r>
        <w:rPr>
          <w:rFonts w:ascii="Times New Roman" w:hAnsi="Times New Roman"/>
          <w:b w:val="0"/>
          <w:color w:val="000000"/>
          <w:sz w:val="26"/>
        </w:rPr>
        <w:t>Nguồn: app/src/main/res/drawable/bg_rounded_primary.xml</w:t>
      </w:r>
    </w:p>
    <w:p>
      <w:r>
        <w:rPr>
          <w:rFonts w:ascii="Times New Roman" w:hAnsi="Times New Roman"/>
          <w:b w:val="0"/>
          <w:color w:val="000000"/>
          <w:sz w:val="26"/>
        </w:rPr>
        <w:t>Vai trò: Vector icon, hình minh họa và nền bo góc hoặc khung chọn. Tên tài nguyên: bg_rounded_primary.</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android:color="@color/primary" /&gt;</w:t>
      </w:r>
    </w:p>
    <w:p>
      <w:pPr>
        <w:pStyle w:val="SourceCode"/>
      </w:pPr>
      <w:r>
        <w:rPr>
          <w:rFonts w:ascii="Times New Roman" w:hAnsi="Times New Roman"/>
          <w:color w:val="000000"/>
          <w:sz w:val="26"/>
        </w:rPr>
        <w:t xml:space="preserve">    &lt;corners android:radius="24dp"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23 bg_rounded_white</w:t>
      </w:r>
    </w:p>
    <w:p>
      <w:r>
        <w:rPr>
          <w:rFonts w:ascii="Times New Roman" w:hAnsi="Times New Roman"/>
          <w:b w:val="0"/>
          <w:color w:val="000000"/>
          <w:sz w:val="26"/>
        </w:rPr>
        <w:t>Nguồn: app/src/main/res/drawable/bg_rounded_white.xml</w:t>
      </w:r>
    </w:p>
    <w:p>
      <w:r>
        <w:rPr>
          <w:rFonts w:ascii="Times New Roman" w:hAnsi="Times New Roman"/>
          <w:b w:val="0"/>
          <w:color w:val="000000"/>
          <w:sz w:val="26"/>
        </w:rPr>
        <w:t>Vai trò: Vector icon, hình minh họa và nền bo góc hoặc khung chọn. Tên tài nguyên: bg_rounded_white.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 xml:space="preserve">    &lt;corners android:radius="16dp"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24 bg_search_bar</w:t>
      </w:r>
    </w:p>
    <w:p>
      <w:r>
        <w:rPr>
          <w:rFonts w:ascii="Times New Roman" w:hAnsi="Times New Roman"/>
          <w:b w:val="0"/>
          <w:color w:val="000000"/>
          <w:sz w:val="26"/>
        </w:rPr>
        <w:t>Nguồn: app/src/main/res/drawable/bg_search_bar.xml</w:t>
      </w:r>
    </w:p>
    <w:p>
      <w:r>
        <w:rPr>
          <w:rFonts w:ascii="Times New Roman" w:hAnsi="Times New Roman"/>
          <w:b w:val="0"/>
          <w:color w:val="000000"/>
          <w:sz w:val="26"/>
        </w:rPr>
        <w:t>Vai trò: Vector icon, hình minh họa và nền bo góc hoặc khung chọn. Tên tài nguyên: bg_search_bar.</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&lt;shape xmlns:android="http://schemas.android.com/apk/res/android"&gt;</w:t>
      </w:r>
    </w:p>
    <w:p>
      <w:pPr>
        <w:pStyle w:val="SourceCode"/>
      </w:pPr>
      <w:r>
        <w:rPr>
          <w:rFonts w:ascii="Times New Roman" w:hAnsi="Times New Roman"/>
          <w:color w:val="000000"/>
          <w:sz w:val="26"/>
        </w:rPr>
        <w:t xml:space="preserve">    &lt;solid android:color="@color/primary_light"/&gt;</w:t>
      </w:r>
    </w:p>
    <w:p>
      <w:pPr>
        <w:pStyle w:val="SourceCode"/>
      </w:pPr>
      <w:r>
        <w:rPr>
          <w:rFonts w:ascii="Times New Roman" w:hAnsi="Times New Roman"/>
          <w:color w:val="000000"/>
          <w:sz w:val="26"/>
        </w:rPr>
        <w:t xml:space="preserve">    &lt;corners android:radius="24dp"/&gt;</w:t>
      </w:r>
    </w:p>
    <w:p>
      <w:pPr>
        <w:pStyle w:val="SourceCode"/>
      </w:pPr>
      <w:r>
        <w:rPr>
          <w:rFonts w:ascii="Times New Roman" w:hAnsi="Times New Roman"/>
          <w:color w:val="000000"/>
          <w:sz w:val="26"/>
        </w:rPr>
        <w:t xml:space="preserve">    &lt;stroke android:width="1dp" android:color="@color/field_border"/&gt;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25 bg_selection_number</w:t>
      </w:r>
    </w:p>
    <w:p>
      <w:r>
        <w:rPr>
          <w:rFonts w:ascii="Times New Roman" w:hAnsi="Times New Roman"/>
          <w:b w:val="0"/>
          <w:color w:val="000000"/>
          <w:sz w:val="26"/>
        </w:rPr>
        <w:t>Nguồn: app/src/main/res/drawable/bg_selection_number.xml</w:t>
      </w:r>
    </w:p>
    <w:p>
      <w:r>
        <w:rPr>
          <w:rFonts w:ascii="Times New Roman" w:hAnsi="Times New Roman"/>
          <w:b w:val="0"/>
          <w:color w:val="000000"/>
          <w:sz w:val="26"/>
        </w:rPr>
        <w:t>Vai trò: Vector icon, hình minh họa và nền bo góc hoặc khung chọn. Tên tài nguyên: bg_selection_number.</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 android:shape="oval"&gt;</w:t>
      </w:r>
    </w:p>
    <w:p>
      <w:pPr>
        <w:pStyle w:val="SourceCode"/>
      </w:pPr>
      <w:r>
        <w:rPr>
          <w:rFonts w:ascii="Times New Roman" w:hAnsi="Times New Roman"/>
          <w:color w:val="000000"/>
          <w:sz w:val="26"/>
        </w:rPr>
        <w:t xml:space="preserve">    &lt;solid android:color="@color/button_primary"/&gt;</w:t>
      </w:r>
    </w:p>
    <w:p>
      <w:pPr>
        <w:pStyle w:val="SourceCode"/>
      </w:pPr>
      <w:r>
        <w:rPr>
          <w:rFonts w:ascii="Times New Roman" w:hAnsi="Times New Roman"/>
          <w:color w:val="000000"/>
          <w:sz w:val="26"/>
        </w:rPr>
        <w:t xml:space="preserve">    &lt;stroke android:width="2dp" android:color="@color/white"/&gt;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26 bg_settings_item</w:t>
      </w:r>
    </w:p>
    <w:p>
      <w:r>
        <w:rPr>
          <w:rFonts w:ascii="Times New Roman" w:hAnsi="Times New Roman"/>
          <w:b w:val="0"/>
          <w:color w:val="000000"/>
          <w:sz w:val="26"/>
        </w:rPr>
        <w:t>Nguồn: app/src/main/res/drawable/bg_settings_item.xml</w:t>
      </w:r>
    </w:p>
    <w:p>
      <w:r>
        <w:rPr>
          <w:rFonts w:ascii="Times New Roman" w:hAnsi="Times New Roman"/>
          <w:b w:val="0"/>
          <w:color w:val="000000"/>
          <w:sz w:val="26"/>
        </w:rPr>
        <w:t>Vai trò: Vector icon, hình minh họa và nền bo góc hoặc khung chọn. Tên tài nguyên: bg_settings_item.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&lt;ripple xmlns:android="http://schemas.android.com/apk/res/android"</w:t>
      </w:r>
    </w:p>
    <w:p>
      <w:pPr>
        <w:pStyle w:val="SourceCode"/>
      </w:pPr>
      <w:r>
        <w:rPr>
          <w:rFonts w:ascii="Times New Roman" w:hAnsi="Times New Roman"/>
          <w:color w:val="000000"/>
          <w:sz w:val="26"/>
        </w:rPr>
        <w:t xml:space="preserve">    android:color="@color/divider"&gt;</w:t>
      </w:r>
    </w:p>
    <w:p>
      <w:pPr>
        <w:pStyle w:val="SourceCode"/>
      </w:pPr>
      <w:r>
        <w:rPr>
          <w:rFonts w:ascii="Times New Roman" w:hAnsi="Times New Roman"/>
          <w:color w:val="000000"/>
          <w:sz w:val="26"/>
        </w:rPr>
        <w:t xml:space="preserve">    &lt;item&gt;</w:t>
      </w:r>
    </w:p>
    <w:p>
      <w:pPr>
        <w:pStyle w:val="SourceCode"/>
      </w:pPr>
      <w:r>
        <w:rPr>
          <w:rFonts w:ascii="Times New Roman" w:hAnsi="Times New Roman"/>
          <w:color w:val="000000"/>
          <w:sz w:val="26"/>
        </w:rPr>
        <w:t xml:space="preserve">        &lt;shape android:shape="rectangle"&gt;</w:t>
      </w:r>
    </w:p>
    <w:p>
      <w:pPr>
        <w:pStyle w:val="SourceCode"/>
      </w:pPr>
      <w:r>
        <w:rPr>
          <w:rFonts w:ascii="Times New Roman" w:hAnsi="Times New Roman"/>
          <w:color w:val="000000"/>
          <w:sz w:val="26"/>
        </w:rPr>
        <w:t xml:space="preserve">            &lt;solid android:color="@color/surface" /&gt;</w:t>
      </w:r>
    </w:p>
    <w:p>
      <w:pPr>
        <w:pStyle w:val="SourceCode"/>
      </w:pPr>
      <w:r>
        <w:rPr>
          <w:rFonts w:ascii="Times New Roman" w:hAnsi="Times New Roman"/>
          <w:color w:val="000000"/>
          <w:sz w:val="26"/>
        </w:rPr>
        <w:t xml:space="preserve">        &lt;/shape&gt;</w:t>
      </w:r>
    </w:p>
    <w:p>
      <w:pPr>
        <w:pStyle w:val="SourceCode"/>
      </w:pPr>
      <w:r>
        <w:rPr>
          <w:rFonts w:ascii="Times New Roman" w:hAnsi="Times New Roman"/>
          <w:color w:val="000000"/>
          <w:sz w:val="26"/>
        </w:rPr>
        <w:t xml:space="preserve">    &lt;/item&gt;</w:t>
      </w:r>
    </w:p>
    <w:p>
      <w:pPr>
        <w:pStyle w:val="SourceCode"/>
      </w:pPr>
      <w:r>
        <w:rPr>
          <w:rFonts w:ascii="Times New Roman" w:hAnsi="Times New Roman"/>
          <w:color w:val="000000"/>
          <w:sz w:val="26"/>
        </w:rPr>
        <w:t>&lt;/ripple&gt;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27 bg_settings_row</w:t>
      </w:r>
    </w:p>
    <w:p>
      <w:r>
        <w:rPr>
          <w:rFonts w:ascii="Times New Roman" w:hAnsi="Times New Roman"/>
          <w:b w:val="0"/>
          <w:color w:val="000000"/>
          <w:sz w:val="26"/>
        </w:rPr>
        <w:t>Nguồn: app/src/main/res/drawable/bg_settings_row.xml</w:t>
      </w:r>
    </w:p>
    <w:p>
      <w:r>
        <w:rPr>
          <w:rFonts w:ascii="Times New Roman" w:hAnsi="Times New Roman"/>
          <w:b w:val="0"/>
          <w:color w:val="000000"/>
          <w:sz w:val="26"/>
        </w:rPr>
        <w:t>Vai trò: Vector icon, hình minh họa và nền bo góc hoặc khung chọn. Tên tài nguyên: bg_settings_row.</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&lt;shape xmlns:android="http://schemas.android.com/apk/res/android"&gt;</w:t>
      </w:r>
    </w:p>
    <w:p>
      <w:pPr>
        <w:pStyle w:val="SourceCode"/>
      </w:pPr>
      <w:r>
        <w:rPr>
          <w:rFonts w:ascii="Times New Roman" w:hAnsi="Times New Roman"/>
          <w:color w:val="000000"/>
          <w:sz w:val="26"/>
        </w:rPr>
        <w:t xml:space="preserve">    &lt;solid android:color="@color/surface"/&gt;</w:t>
      </w:r>
    </w:p>
    <w:p>
      <w:pPr>
        <w:pStyle w:val="SourceCode"/>
      </w:pPr>
      <w:r>
        <w:rPr>
          <w:rFonts w:ascii="Times New Roman" w:hAnsi="Times New Roman"/>
          <w:color w:val="000000"/>
          <w:sz w:val="26"/>
        </w:rPr>
        <w:t xml:space="preserve">    &lt;corners android:radius="12dp"/&gt;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28 bg_splash_gradient</w:t>
      </w:r>
    </w:p>
    <w:p>
      <w:r>
        <w:rPr>
          <w:rFonts w:ascii="Times New Roman" w:hAnsi="Times New Roman"/>
          <w:b w:val="0"/>
          <w:color w:val="000000"/>
          <w:sz w:val="26"/>
        </w:rPr>
        <w:t>Nguồn: app/src/main/res/drawable/bg_splash_gradient.xml</w:t>
      </w:r>
    </w:p>
    <w:p>
      <w:r>
        <w:rPr>
          <w:rFonts w:ascii="Times New Roman" w:hAnsi="Times New Roman"/>
          <w:b w:val="0"/>
          <w:color w:val="000000"/>
          <w:sz w:val="26"/>
        </w:rPr>
        <w:t>Vai trò: Vector icon, hình minh họa và nền bo góc hoặc khung chọn. Tên tài nguyên: bg_splash_gradient.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&lt;gradient</w:t>
      </w:r>
    </w:p>
    <w:p>
      <w:pPr>
        <w:pStyle w:val="SourceCode"/>
      </w:pPr>
      <w:r>
        <w:rPr>
          <w:rFonts w:ascii="Times New Roman" w:hAnsi="Times New Roman"/>
          <w:color w:val="000000"/>
          <w:sz w:val="26"/>
        </w:rPr>
        <w:t xml:space="preserve">        android:angle="135"</w:t>
      </w:r>
    </w:p>
    <w:p>
      <w:pPr>
        <w:pStyle w:val="SourceCode"/>
      </w:pPr>
      <w:r>
        <w:rPr>
          <w:rFonts w:ascii="Times New Roman" w:hAnsi="Times New Roman"/>
          <w:color w:val="000000"/>
          <w:sz w:val="26"/>
        </w:rPr>
        <w:t xml:space="preserve">        android:startColor="#4A90D9"</w:t>
      </w:r>
    </w:p>
    <w:p>
      <w:pPr>
        <w:pStyle w:val="SourceCode"/>
      </w:pPr>
      <w:r>
        <w:rPr>
          <w:rFonts w:ascii="Times New Roman" w:hAnsi="Times New Roman"/>
          <w:color w:val="000000"/>
          <w:sz w:val="26"/>
        </w:rPr>
        <w:t xml:space="preserve">        android:centerColor="#3A7BC8"</w:t>
      </w:r>
    </w:p>
    <w:p>
      <w:pPr>
        <w:pStyle w:val="SourceCode"/>
      </w:pPr>
      <w:r>
        <w:rPr>
          <w:rFonts w:ascii="Times New Roman" w:hAnsi="Times New Roman"/>
          <w:color w:val="000000"/>
          <w:sz w:val="26"/>
        </w:rPr>
        <w:t xml:space="preserve">        android:endColor="#2E6DB5"</w:t>
      </w:r>
    </w:p>
    <w:p>
      <w:pPr>
        <w:pStyle w:val="SourceCode"/>
      </w:pPr>
      <w:r>
        <w:rPr>
          <w:rFonts w:ascii="Times New Roman" w:hAnsi="Times New Roman"/>
          <w:color w:val="000000"/>
          <w:sz w:val="26"/>
        </w:rPr>
        <w:t xml:space="preserve">        android:type="linear"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29 bg_trash_item</w:t>
      </w:r>
    </w:p>
    <w:p>
      <w:r>
        <w:rPr>
          <w:rFonts w:ascii="Times New Roman" w:hAnsi="Times New Roman"/>
          <w:b w:val="0"/>
          <w:color w:val="000000"/>
          <w:sz w:val="26"/>
        </w:rPr>
        <w:t>Nguồn: app/src/main/res/drawable/bg_trash_item.xml</w:t>
      </w:r>
    </w:p>
    <w:p>
      <w:r>
        <w:rPr>
          <w:rFonts w:ascii="Times New Roman" w:hAnsi="Times New Roman"/>
          <w:b w:val="0"/>
          <w:color w:val="000000"/>
          <w:sz w:val="26"/>
        </w:rPr>
        <w:t>Vai trò: Vector icon, hình minh họa và nền bo góc hoặc khung chọn. Tên tài nguyên: bg_trash_item.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android:color="@color/background_light"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 xml:space="preserve">    &lt;stroke</w:t>
      </w:r>
    </w:p>
    <w:p>
      <w:pPr>
        <w:pStyle w:val="SourceCode"/>
      </w:pPr>
      <w:r>
        <w:rPr>
          <w:rFonts w:ascii="Times New Roman" w:hAnsi="Times New Roman"/>
          <w:color w:val="000000"/>
          <w:sz w:val="26"/>
        </w:rPr>
        <w:t xml:space="preserve">        android:width="1dp"</w:t>
      </w:r>
    </w:p>
    <w:p>
      <w:pPr>
        <w:pStyle w:val="SourceCode"/>
      </w:pPr>
      <w:r>
        <w:rPr>
          <w:rFonts w:ascii="Times New Roman" w:hAnsi="Times New Roman"/>
          <w:color w:val="000000"/>
          <w:sz w:val="26"/>
        </w:rPr>
        <w:t xml:space="preserve">        android:color="@color/divider"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30 bg_video_duration</w:t>
      </w:r>
    </w:p>
    <w:p>
      <w:r>
        <w:rPr>
          <w:rFonts w:ascii="Times New Roman" w:hAnsi="Times New Roman"/>
          <w:b w:val="0"/>
          <w:color w:val="000000"/>
          <w:sz w:val="26"/>
        </w:rPr>
        <w:t>Nguồn: app/src/main/res/drawable/bg_video_duration.xml</w:t>
      </w:r>
    </w:p>
    <w:p>
      <w:r>
        <w:rPr>
          <w:rFonts w:ascii="Times New Roman" w:hAnsi="Times New Roman"/>
          <w:b w:val="0"/>
          <w:color w:val="000000"/>
          <w:sz w:val="26"/>
        </w:rPr>
        <w:t>Vai trò: Vector icon, hình minh họa và nền bo góc hoặc khung chọn. Tên tài nguyên: bg_video_duration.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android:shape="rectangle"&gt;</w:t>
      </w:r>
    </w:p>
    <w:p>
      <w:pPr>
        <w:pStyle w:val="SourceCode"/>
      </w:pPr>
      <w:r>
        <w:rPr>
          <w:rFonts w:ascii="Times New Roman" w:hAnsi="Times New Roman"/>
          <w:color w:val="000000"/>
          <w:sz w:val="26"/>
        </w:rPr>
        <w:t xml:space="preserve">    &lt;solid android:color="@color/overlay_dark" /&gt;</w:t>
      </w:r>
    </w:p>
    <w:p>
      <w:pPr>
        <w:pStyle w:val="SourceCode"/>
      </w:pPr>
      <w:r>
        <w:rPr>
          <w:rFonts w:ascii="Times New Roman" w:hAnsi="Times New Roman"/>
          <w:color w:val="000000"/>
          <w:sz w:val="26"/>
        </w:rPr>
        <w:t xml:space="preserve">    &lt;corners android:radius="12dp" /&gt;</w:t>
      </w:r>
    </w:p>
    <w:p>
      <w:pPr>
        <w:pStyle w:val="SourceCode"/>
      </w:pPr>
      <w:r>
        <w:rPr>
          <w:rFonts w:ascii="Times New Roman" w:hAnsi="Times New Roman"/>
          <w:color w:val="000000"/>
          <w:sz w:val="26"/>
        </w:rPr>
        <w:t xml:space="preserve">    &lt;padding</w:t>
      </w:r>
    </w:p>
    <w:p>
      <w:pPr>
        <w:pStyle w:val="SourceCode"/>
      </w:pPr>
      <w:r>
        <w:rPr>
          <w:rFonts w:ascii="Times New Roman" w:hAnsi="Times New Roman"/>
          <w:color w:val="000000"/>
          <w:sz w:val="26"/>
        </w:rPr>
        <w:t xml:space="preserve">        android:left="6dp"</w:t>
      </w:r>
    </w:p>
    <w:p>
      <w:pPr>
        <w:pStyle w:val="SourceCode"/>
      </w:pPr>
      <w:r>
        <w:rPr>
          <w:rFonts w:ascii="Times New Roman" w:hAnsi="Times New Roman"/>
          <w:color w:val="000000"/>
          <w:sz w:val="26"/>
        </w:rPr>
        <w:t xml:space="preserve">        android:top="2dp"</w:t>
      </w:r>
    </w:p>
    <w:p>
      <w:pPr>
        <w:pStyle w:val="SourceCode"/>
      </w:pPr>
      <w:r>
        <w:rPr>
          <w:rFonts w:ascii="Times New Roman" w:hAnsi="Times New Roman"/>
          <w:color w:val="000000"/>
          <w:sz w:val="26"/>
        </w:rPr>
        <w:t xml:space="preserve">        android:right="6dp"</w:t>
      </w:r>
    </w:p>
    <w:p>
      <w:pPr>
        <w:pStyle w:val="SourceCode"/>
      </w:pPr>
      <w:r>
        <w:rPr>
          <w:rFonts w:ascii="Times New Roman" w:hAnsi="Times New Roman"/>
          <w:color w:val="000000"/>
          <w:sz w:val="26"/>
        </w:rPr>
        <w:t xml:space="preserve">        android:bottom="2dp"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31 ic_about</w:t>
      </w:r>
    </w:p>
    <w:p>
      <w:r>
        <w:rPr>
          <w:rFonts w:ascii="Times New Roman" w:hAnsi="Times New Roman"/>
          <w:b w:val="0"/>
          <w:color w:val="000000"/>
          <w:sz w:val="26"/>
        </w:rPr>
        <w:t>Nguồn: app/src/main/res/drawable/ic_about.xml</w:t>
      </w:r>
    </w:p>
    <w:p>
      <w:r>
        <w:rPr>
          <w:rFonts w:ascii="Times New Roman" w:hAnsi="Times New Roman"/>
          <w:b w:val="0"/>
          <w:color w:val="000000"/>
          <w:sz w:val="26"/>
        </w:rPr>
        <w:t>Vai trò: Vector icon, hình minh họa và nền bo góc hoặc khung chọn. Tên tài nguyên: ic_about.</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android:pathData="M11,17h2v-6h-2v6zm1,-15C6.48,2 2,6.48 2,12s4.48,10 10,10 10,-4.48 10,-10S17.52,2 12,2zm0,18c-4.41,0 -8,-3.59 -8,-8s3.59,-8 8,-8 8,3.59 8,8 -3.59,8 -8,8zM11,9h2V7h-2v2z"/&gt;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32 ic_add</w:t>
      </w:r>
    </w:p>
    <w:p>
      <w:r>
        <w:rPr>
          <w:rFonts w:ascii="Times New Roman" w:hAnsi="Times New Roman"/>
          <w:b w:val="0"/>
          <w:color w:val="000000"/>
          <w:sz w:val="26"/>
        </w:rPr>
        <w:t>Nguồn: app/src/main/res/drawable/ic_add.xml</w:t>
      </w:r>
    </w:p>
    <w:p>
      <w:r>
        <w:rPr>
          <w:rFonts w:ascii="Times New Roman" w:hAnsi="Times New Roman"/>
          <w:b w:val="0"/>
          <w:color w:val="000000"/>
          <w:sz w:val="26"/>
        </w:rPr>
        <w:t>Vai trò: Vector icon, hình minh họa và nền bo góc hoặc khung chọn. Tên tài nguyên: ic_add.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android:fillColor="#FFFFFF"</w:t>
      </w:r>
    </w:p>
    <w:p>
      <w:pPr>
        <w:pStyle w:val="SourceCode"/>
      </w:pPr>
      <w:r>
        <w:rPr>
          <w:rFonts w:ascii="Times New Roman" w:hAnsi="Times New Roman"/>
          <w:color w:val="000000"/>
          <w:sz w:val="26"/>
        </w:rPr>
        <w:t xml:space="preserve">        android:pathData="M19,13h-6v6h-2v-6H5v-2h6V5h2v6h6v2z"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33 ic_adjust</w:t>
      </w:r>
    </w:p>
    <w:p>
      <w:r>
        <w:rPr>
          <w:rFonts w:ascii="Times New Roman" w:hAnsi="Times New Roman"/>
          <w:b w:val="0"/>
          <w:color w:val="000000"/>
          <w:sz w:val="26"/>
        </w:rPr>
        <w:t>Nguồn: app/src/main/res/drawable/ic_adjust.xml</w:t>
      </w:r>
    </w:p>
    <w:p>
      <w:r>
        <w:rPr>
          <w:rFonts w:ascii="Times New Roman" w:hAnsi="Times New Roman"/>
          <w:b w:val="0"/>
          <w:color w:val="000000"/>
          <w:sz w:val="26"/>
        </w:rPr>
        <w:t>Vai trò: Vector icon, hình minh họa và nền bo góc hoặc khung chọn. Tên tài nguyên: ic_adjust.</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android:pathData="M3,17v2h6v-2H3zm0,-10v2h10V7H3zm10,16v-2h8v-2h-8v-2h-2v6h2zM7,9v2H3v2h4v2h2V9H7zm14,4v-2H11v2h10zm-6,-4h2V7h4V5h-4V3h-2v6z"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34 ic_album</w:t>
      </w:r>
    </w:p>
    <w:p>
      <w:r>
        <w:rPr>
          <w:rFonts w:ascii="Times New Roman" w:hAnsi="Times New Roman"/>
          <w:b w:val="0"/>
          <w:color w:val="000000"/>
          <w:sz w:val="26"/>
        </w:rPr>
        <w:t>Nguồn: app/src/main/res/drawable/ic_album.xml</w:t>
      </w:r>
    </w:p>
    <w:p>
      <w:r>
        <w:rPr>
          <w:rFonts w:ascii="Times New Roman" w:hAnsi="Times New Roman"/>
          <w:b w:val="0"/>
          <w:color w:val="000000"/>
          <w:sz w:val="26"/>
        </w:rPr>
        <w:t>Vai trò: Vector icon, hình minh họa và nền bo góc hoặc khung chọn. Tên tài nguyên: ic_album.</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android:pathData="M4,6H2v14c0,1.1 0.9,2 2,2h14v-2H4V6zm16,-4H8c-1.1,0 -2,0.9 -2,2v12c0,1.1 0.9,2 2,2h12c1.1,0 2,-0.9 2,-2V4c0,-1.1 -0.9,-2 -2,-2zm0,14H8V4h12v12zm-6.5,-3.5l-2.5,3.01L9.5,13l-2.5,3.5h10l-3.5,-4.5z"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35 ic_albums</w:t>
      </w:r>
    </w:p>
    <w:p>
      <w:r>
        <w:rPr>
          <w:rFonts w:ascii="Times New Roman" w:hAnsi="Times New Roman"/>
          <w:b w:val="0"/>
          <w:color w:val="000000"/>
          <w:sz w:val="26"/>
        </w:rPr>
        <w:t>Nguồn: app/src/main/res/drawable/ic_albums.xml</w:t>
      </w:r>
    </w:p>
    <w:p>
      <w:r>
        <w:rPr>
          <w:rFonts w:ascii="Times New Roman" w:hAnsi="Times New Roman"/>
          <w:b w:val="0"/>
          <w:color w:val="000000"/>
          <w:sz w:val="26"/>
        </w:rPr>
        <w:t>Vai trò: Vector icon, hình minh họa và nền bo góc hoặc khung chọn. Tên tài nguyên: ic_albums.</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w:t>
      </w:r>
    </w:p>
    <w:p>
      <w:pPr>
        <w:pStyle w:val="SourceCode"/>
      </w:pPr>
      <w:r>
        <w:rPr>
          <w:rFonts w:ascii="Times New Roman" w:hAnsi="Times New Roman"/>
          <w:color w:val="000000"/>
          <w:sz w:val="26"/>
        </w:rPr>
        <w:t xml:space="preserve">    android:tint="?attr/colorControlNormal"&gt;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android:fillColor="@android:color/white"</w:t>
      </w:r>
    </w:p>
    <w:p>
      <w:pPr>
        <w:pStyle w:val="SourceCode"/>
      </w:pPr>
      <w:r>
        <w:rPr>
          <w:rFonts w:ascii="Times New Roman" w:hAnsi="Times New Roman"/>
          <w:color w:val="000000"/>
          <w:sz w:val="26"/>
        </w:rPr>
        <w:t xml:space="preserve">        android:pathData="M4,6H2v14c0,1.1 0.9,2 2,2h14v-2H4V6zm16,-4H8c-1.1,0 -2,0.9 -2,2v12c0,1.1 0.9,2 2,2h12c1.1,0 2,-0.9 2,-2V4c0,-1.1 -0.9,-2 -2,-2zm0,14H8V4h12v12z"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36 ic_app_logo</w:t>
      </w:r>
    </w:p>
    <w:p>
      <w:r>
        <w:rPr>
          <w:rFonts w:ascii="Times New Roman" w:hAnsi="Times New Roman"/>
          <w:b w:val="0"/>
          <w:color w:val="000000"/>
          <w:sz w:val="26"/>
        </w:rPr>
        <w:t>Nguồn: app/src/main/res/drawable/ic_app_logo.xml</w:t>
      </w:r>
    </w:p>
    <w:p>
      <w:r>
        <w:rPr>
          <w:rFonts w:ascii="Times New Roman" w:hAnsi="Times New Roman"/>
          <w:b w:val="0"/>
          <w:color w:val="000000"/>
          <w:sz w:val="26"/>
        </w:rPr>
        <w:t>Vai trò: Vector icon, hình minh họa và nền bo góc hoặc khung chọn. Tên tài nguyên: ic_app_logo.</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&lt;vector xmlns:android="http://schemas.android.com/apk/res/android" android:width="96dp" android:height="96dp" android:viewportWidth="96" android:viewportHeight="96"&gt;</w:t>
      </w:r>
    </w:p>
    <w:p>
      <w:pPr>
        <w:pStyle w:val="SourceCode"/>
      </w:pPr>
      <w:r>
        <w:rPr>
          <w:rFonts w:ascii="Times New Roman" w:hAnsi="Times New Roman"/>
          <w:color w:val="000000"/>
          <w:sz w:val="26"/>
        </w:rPr>
        <w:t xml:space="preserve">    &lt;group android:pivotX="48" android:pivotY="48" android:rotation="0"&gt;</w:t>
      </w:r>
    </w:p>
    <w:p>
      <w:pPr>
        <w:pStyle w:val="SourceCode"/>
      </w:pPr>
      <w:r>
        <w:rPr>
          <w:rFonts w:ascii="Times New Roman" w:hAnsi="Times New Roman"/>
          <w:color w:val="000000"/>
          <w:sz w:val="26"/>
        </w:rPr>
        <w:t xml:space="preserve">        &lt;path android:fillColor="#FF5A31"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android:rotation="45"&gt;</w:t>
      </w:r>
    </w:p>
    <w:p>
      <w:pPr>
        <w:pStyle w:val="SourceCode"/>
      </w:pPr>
      <w:r>
        <w:rPr>
          <w:rFonts w:ascii="Times New Roman" w:hAnsi="Times New Roman"/>
          <w:color w:val="000000"/>
          <w:sz w:val="26"/>
        </w:rPr>
        <w:t xml:space="preserve">        &lt;path android:fillColor="#FFBD25"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android:rotation="90"&gt;</w:t>
      </w:r>
    </w:p>
    <w:p>
      <w:pPr>
        <w:pStyle w:val="SourceCode"/>
      </w:pPr>
      <w:r>
        <w:rPr>
          <w:rFonts w:ascii="Times New Roman" w:hAnsi="Times New Roman"/>
          <w:color w:val="000000"/>
          <w:sz w:val="26"/>
        </w:rPr>
        <w:t xml:space="preserve">        &lt;path android:fillColor="#7DCD39"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android:rotation="135"&gt;</w:t>
      </w:r>
    </w:p>
    <w:p>
      <w:pPr>
        <w:pStyle w:val="SourceCode"/>
      </w:pPr>
      <w:r>
        <w:rPr>
          <w:rFonts w:ascii="Times New Roman" w:hAnsi="Times New Roman"/>
          <w:color w:val="000000"/>
          <w:sz w:val="26"/>
        </w:rPr>
        <w:t xml:space="preserve">        &lt;path android:fillColor="#28C68B"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android:rotation="180"&gt;</w:t>
      </w:r>
    </w:p>
    <w:p>
      <w:pPr>
        <w:pStyle w:val="SourceCode"/>
      </w:pPr>
      <w:r>
        <w:rPr>
          <w:rFonts w:ascii="Times New Roman" w:hAnsi="Times New Roman"/>
          <w:color w:val="000000"/>
          <w:sz w:val="26"/>
        </w:rPr>
        <w:t xml:space="preserve">        &lt;path android:fillColor="#25BDE5"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android:rotation="225"&gt;</w:t>
      </w:r>
    </w:p>
    <w:p>
      <w:pPr>
        <w:pStyle w:val="SourceCode"/>
      </w:pPr>
      <w:r>
        <w:rPr>
          <w:rFonts w:ascii="Times New Roman" w:hAnsi="Times New Roman"/>
          <w:color w:val="000000"/>
          <w:sz w:val="26"/>
        </w:rPr>
        <w:t xml:space="preserve">        &lt;path android:fillColor="#2784F4"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android:rotation="270"&gt;</w:t>
      </w:r>
    </w:p>
    <w:p>
      <w:pPr>
        <w:pStyle w:val="SourceCode"/>
      </w:pPr>
      <w:r>
        <w:rPr>
          <w:rFonts w:ascii="Times New Roman" w:hAnsi="Times New Roman"/>
          <w:color w:val="000000"/>
          <w:sz w:val="26"/>
        </w:rPr>
        <w:t xml:space="preserve">        &lt;path android:fillColor="#7057F6"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&lt;group android:pivotX="48" android:pivotY="48" android:rotation="315"&gt;</w:t>
      </w:r>
    </w:p>
    <w:p>
      <w:pPr>
        <w:pStyle w:val="SourceCode"/>
      </w:pPr>
      <w:r>
        <w:rPr>
          <w:rFonts w:ascii="Times New Roman" w:hAnsi="Times New Roman"/>
          <w:color w:val="000000"/>
          <w:sz w:val="26"/>
        </w:rPr>
        <w:t xml:space="preserve">        &lt;path android:fillColor="#D646ED" android:fillAlpha="0.93" android:pathData="M48,49C34,40 32,27 38,20C43,13 53,13 58,20C65,30 60,41 48,49Z"/&gt;</w:t>
      </w:r>
    </w:p>
    <w:p>
      <w:pPr>
        <w:pStyle w:val="SourceCode"/>
      </w:pPr>
      <w:r>
        <w:rPr>
          <w:rFonts w:ascii="Times New Roman" w:hAnsi="Times New Roman"/>
          <w:color w:val="000000"/>
          <w:sz w:val="26"/>
        </w:rPr>
        <w:t xml:space="preserve">    &lt;/group&gt;</w:t>
      </w:r>
    </w:p>
    <w:p>
      <w:pPr>
        <w:pStyle w:val="SourceCode"/>
      </w:pPr>
      <w:r>
        <w:rPr>
          <w:rFonts w:ascii="Times New Roman" w:hAnsi="Times New Roman"/>
          <w:color w:val="000000"/>
          <w:sz w:val="26"/>
        </w:rPr>
        <w:t xml:space="preserve">    &lt;path android:fillColor="#FFFFFF" android:pathData="M48,43a5,5 0,1 0,0 10a5,5 0,1 0,0 -10"/&gt;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37 ic_arrow_back</w:t>
      </w:r>
    </w:p>
    <w:p>
      <w:r>
        <w:rPr>
          <w:rFonts w:ascii="Times New Roman" w:hAnsi="Times New Roman"/>
          <w:b w:val="0"/>
          <w:color w:val="000000"/>
          <w:sz w:val="26"/>
        </w:rPr>
        <w:t>Nguồn: app/src/main/res/drawable/ic_arrow_back.xml</w:t>
      </w:r>
    </w:p>
    <w:p>
      <w:r>
        <w:rPr>
          <w:rFonts w:ascii="Times New Roman" w:hAnsi="Times New Roman"/>
          <w:b w:val="0"/>
          <w:color w:val="000000"/>
          <w:sz w:val="26"/>
        </w:rPr>
        <w:t>Vai trò: Vector icon, hình minh họa và nền bo góc hoặc khung chọn. Tên tài nguyên: ic_arrow_back.</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android:pathData="M20,11H7.83l5.59,-5.59L12,4l-8,8 8,8 1.41,-1.41L7.83,13H20v-2z"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38 ic_back</w:t>
      </w:r>
    </w:p>
    <w:p>
      <w:r>
        <w:rPr>
          <w:rFonts w:ascii="Times New Roman" w:hAnsi="Times New Roman"/>
          <w:b w:val="0"/>
          <w:color w:val="000000"/>
          <w:sz w:val="26"/>
        </w:rPr>
        <w:t>Nguồn: app/src/main/res/drawable/ic_back.xml</w:t>
      </w:r>
    </w:p>
    <w:p>
      <w:r>
        <w:rPr>
          <w:rFonts w:ascii="Times New Roman" w:hAnsi="Times New Roman"/>
          <w:b w:val="0"/>
          <w:color w:val="000000"/>
          <w:sz w:val="26"/>
        </w:rPr>
        <w:t>Vai trò: Vector icon, hình minh họa và nền bo góc hoặc khung chọn. Tên tài nguyên: ic_back.</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android:pathData="M20,11H7.83l5.59,-5.59L12,4l-8,8 8,8 1.41,-1.41L7.83,13H20v-2z"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39 ic_calendar</w:t>
      </w:r>
    </w:p>
    <w:p>
      <w:r>
        <w:rPr>
          <w:rFonts w:ascii="Times New Roman" w:hAnsi="Times New Roman"/>
          <w:b w:val="0"/>
          <w:color w:val="000000"/>
          <w:sz w:val="26"/>
        </w:rPr>
        <w:t>Nguồn: app/src/main/res/drawable/ic_calendar.xml</w:t>
      </w:r>
    </w:p>
    <w:p>
      <w:r>
        <w:rPr>
          <w:rFonts w:ascii="Times New Roman" w:hAnsi="Times New Roman"/>
          <w:b w:val="0"/>
          <w:color w:val="000000"/>
          <w:sz w:val="26"/>
        </w:rPr>
        <w:t>Vai trò: Vector icon, hình minh họa và nền bo góc hoặc khung chọn. Tên tài nguyên: ic_calendar.</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android:pathData="M19,3h-1V1h-2v2H8V1H6v2H5c-1.11,0 -1.99,0.9 -1.99,2L3,19c0,1.1 0.89,2 2,2h14c1.1,0 2,-0.9 2,-2V5c0,-1.1 -0.9,-2 -2,-2zm0,16H5V8h14v11zM7,10h5v5H7z"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40 ic_camera</w:t>
      </w:r>
    </w:p>
    <w:p>
      <w:r>
        <w:rPr>
          <w:rFonts w:ascii="Times New Roman" w:hAnsi="Times New Roman"/>
          <w:b w:val="0"/>
          <w:color w:val="000000"/>
          <w:sz w:val="26"/>
        </w:rPr>
        <w:t>Nguồn: app/src/main/res/drawable/ic_camera.xml</w:t>
      </w:r>
    </w:p>
    <w:p>
      <w:r>
        <w:rPr>
          <w:rFonts w:ascii="Times New Roman" w:hAnsi="Times New Roman"/>
          <w:b w:val="0"/>
          <w:color w:val="000000"/>
          <w:sz w:val="26"/>
        </w:rPr>
        <w:t>Vai trò: Vector icon, hình minh họa và nền bo góc hoặc khung chọn. Tên tài nguyên: ic_camera.</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android:pathData="M9,2L7.17,4H4c-1.1,0 -2,0.9 -2,2v12c0,1.1 0.9,2 2,2h16c1.1,0 2,-0.9 2,-2V6c0,-1.1 -0.9,-2 -2,-2h-3.17L15,2H9zm3,15c-2.76,0 -5,-2.24 -5,-5s2.24,-5 5,-5 5,2.24 5,5 -2.24,5 -5,5zm0,-8c-1.66,0 -3,1.34 -3,3s1.34,3 3,3 3,-1.34 3,-3 -1.34,-3 -3,-3z"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41 ic_checkbox_checked</w:t>
      </w:r>
    </w:p>
    <w:p>
      <w:r>
        <w:rPr>
          <w:rFonts w:ascii="Times New Roman" w:hAnsi="Times New Roman"/>
          <w:b w:val="0"/>
          <w:color w:val="000000"/>
          <w:sz w:val="26"/>
        </w:rPr>
        <w:t>Nguồn: app/src/main/res/drawable/ic_checkbox_checked.xml</w:t>
      </w:r>
    </w:p>
    <w:p>
      <w:r>
        <w:rPr>
          <w:rFonts w:ascii="Times New Roman" w:hAnsi="Times New Roman"/>
          <w:b w:val="0"/>
          <w:color w:val="000000"/>
          <w:sz w:val="26"/>
        </w:rPr>
        <w:t>Vai trò: Vector icon, hình minh họa và nền bo góc hoặc khung chọn. Tên tài nguyên: ic_checkbox_checked.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android:shape="oval"&gt;</w:t>
      </w:r>
    </w:p>
    <w:p>
      <w:pPr>
        <w:pStyle w:val="SourceCode"/>
      </w:pPr>
      <w:r>
        <w:rPr>
          <w:rFonts w:ascii="Times New Roman" w:hAnsi="Times New Roman"/>
          <w:color w:val="000000"/>
          <w:sz w:val="26"/>
        </w:rPr>
        <w:t xml:space="preserve">    &lt;solid android:color="@color/primary" /&gt;</w:t>
      </w:r>
    </w:p>
    <w:p>
      <w:pPr>
        <w:pStyle w:val="SourceCode"/>
      </w:pPr>
      <w:r>
        <w:rPr>
          <w:rFonts w:ascii="Times New Roman" w:hAnsi="Times New Roman"/>
          <w:color w:val="000000"/>
          <w:sz w:val="26"/>
        </w:rPr>
        <w:t xml:space="preserve">    &lt;size</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42 ic_checkbox_unchecked</w:t>
      </w:r>
    </w:p>
    <w:p>
      <w:r>
        <w:rPr>
          <w:rFonts w:ascii="Times New Roman" w:hAnsi="Times New Roman"/>
          <w:b w:val="0"/>
          <w:color w:val="000000"/>
          <w:sz w:val="26"/>
        </w:rPr>
        <w:t>Nguồn: app/src/main/res/drawable/ic_checkbox_unchecked.xml</w:t>
      </w:r>
    </w:p>
    <w:p>
      <w:r>
        <w:rPr>
          <w:rFonts w:ascii="Times New Roman" w:hAnsi="Times New Roman"/>
          <w:b w:val="0"/>
          <w:color w:val="000000"/>
          <w:sz w:val="26"/>
        </w:rPr>
        <w:t>Vai trò: Vector icon, hình minh họa và nền bo góc hoặc khung chọn. Tên tài nguyên: ic_checkbox_unchecked.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&lt;shape xmlns:android="http://schemas.android.com/apk/res/android"</w:t>
      </w:r>
    </w:p>
    <w:p>
      <w:pPr>
        <w:pStyle w:val="SourceCode"/>
      </w:pPr>
      <w:r>
        <w:rPr>
          <w:rFonts w:ascii="Times New Roman" w:hAnsi="Times New Roman"/>
          <w:color w:val="000000"/>
          <w:sz w:val="26"/>
        </w:rPr>
        <w:t xml:space="preserve">    android:shape="oval"&gt;</w:t>
      </w:r>
    </w:p>
    <w:p>
      <w:pPr>
        <w:pStyle w:val="SourceCode"/>
      </w:pPr>
      <w:r>
        <w:rPr>
          <w:rFonts w:ascii="Times New Roman" w:hAnsi="Times New Roman"/>
          <w:color w:val="000000"/>
          <w:sz w:val="26"/>
        </w:rPr>
        <w:t xml:space="preserve">    &lt;solid android:color="#40FFFFFF" /&gt;</w:t>
      </w:r>
    </w:p>
    <w:p>
      <w:pPr>
        <w:pStyle w:val="SourceCode"/>
      </w:pPr>
      <w:r>
        <w:rPr>
          <w:rFonts w:ascii="Times New Roman" w:hAnsi="Times New Roman"/>
          <w:color w:val="000000"/>
          <w:sz w:val="26"/>
        </w:rPr>
        <w:t xml:space="preserve">    &lt;stroke</w:t>
      </w:r>
    </w:p>
    <w:p>
      <w:pPr>
        <w:pStyle w:val="SourceCode"/>
      </w:pPr>
      <w:r>
        <w:rPr>
          <w:rFonts w:ascii="Times New Roman" w:hAnsi="Times New Roman"/>
          <w:color w:val="000000"/>
          <w:sz w:val="26"/>
        </w:rPr>
        <w:t xml:space="preserve">        android:width="2dp"</w:t>
      </w:r>
    </w:p>
    <w:p>
      <w:pPr>
        <w:pStyle w:val="SourceCode"/>
      </w:pPr>
      <w:r>
        <w:rPr>
          <w:rFonts w:ascii="Times New Roman" w:hAnsi="Times New Roman"/>
          <w:color w:val="000000"/>
          <w:sz w:val="26"/>
        </w:rPr>
        <w:t xml:space="preserve">        android:color="@color/white" /&gt;</w:t>
      </w:r>
    </w:p>
    <w:p>
      <w:pPr>
        <w:pStyle w:val="SourceCode"/>
      </w:pPr>
      <w:r>
        <w:rPr>
          <w:rFonts w:ascii="Times New Roman" w:hAnsi="Times New Roman"/>
          <w:color w:val="000000"/>
          <w:sz w:val="26"/>
        </w:rPr>
        <w:t xml:space="preserve">    &lt;size</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 /&gt;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43 ic_chevron_right</w:t>
      </w:r>
    </w:p>
    <w:p>
      <w:r>
        <w:rPr>
          <w:rFonts w:ascii="Times New Roman" w:hAnsi="Times New Roman"/>
          <w:b w:val="0"/>
          <w:color w:val="000000"/>
          <w:sz w:val="26"/>
        </w:rPr>
        <w:t>Nguồn: app/src/main/res/drawable/ic_chevron_right.xml</w:t>
      </w:r>
    </w:p>
    <w:p>
      <w:r>
        <w:rPr>
          <w:rFonts w:ascii="Times New Roman" w:hAnsi="Times New Roman"/>
          <w:b w:val="0"/>
          <w:color w:val="000000"/>
          <w:sz w:val="26"/>
        </w:rPr>
        <w:t>Vai trò: Vector icon, hình minh họa và nền bo góc hoặc khung chọn. Tên tài nguyên: ic_chevron_right.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&lt;vector xmlns:android="http://schemas.android.com/apk/res/android" android:width="20dp" android:height="20dp" android:viewportWidth="24" android:viewportHeight="24"&gt;</w:t>
      </w:r>
    </w:p>
    <w:p>
      <w:pPr>
        <w:pStyle w:val="SourceCode"/>
      </w:pPr>
      <w:r>
        <w:rPr>
          <w:rFonts w:ascii="Times New Roman" w:hAnsi="Times New Roman"/>
          <w:color w:val="000000"/>
          <w:sz w:val="26"/>
        </w:rPr>
        <w:t xml:space="preserve">    &lt;path android:fillColor="#526D99" android:pathData="M9,6l6,6l-6,6l-1.4,-1.4l4.6,-4.6l-4.6,-4.6Z"/&gt;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44 ic_close</w:t>
      </w:r>
    </w:p>
    <w:p>
      <w:r>
        <w:rPr>
          <w:rFonts w:ascii="Times New Roman" w:hAnsi="Times New Roman"/>
          <w:b w:val="0"/>
          <w:color w:val="000000"/>
          <w:sz w:val="26"/>
        </w:rPr>
        <w:t>Nguồn: app/src/main/res/drawable/ic_close.xml</w:t>
      </w:r>
    </w:p>
    <w:p>
      <w:r>
        <w:rPr>
          <w:rFonts w:ascii="Times New Roman" w:hAnsi="Times New Roman"/>
          <w:b w:val="0"/>
          <w:color w:val="000000"/>
          <w:sz w:val="26"/>
        </w:rPr>
        <w:t>Vai trò: Vector icon, hình minh họa và nền bo góc hoặc khung chọn. Tên tài nguyên: ic_close.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android:pathData="M19,6.41L17.59,5 12,10.59 6.41,5 5,6.41 10.59,12 5,17.59 6.41,19 12,13.41 17.59,19 19,17.59 13.41,12z"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45 ic_cloud_done</w:t>
      </w:r>
    </w:p>
    <w:p>
      <w:r>
        <w:rPr>
          <w:rFonts w:ascii="Times New Roman" w:hAnsi="Times New Roman"/>
          <w:b w:val="0"/>
          <w:color w:val="000000"/>
          <w:sz w:val="26"/>
        </w:rPr>
        <w:t>Nguồn: app/src/main/res/drawable/ic_cloud_done.xml</w:t>
      </w:r>
    </w:p>
    <w:p>
      <w:r>
        <w:rPr>
          <w:rFonts w:ascii="Times New Roman" w:hAnsi="Times New Roman"/>
          <w:b w:val="0"/>
          <w:color w:val="000000"/>
          <w:sz w:val="26"/>
        </w:rPr>
        <w:t>Vai trò: Vector icon, hình minh họa và nền bo góc hoặc khung chọn. Tên tài nguyên: ic_cloud_done.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android:fillColor="#10B981"</w:t>
      </w:r>
    </w:p>
    <w:p>
      <w:pPr>
        <w:pStyle w:val="SourceCode"/>
      </w:pPr>
      <w:r>
        <w:rPr>
          <w:rFonts w:ascii="Times New Roman" w:hAnsi="Times New Roman"/>
          <w:color w:val="000000"/>
          <w:sz w:val="26"/>
        </w:rPr>
        <w:t xml:space="preserve">        android:pathData="M19.35,10.04C18.67,6.59 15.64,4 12,4 9.11,4 6.6,5.64 5.35,8.04 2.34,8.36 0,10.91 0,14c0,3.31 2.69,6 6,6h13c2.76,0 5,-2.24 5,-5 0,-2.64 -2.05,-4.78 -4.65,-4.96zM10,17l-3.5,-3.5 1.41,-1.41L10,14.17 15.59,8.58 17,10 10,17z"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46 ic_cloud_upload</w:t>
      </w:r>
    </w:p>
    <w:p>
      <w:r>
        <w:rPr>
          <w:rFonts w:ascii="Times New Roman" w:hAnsi="Times New Roman"/>
          <w:b w:val="0"/>
          <w:color w:val="000000"/>
          <w:sz w:val="26"/>
        </w:rPr>
        <w:t>Nguồn: app/src/main/res/drawable/ic_cloud_upload.xml</w:t>
      </w:r>
    </w:p>
    <w:p>
      <w:r>
        <w:rPr>
          <w:rFonts w:ascii="Times New Roman" w:hAnsi="Times New Roman"/>
          <w:b w:val="0"/>
          <w:color w:val="000000"/>
          <w:sz w:val="26"/>
        </w:rPr>
        <w:t>Vai trò: Vector icon, hình minh họa và nền bo góc hoặc khung chọn. Tên tài nguyên: ic_cloud_upload.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android:pathData="M19.35,10.04C18.67,6.59 15.64,4 12,4 9.11,4 6.6,5.64 5.35,8.04 2.34,8.36 0,10.91 0,14c0,3.31 2.69,6 6,6h13c2.76,0 5,-2.24 5,-5 0,-2.64 -2.05,-4.78 -4.65,-4.96zM14,13v4h-4v-4H7l5,-5 5,5h-3z"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47 ic_copy</w:t>
      </w:r>
    </w:p>
    <w:p>
      <w:r>
        <w:rPr>
          <w:rFonts w:ascii="Times New Roman" w:hAnsi="Times New Roman"/>
          <w:b w:val="0"/>
          <w:color w:val="000000"/>
          <w:sz w:val="26"/>
        </w:rPr>
        <w:t>Nguồn: app/src/main/res/drawable/ic_copy.xml</w:t>
      </w:r>
    </w:p>
    <w:p>
      <w:r>
        <w:rPr>
          <w:rFonts w:ascii="Times New Roman" w:hAnsi="Times New Roman"/>
          <w:b w:val="0"/>
          <w:color w:val="000000"/>
          <w:sz w:val="26"/>
        </w:rPr>
        <w:t>Vai trò: Vector icon, hình minh họa và nền bo góc hoặc khung chọn. Tên tài nguyên: ic_copy.</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android:pathData="M16,1H4c-1.1,0 -2,0.9 -2,2v14h2V3h12V1zm3,4H8c-1.1,0 -2,0.9 -2,2v14c0,1.1 0.9,2 2,2h11c1.1,0 2,-0.9 2,-2V7c0,-1.1 -0.9,-2 -2,-2zm0,16H8V7h11v14z"/&gt;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48 ic_crop</w:t>
      </w:r>
    </w:p>
    <w:p>
      <w:r>
        <w:rPr>
          <w:rFonts w:ascii="Times New Roman" w:hAnsi="Times New Roman"/>
          <w:b w:val="0"/>
          <w:color w:val="000000"/>
          <w:sz w:val="26"/>
        </w:rPr>
        <w:t>Nguồn: app/src/main/res/drawable/ic_crop.xml</w:t>
      </w:r>
    </w:p>
    <w:p>
      <w:r>
        <w:rPr>
          <w:rFonts w:ascii="Times New Roman" w:hAnsi="Times New Roman"/>
          <w:b w:val="0"/>
          <w:color w:val="000000"/>
          <w:sz w:val="26"/>
        </w:rPr>
        <w:t>Vai trò: Vector icon, hình minh họa và nền bo góc hoặc khung chọn. Tên tài nguyên: ic_crop.</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android:pathData="M17,15h2V7c0,-1.1 -0.9,-2 -2,-2H9v2h8v8zM7,17V1H5v4H1v2h4v10c0,1.1 0.9,2 2,2h10v4h2v-4h4v-2H7z"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49 ic_dark_mode</w:t>
      </w:r>
    </w:p>
    <w:p>
      <w:r>
        <w:rPr>
          <w:rFonts w:ascii="Times New Roman" w:hAnsi="Times New Roman"/>
          <w:b w:val="0"/>
          <w:color w:val="000000"/>
          <w:sz w:val="26"/>
        </w:rPr>
        <w:t>Nguồn: app/src/main/res/drawable/ic_dark_mode.xml</w:t>
      </w:r>
    </w:p>
    <w:p>
      <w:r>
        <w:rPr>
          <w:rFonts w:ascii="Times New Roman" w:hAnsi="Times New Roman"/>
          <w:b w:val="0"/>
          <w:color w:val="000000"/>
          <w:sz w:val="26"/>
        </w:rPr>
        <w:t>Vai trò: Vector icon, hình minh họa và nền bo góc hoặc khung chọn. Tên tài nguyên: ic_dark_mode.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android:pathData="M12.3,2a10,10 0 0,0 -1.9,0.18 10,10 0 1,0 11.42,11.42A10,10 0 0,0 12.3,2z"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50 ic_delete</w:t>
      </w:r>
    </w:p>
    <w:p>
      <w:r>
        <w:rPr>
          <w:rFonts w:ascii="Times New Roman" w:hAnsi="Times New Roman"/>
          <w:b w:val="0"/>
          <w:color w:val="000000"/>
          <w:sz w:val="26"/>
        </w:rPr>
        <w:t>Nguồn: app/src/main/res/drawable/ic_delete.xml</w:t>
      </w:r>
    </w:p>
    <w:p>
      <w:r>
        <w:rPr>
          <w:rFonts w:ascii="Times New Roman" w:hAnsi="Times New Roman"/>
          <w:b w:val="0"/>
          <w:color w:val="000000"/>
          <w:sz w:val="26"/>
        </w:rPr>
        <w:t>Vai trò: Vector icon, hình minh họa và nền bo góc hoặc khung chọn. Tên tài nguyên: ic_delete.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android:fillColor="#EF4444"</w:t>
      </w:r>
    </w:p>
    <w:p>
      <w:pPr>
        <w:pStyle w:val="SourceCode"/>
      </w:pPr>
      <w:r>
        <w:rPr>
          <w:rFonts w:ascii="Times New Roman" w:hAnsi="Times New Roman"/>
          <w:color w:val="000000"/>
          <w:sz w:val="26"/>
        </w:rPr>
        <w:t xml:space="preserve">        android:pathData="M6,19c0,1.1 0.9,2 2,2h8c1.1,0 2,-0.9 2,-2V7H6v12zM19,4h-3.5l-1,-1h-5l-1,1H5v2h14V4z"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51 ic_device</w:t>
      </w:r>
    </w:p>
    <w:p>
      <w:r>
        <w:rPr>
          <w:rFonts w:ascii="Times New Roman" w:hAnsi="Times New Roman"/>
          <w:b w:val="0"/>
          <w:color w:val="000000"/>
          <w:sz w:val="26"/>
        </w:rPr>
        <w:t>Nguồn: app/src/main/res/drawable/ic_device.xml</w:t>
      </w:r>
    </w:p>
    <w:p>
      <w:r>
        <w:rPr>
          <w:rFonts w:ascii="Times New Roman" w:hAnsi="Times New Roman"/>
          <w:b w:val="0"/>
          <w:color w:val="000000"/>
          <w:sz w:val="26"/>
        </w:rPr>
        <w:t>Vai trò: Vector icon, hình minh họa và nền bo góc hoặc khung chọn. Tên tài nguyên: ic_device.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android:pathData="M16,1H8C6.34,1 5,2.34 5,4v16c0,1.66 1.34,3 3,3h8c1.66,0 3,-1.34 3,-3V4c0,-1.66 -1.34,-3 -3,-3zm-2,20h-4v-1h4v1zm3.25,-3H6.75V4h10.5v14z"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52 ic_download</w:t>
      </w:r>
    </w:p>
    <w:p>
      <w:r>
        <w:rPr>
          <w:rFonts w:ascii="Times New Roman" w:hAnsi="Times New Roman"/>
          <w:b w:val="0"/>
          <w:color w:val="000000"/>
          <w:sz w:val="26"/>
        </w:rPr>
        <w:t>Nguồn: app/src/main/res/drawable/ic_download.xml</w:t>
      </w:r>
    </w:p>
    <w:p>
      <w:r>
        <w:rPr>
          <w:rFonts w:ascii="Times New Roman" w:hAnsi="Times New Roman"/>
          <w:b w:val="0"/>
          <w:color w:val="000000"/>
          <w:sz w:val="26"/>
        </w:rPr>
        <w:t>Vai trò: Vector icon, hình minh họa và nền bo góc hoặc khung chọn. Tên tài nguyên: ic_download.</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android:pathData="M19.35,10.04C18.67,6.59 15.64,4 12,4 9.11,4 6.6,5.64 5.35,8.04 2.34,8.36 0,10.91 0,14c0,3.31 2.69,6 6,6h13c2.76,0 5,-2.24 5,-5 0,-2.64 -2.05,-4.78 -4.65,-4.96zM17,13l-5,5 -5,-5h3V9h4v4h3z"/&gt;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53 ic_drive</w:t>
      </w:r>
    </w:p>
    <w:p>
      <w:r>
        <w:rPr>
          <w:rFonts w:ascii="Times New Roman" w:hAnsi="Times New Roman"/>
          <w:b w:val="0"/>
          <w:color w:val="000000"/>
          <w:sz w:val="26"/>
        </w:rPr>
        <w:t>Nguồn: app/src/main/res/drawable/ic_drive.xml</w:t>
      </w:r>
    </w:p>
    <w:p>
      <w:r>
        <w:rPr>
          <w:rFonts w:ascii="Times New Roman" w:hAnsi="Times New Roman"/>
          <w:b w:val="0"/>
          <w:color w:val="000000"/>
          <w:sz w:val="26"/>
        </w:rPr>
        <w:t>Vai trò: Vector icon, hình minh họa và nền bo góc hoặc khung chọn. Tên tài nguyên: ic_drive.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android:fillColor="#FFC107"</w:t>
      </w:r>
    </w:p>
    <w:p>
      <w:pPr>
        <w:pStyle w:val="SourceCode"/>
      </w:pPr>
      <w:r>
        <w:rPr>
          <w:rFonts w:ascii="Times New Roman" w:hAnsi="Times New Roman"/>
          <w:color w:val="000000"/>
          <w:sz w:val="26"/>
        </w:rPr>
        <w:t xml:space="preserve">        android:pathData="M31.5,8h-15l-9,15.5 7.5,13h15l9,-15.5L31.5,8zm-1.7,4l6.9,12h-13.8l-6.9,-12h13.8z"/&gt;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54 ic_edit</w:t>
      </w:r>
    </w:p>
    <w:p>
      <w:r>
        <w:rPr>
          <w:rFonts w:ascii="Times New Roman" w:hAnsi="Times New Roman"/>
          <w:b w:val="0"/>
          <w:color w:val="000000"/>
          <w:sz w:val="26"/>
        </w:rPr>
        <w:t>Nguồn: app/src/main/res/drawable/ic_edit.xml</w:t>
      </w:r>
    </w:p>
    <w:p>
      <w:r>
        <w:rPr>
          <w:rFonts w:ascii="Times New Roman" w:hAnsi="Times New Roman"/>
          <w:b w:val="0"/>
          <w:color w:val="000000"/>
          <w:sz w:val="26"/>
        </w:rPr>
        <w:t>Vai trò: Vector icon, hình minh họa và nền bo góc hoặc khung chọn. Tên tài nguyên: ic_edit.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android:pathData="M3,17.25V21h3.75L17.81,9.94l-3.75,-3.75L3,17.25zM20.71,7.04c0.39,-0.39 0.39,-1.02 0,-1.41l-2.34,-2.34c-0.39,-0.39 -1.02,-0.39 -1.41,0l-1.83,1.83 3.75,3.75 1.83,-1.83z"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55 ic_email</w:t>
      </w:r>
    </w:p>
    <w:p>
      <w:r>
        <w:rPr>
          <w:rFonts w:ascii="Times New Roman" w:hAnsi="Times New Roman"/>
          <w:b w:val="0"/>
          <w:color w:val="000000"/>
          <w:sz w:val="26"/>
        </w:rPr>
        <w:t>Nguồn: app/src/main/res/drawable/ic_email.xml</w:t>
      </w:r>
    </w:p>
    <w:p>
      <w:r>
        <w:rPr>
          <w:rFonts w:ascii="Times New Roman" w:hAnsi="Times New Roman"/>
          <w:b w:val="0"/>
          <w:color w:val="000000"/>
          <w:sz w:val="26"/>
        </w:rPr>
        <w:t>Vai trò: Vector icon, hình minh họa và nền bo góc hoặc khung chọn. Tên tài nguyên: ic_email.</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android:pathData="M20,4H4C2.9,4 2.01,4.9 2.01,6L2,18C2,19.1 2.9,20 4,20H20C21.1,20 22,19.1 22,18V6C22,4.9 21.1,4 20,4ZM20,8L12,13L4,8V6L12,11L20,6V8Z"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56 ic_facebook</w:t>
      </w:r>
    </w:p>
    <w:p>
      <w:r>
        <w:rPr>
          <w:rFonts w:ascii="Times New Roman" w:hAnsi="Times New Roman"/>
          <w:b w:val="0"/>
          <w:color w:val="000000"/>
          <w:sz w:val="26"/>
        </w:rPr>
        <w:t>Nguồn: app/src/main/res/drawable/ic_facebook.xml</w:t>
      </w:r>
    </w:p>
    <w:p>
      <w:r>
        <w:rPr>
          <w:rFonts w:ascii="Times New Roman" w:hAnsi="Times New Roman"/>
          <w:b w:val="0"/>
          <w:color w:val="000000"/>
          <w:sz w:val="26"/>
        </w:rPr>
        <w:t>Vai trò: Vector icon, hình minh họa và nền bo góc hoặc khung chọn. Tên tài nguyên: ic_facebook.</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android:fillColor="#1877F2"</w:t>
      </w:r>
    </w:p>
    <w:p>
      <w:pPr>
        <w:pStyle w:val="SourceCode"/>
      </w:pPr>
      <w:r>
        <w:rPr>
          <w:rFonts w:ascii="Times New Roman" w:hAnsi="Times New Roman"/>
          <w:color w:val="000000"/>
          <w:sz w:val="26"/>
        </w:rPr>
        <w:t xml:space="preserve">        android:pathData="M24,4C12.95,4 4,12.95 4,24c0,9.99 7.34,18.26 16.88,19.76V29.38h-5.22V24h5.22v-4.1c0,-5.15 3.07,-8 7.76,-8 2.25,0 4.6.4 4.6.4v5.06h-2.59c-2.55,0 -3.35,1.58 -3.35,3.2V24h5.7l-0.91,5.38h-4.79v14.38C36.66,42.26 44,33.99 44,24c0,-11.05 -8.95,-20 -20,-20z"/&gt;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57 ic_favorite</w:t>
      </w:r>
    </w:p>
    <w:p>
      <w:r>
        <w:rPr>
          <w:rFonts w:ascii="Times New Roman" w:hAnsi="Times New Roman"/>
          <w:b w:val="0"/>
          <w:color w:val="000000"/>
          <w:sz w:val="26"/>
        </w:rPr>
        <w:t>Nguồn: app/src/main/res/drawable/ic_favorite.xml</w:t>
      </w:r>
    </w:p>
    <w:p>
      <w:r>
        <w:rPr>
          <w:rFonts w:ascii="Times New Roman" w:hAnsi="Times New Roman"/>
          <w:b w:val="0"/>
          <w:color w:val="000000"/>
          <w:sz w:val="26"/>
        </w:rPr>
        <w:t>Vai trò: Vector icon, hình minh họa và nền bo góc hoặc khung chọn. Tên tài nguyên: ic_favorite.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android:fillColor="#EF4444"</w:t>
      </w:r>
    </w:p>
    <w:p>
      <w:pPr>
        <w:pStyle w:val="SourceCode"/>
      </w:pPr>
      <w:r>
        <w:rPr>
          <w:rFonts w:ascii="Times New Roman" w:hAnsi="Times New Roman"/>
          <w:color w:val="000000"/>
          <w:sz w:val="26"/>
        </w:rPr>
        <w:t xml:space="preserve">        android:pathData="M12,21.35l-1.45,-1.32C5.4,15.36 2,12.28 2,8.5 2,5.42 4.42,3 7.5,3c1.74,0 3.41,0.81 4.5,2.09C13.09,3.81 14.76,3 16.5,3 19.58,3 22,5.42 22,8.5c0,3.78 -3.4,6.86 -8.55,11.54L12,21.35z"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58 ic_favorite_filled</w:t>
      </w:r>
    </w:p>
    <w:p>
      <w:r>
        <w:rPr>
          <w:rFonts w:ascii="Times New Roman" w:hAnsi="Times New Roman"/>
          <w:b w:val="0"/>
          <w:color w:val="000000"/>
          <w:sz w:val="26"/>
        </w:rPr>
        <w:t>Nguồn: app/src/main/res/drawable/ic_favorite_filled.xml</w:t>
      </w:r>
    </w:p>
    <w:p>
      <w:r>
        <w:rPr>
          <w:rFonts w:ascii="Times New Roman" w:hAnsi="Times New Roman"/>
          <w:b w:val="0"/>
          <w:color w:val="000000"/>
          <w:sz w:val="26"/>
        </w:rPr>
        <w:t>Vai trò: Vector icon, hình minh họa và nền bo góc hoặc khung chọn. Tên tài nguyên: ic_favorite_filled.</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android:fillColor="#EF4444"</w:t>
      </w:r>
    </w:p>
    <w:p>
      <w:pPr>
        <w:pStyle w:val="SourceCode"/>
      </w:pPr>
      <w:r>
        <w:rPr>
          <w:rFonts w:ascii="Times New Roman" w:hAnsi="Times New Roman"/>
          <w:color w:val="000000"/>
          <w:sz w:val="26"/>
        </w:rPr>
        <w:t xml:space="preserve">        android:pathData="M12,21.35l-1.45,-1.32C5.4,15.36 2,12.28 2,8.5 2,5.42 4.42,3 7.5,3c1.74,0 3.41,0.81 4.5,2.09C13.09,3.81 14.76,3 16.5,3 19.58,3 22,5.42 22,8.5c0,3.78 -3.4,6.86 -8.55,11.54L12,21.35z"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59 ic_favorite_outline</w:t>
      </w:r>
    </w:p>
    <w:p>
      <w:r>
        <w:rPr>
          <w:rFonts w:ascii="Times New Roman" w:hAnsi="Times New Roman"/>
          <w:b w:val="0"/>
          <w:color w:val="000000"/>
          <w:sz w:val="26"/>
        </w:rPr>
        <w:t>Nguồn: app/src/main/res/drawable/ic_favorite_outline.xml</w:t>
      </w:r>
    </w:p>
    <w:p>
      <w:r>
        <w:rPr>
          <w:rFonts w:ascii="Times New Roman" w:hAnsi="Times New Roman"/>
          <w:b w:val="0"/>
          <w:color w:val="000000"/>
          <w:sz w:val="26"/>
        </w:rPr>
        <w:t>Vai trò: Vector icon, hình minh họa và nền bo góc hoặc khung chọn. Tên tài nguyên: ic_favorite_outline.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android:pathData="M16.5,3c-1.74,0 -3.41,0.81 -4.5,2.09C10.91,3.81 9.24,3 7.5,3 4.42,3 2,5.42 2,8.5c0,3.78 3.4,6.86 8.55,11.54L12,21.35l1.45,-1.32C18.6,15.36 22,12.28 22,8.5 22,5.42 19.58,3 16.5,3zm-4.4,15.55l-0.1,0.1 -0.1,-0.1C7.14,14.24 4,11.39 4,8.5 4,6.5 5.5,5 7.5,5c1.54,0 3.04,0.99 3.57,2.36h1.87C13.46,5.99 14.96,5 16.5,5c2,0 3.5,1.5 3.5,3.5 0,2.89 -3.14,5.74 -7.9,10.05z"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60 ic_file_type</w:t>
      </w:r>
    </w:p>
    <w:p>
      <w:r>
        <w:rPr>
          <w:rFonts w:ascii="Times New Roman" w:hAnsi="Times New Roman"/>
          <w:b w:val="0"/>
          <w:color w:val="000000"/>
          <w:sz w:val="26"/>
        </w:rPr>
        <w:t>Nguồn: app/src/main/res/drawable/ic_file_type.xml</w:t>
      </w:r>
    </w:p>
    <w:p>
      <w:r>
        <w:rPr>
          <w:rFonts w:ascii="Times New Roman" w:hAnsi="Times New Roman"/>
          <w:b w:val="0"/>
          <w:color w:val="000000"/>
          <w:sz w:val="26"/>
        </w:rPr>
        <w:t>Vai trò: Vector icon, hình minh họa và nền bo góc hoặc khung chọn. Tên tài nguyên: ic_file_type.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android:pathData="M14,2H6c-1.1,0 -1.99,0.9 -1.99,2L4,20c0,1.1 0.89,2 1.99,2H18c1.1,0 2,-0.9 2,-2V8l-6,-6zm2,16H8v-2h8v2zm0,-4H8v-2h8v2zm-3,-5V3.5L18.5,9H13z"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61 ic_filter</w:t>
      </w:r>
    </w:p>
    <w:p>
      <w:r>
        <w:rPr>
          <w:rFonts w:ascii="Times New Roman" w:hAnsi="Times New Roman"/>
          <w:b w:val="0"/>
          <w:color w:val="000000"/>
          <w:sz w:val="26"/>
        </w:rPr>
        <w:t>Nguồn: app/src/main/res/drawable/ic_filter.xml</w:t>
      </w:r>
    </w:p>
    <w:p>
      <w:r>
        <w:rPr>
          <w:rFonts w:ascii="Times New Roman" w:hAnsi="Times New Roman"/>
          <w:b w:val="0"/>
          <w:color w:val="000000"/>
          <w:sz w:val="26"/>
        </w:rPr>
        <w:t>Vai trò: Vector icon, hình minh họa và nền bo góc hoặc khung chọn. Tên tài nguyên: ic_filter.</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android:pathData="M4.25,5.61C6.27,8.2 10,13 10,13v6c0,0.55 0.45,1 1,1h2c0.55,0 1,-0.45 1,-1v-6c0,0 3.72,-4.8 5.74,-7.39C20.25,4.95 19.78,4 18.95,4H5.04C4.21,4 3.74,4.95 4.25,5.61z"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62 ic_gmail</w:t>
      </w:r>
    </w:p>
    <w:p>
      <w:r>
        <w:rPr>
          <w:rFonts w:ascii="Times New Roman" w:hAnsi="Times New Roman"/>
          <w:b w:val="0"/>
          <w:color w:val="000000"/>
          <w:sz w:val="26"/>
        </w:rPr>
        <w:t>Nguồn: app/src/main/res/drawable/ic_gmail.xml</w:t>
      </w:r>
    </w:p>
    <w:p>
      <w:r>
        <w:rPr>
          <w:rFonts w:ascii="Times New Roman" w:hAnsi="Times New Roman"/>
          <w:b w:val="0"/>
          <w:color w:val="000000"/>
          <w:sz w:val="26"/>
        </w:rPr>
        <w:t>Vai trò: Vector icon, hình minh họa và nền bo góc hoặc khung chọn. Tên tài nguyên: ic_gmail.</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android:fillColor="#EA4335"</w:t>
      </w:r>
    </w:p>
    <w:p>
      <w:pPr>
        <w:pStyle w:val="SourceCode"/>
      </w:pPr>
      <w:r>
        <w:rPr>
          <w:rFonts w:ascii="Times New Roman" w:hAnsi="Times New Roman"/>
          <w:color w:val="000000"/>
          <w:sz w:val="26"/>
        </w:rPr>
        <w:t xml:space="preserve">        android:pathData="M40,8H8c-2.21,0 -4,1.79 -4,4v24c0,2.21 1.79,4 4,4h32c2.21,0 4,-1.79 4,-4V12c0,-2.21 -1.79,-4 -4,-4zm-1.6,6L24,23.25 9.6,14h28.8zM8,36V16.83l14.78,9.5c0.75,0.48 1.69,0.48 2.44,0L40,16.83V36H8z"/&gt;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63 ic_google</w:t>
      </w:r>
    </w:p>
    <w:p>
      <w:r>
        <w:rPr>
          <w:rFonts w:ascii="Times New Roman" w:hAnsi="Times New Roman"/>
          <w:b w:val="0"/>
          <w:color w:val="000000"/>
          <w:sz w:val="26"/>
        </w:rPr>
        <w:t>Nguồn: app/src/main/res/drawable/ic_google.xml</w:t>
      </w:r>
    </w:p>
    <w:p>
      <w:r>
        <w:rPr>
          <w:rFonts w:ascii="Times New Roman" w:hAnsi="Times New Roman"/>
          <w:b w:val="0"/>
          <w:color w:val="000000"/>
          <w:sz w:val="26"/>
        </w:rPr>
        <w:t>Vai trò: Vector icon, hình minh họa và nền bo góc hoặc khung chọn. Tên tài nguyên: ic_google.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 Blue --&gt;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android:fillColor="#4285F4"</w:t>
      </w:r>
    </w:p>
    <w:p>
      <w:pPr>
        <w:pStyle w:val="SourceCode"/>
      </w:pPr>
      <w:r>
        <w:rPr>
          <w:rFonts w:ascii="Times New Roman" w:hAnsi="Times New Roman"/>
          <w:color w:val="000000"/>
          <w:sz w:val="26"/>
        </w:rPr>
        <w:t xml:space="preserve">        android:pathData="M23.745,12.27c0,-0.7 -0.06,-1.4 -0.19,-2.07H12v4.51h6.6c-0.29,1.52 -1.14,2.82 -2.4,3.68v3.05h3.88c2.27,-2.09 3.665,-5.17 3.665,-9.17z" /&gt;</w:t>
      </w:r>
    </w:p>
    <w:p>
      <w:pPr>
        <w:pStyle w:val="SourceCode"/>
      </w:pPr>
      <w:r>
        <w:rPr>
          <w:rFonts w:ascii="Times New Roman" w:hAnsi="Times New Roman"/>
          <w:color w:val="000000"/>
          <w:sz w:val="26"/>
        </w:rPr>
        <w:t xml:space="preserve">    &lt;!-- Green --&gt;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android:fillColor="#34A853"</w:t>
      </w:r>
    </w:p>
    <w:p>
      <w:pPr>
        <w:pStyle w:val="SourceCode"/>
      </w:pPr>
      <w:r>
        <w:rPr>
          <w:rFonts w:ascii="Times New Roman" w:hAnsi="Times New Roman"/>
          <w:color w:val="000000"/>
          <w:sz w:val="26"/>
        </w:rPr>
        <w:t xml:space="preserve">        android:pathData="M12,24c3.24,0 5.95,-1.08 7.93,-2.91l-3.88,-3.05c-1.08,0.72 -2.45,1.16 -4.05,1.16 -3.12,0 -5.77,-2.1 -6.72,-4.93H1.26v3.15C3.25,21.36 7.33,24 12,24z" /&gt;</w:t>
      </w:r>
    </w:p>
    <w:p>
      <w:pPr>
        <w:pStyle w:val="SourceCode"/>
      </w:pPr>
      <w:r>
        <w:rPr>
          <w:rFonts w:ascii="Times New Roman" w:hAnsi="Times New Roman"/>
          <w:color w:val="000000"/>
          <w:sz w:val="26"/>
        </w:rPr>
        <w:t xml:space="preserve">    &lt;!-- Yellow --&gt;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android:fillColor="#FBBC05"</w:t>
      </w:r>
    </w:p>
    <w:p>
      <w:pPr>
        <w:pStyle w:val="SourceCode"/>
      </w:pPr>
      <w:r>
        <w:rPr>
          <w:rFonts w:ascii="Times New Roman" w:hAnsi="Times New Roman"/>
          <w:color w:val="000000"/>
          <w:sz w:val="26"/>
        </w:rPr>
        <w:t xml:space="preserve">        android:pathData="M5.28,14.27c-0.25,-0.72 -0.38,-1.49 -0.38,-2.27s0.14,-1.55 0.38,-2.27V6.58H1.26C0.46,8.16 0,9.94 0,12s0.46,3.84 1.26,5.42l4.02,-3.15z" /&gt;</w:t>
      </w:r>
    </w:p>
    <w:p>
      <w:pPr>
        <w:pStyle w:val="SourceCode"/>
      </w:pPr>
      <w:r>
        <w:rPr>
          <w:rFonts w:ascii="Times New Roman" w:hAnsi="Times New Roman"/>
          <w:color w:val="000000"/>
          <w:sz w:val="26"/>
        </w:rPr>
        <w:t xml:space="preserve">    &lt;!-- Red --&gt;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android:fillColor="#EA4335"</w:t>
      </w:r>
    </w:p>
    <w:p>
      <w:pPr>
        <w:pStyle w:val="SourceCode"/>
      </w:pPr>
      <w:r>
        <w:rPr>
          <w:rFonts w:ascii="Times New Roman" w:hAnsi="Times New Roman"/>
          <w:color w:val="000000"/>
          <w:sz w:val="26"/>
        </w:rPr>
        <w:t xml:space="preserve">        android:pathData="M12,4.75c1.77,0 3.35,0.61 4.6,1.8l3.42,-3.42C17.95,1.19 15.24,0 12,0 7.33,0 3.25,2.64 1.26,6.58l4.02,3.15c0.95,-2.83 3.6,-4.98 6.72,-4.98z"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64 ic_help</w:t>
      </w:r>
    </w:p>
    <w:p>
      <w:r>
        <w:rPr>
          <w:rFonts w:ascii="Times New Roman" w:hAnsi="Times New Roman"/>
          <w:b w:val="0"/>
          <w:color w:val="000000"/>
          <w:sz w:val="26"/>
        </w:rPr>
        <w:t>Nguồn: app/src/main/res/drawable/ic_help.xml</w:t>
      </w:r>
    </w:p>
    <w:p>
      <w:r>
        <w:rPr>
          <w:rFonts w:ascii="Times New Roman" w:hAnsi="Times New Roman"/>
          <w:b w:val="0"/>
          <w:color w:val="000000"/>
          <w:sz w:val="26"/>
        </w:rPr>
        <w:t>Vai trò: Vector icon, hình minh họa và nền bo góc hoặc khung chọn. Tên tài nguyên: ic_help.</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android:pathData="M12,2C6.48,2 2,6.48 2,12s4.48,10 10,10 10,-4.48 10,-10S17.52,2 12,2zm1,16h-2v-2h2v2zm1.07,-7.75l-0.9,0.92C12.45,11.9 12,12.5 12,14h-2v-0.5c0,-1.1 0.45,-2.1 1.17,-2.83l1.24,-1.26c0.37,-0.36 0.59,-0.86 0.59,-1.41 0,-1.1 -0.9,-2 -2,-2s-2,0.9 -2,2H7c0,-2.76 2.24,-5 5,-5s5,2.24 5,5c0,1.04 -0.42,1.99 -1.07,2.75z"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65 ic_image_size</w:t>
      </w:r>
    </w:p>
    <w:p>
      <w:r>
        <w:rPr>
          <w:rFonts w:ascii="Times New Roman" w:hAnsi="Times New Roman"/>
          <w:b w:val="0"/>
          <w:color w:val="000000"/>
          <w:sz w:val="26"/>
        </w:rPr>
        <w:t>Nguồn: app/src/main/res/drawable/ic_image_size.xml</w:t>
      </w:r>
    </w:p>
    <w:p>
      <w:r>
        <w:rPr>
          <w:rFonts w:ascii="Times New Roman" w:hAnsi="Times New Roman"/>
          <w:b w:val="0"/>
          <w:color w:val="000000"/>
          <w:sz w:val="26"/>
        </w:rPr>
        <w:t>Vai trò: Vector icon, hình minh họa và nền bo góc hoặc khung chọn. Tên tài nguyên: ic_image_size.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android:pathData="M19,12h-2v3h-3v2h5v-5zM7,9h3V7H5v5h2V9zm14,-6H3c-1.1,0 -2,0.9 -2,2v14c0,1.1 0.9,2 2,2h18c1.1,0 2,-0.9 2,-2V5c0,-1.1 -0.9,-2 -2,-2zm0,16.01H3V4.99h18v14.02z"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66 ic_info</w:t>
      </w:r>
    </w:p>
    <w:p>
      <w:r>
        <w:rPr>
          <w:rFonts w:ascii="Times New Roman" w:hAnsi="Times New Roman"/>
          <w:b w:val="0"/>
          <w:color w:val="000000"/>
          <w:sz w:val="26"/>
        </w:rPr>
        <w:t>Nguồn: app/src/main/res/drawable/ic_info.xml</w:t>
      </w:r>
    </w:p>
    <w:p>
      <w:r>
        <w:rPr>
          <w:rFonts w:ascii="Times New Roman" w:hAnsi="Times New Roman"/>
          <w:b w:val="0"/>
          <w:color w:val="000000"/>
          <w:sz w:val="26"/>
        </w:rPr>
        <w:t>Vai trò: Vector icon, hình minh họa và nền bo góc hoặc khung chọn. Tên tài nguyên: ic_info.</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android:pathData="M12,2C6.48,2 2,6.48 2,12s4.48,10 10,10 10,-4.48 10,-10S17.52,2 12,2zm1,15h-2v-6h2v6zm0,-8h-2V7h2v2z"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67 ic_instagram</w:t>
      </w:r>
    </w:p>
    <w:p>
      <w:r>
        <w:rPr>
          <w:rFonts w:ascii="Times New Roman" w:hAnsi="Times New Roman"/>
          <w:b w:val="0"/>
          <w:color w:val="000000"/>
          <w:sz w:val="26"/>
        </w:rPr>
        <w:t>Nguồn: app/src/main/res/drawable/ic_instagram.xml</w:t>
      </w:r>
    </w:p>
    <w:p>
      <w:r>
        <w:rPr>
          <w:rFonts w:ascii="Times New Roman" w:hAnsi="Times New Roman"/>
          <w:b w:val="0"/>
          <w:color w:val="000000"/>
          <w:sz w:val="26"/>
        </w:rPr>
        <w:t>Vai trò: Vector icon, hình minh họa và nền bo góc hoặc khung chọn. Tên tài nguyên: ic_instagram.</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android:fillColor="#E1306C"</w:t>
      </w:r>
    </w:p>
    <w:p>
      <w:pPr>
        <w:pStyle w:val="SourceCode"/>
      </w:pPr>
      <w:r>
        <w:rPr>
          <w:rFonts w:ascii="Times New Roman" w:hAnsi="Times New Roman"/>
          <w:color w:val="000000"/>
          <w:sz w:val="26"/>
        </w:rPr>
        <w:t xml:space="preserve">        android:pathData="M24,4c6.52,0 7.29,0.02 9.87,0.14 2.38,0.11 3.67,0.51 4.53,0.85 1.14,0.44 1.95,0.97 2.81,1.82 0.85,0.85 1.38,1.67 1.82,2.81 0.34,0.86 0.74,2.15 0.85,4.53 0.12,2.57 0.14,3.34 0.14,9.86s-0.02,7.29 -0.14,9.86c-0.11,2.38 -0.51,3.67 -0.85,4.53 -0.44,1.14 -0.97,1.95 -1.82,2.81 -0.85,0.85 -1.67,1.38 -2.81,1.82 -0.86,0.34 -2.15,0.74 -4.53,0.85 -2.57,0.12 -3.34,0.14 -9.86,0.14s-7.29,-0.02 -9.86,-0.14c-2.38,-0.11 -3.67,-0.51 -4.53,-0.85 -1.14,-0.44 -1.95,-0.97 -2.81,-1.82 -0.85,-0.85 -1.38,-1.67 -1.82,-2.81 -0.34,-0.86 -0.74,-2.15 -0.85,-4.53C4.02,31.29 4,30.52 4,24s0.02,-7.29 0.14,-9.86c0.11,-2.38 0.51,-3.67 0.85,-4.53 0.44,-1.14 0.97,-1.95 1.82,-2.81 0.85,-0.85 1.67,-1.38 2.81,-1.82 0.86,-0.34 2.15,-0.74 4.53,-0.85C16.71,4.02 17.48,4 24,4zm0,6.49c-7.46,0 -13.51,6.05 -13.51,13.51S16.54,37.51 24,37.51 37.51,31.46 37.51,24 31.46,10.49 24,10.49zm0,22.22c-4.81,0 -8.71,-3.9 -8.71,-8.71s3.9,-8.71 8.71,-8.71 8.71,3.9 8.71,8.71 -3.9,8.71 -8.71,8.71zm14.06,-23.47c0,1.74 -1.41,3.15 -3.15,3.15 -1.74,0 -3.15,-1.41 -3.15,-3.15 0,-1.74 1.41,-3.15 3.15,-3.15 1.74,0 3.15,1.41 3.15,3.15z"/&gt;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68 ic_language</w:t>
      </w:r>
    </w:p>
    <w:p>
      <w:r>
        <w:rPr>
          <w:rFonts w:ascii="Times New Roman" w:hAnsi="Times New Roman"/>
          <w:b w:val="0"/>
          <w:color w:val="000000"/>
          <w:sz w:val="26"/>
        </w:rPr>
        <w:t>Nguồn: app/src/main/res/drawable/ic_language.xml</w:t>
      </w:r>
    </w:p>
    <w:p>
      <w:r>
        <w:rPr>
          <w:rFonts w:ascii="Times New Roman" w:hAnsi="Times New Roman"/>
          <w:b w:val="0"/>
          <w:color w:val="000000"/>
          <w:sz w:val="26"/>
        </w:rPr>
        <w:t>Vai trò: Vector icon, hình minh họa và nền bo góc hoặc khung chọn. Tên tài nguyên: ic_language.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android:pathData="M11.99,2C6.47,2 2,6.48 2,12s4.47,10 9.99,10C17.52,22 22,17.52 22,12S17.52,2 11.99,2zm6.93,6h-2.95c-0.32,-1.25 -0.78,-2.45 -1.38,-3.56 1.84,0.63 3.37,1.91 4.33,3.56zM12,4.04c0.83,1.2 1.48,2.53 1.91,3.96h-3.82c0.43,-1.43 1.08,-2.76 1.91,-3.96zM4.26,14C4.1,13.36 4,12.69 4,12s0.1,-1.36 0.26,-2h3.38c-0.08,0.66 -0.14,1.32 -0.14,2 0,0.68 0.06,1.34 0.14,2H4.26zm0.82,2h2.95c0.32,1.25 0.78,2.45 1.38,3.56 -1.84,-0.63 -3.37,-1.9 -4.33,-3.56zm2.95,-8H5.08c0.96,-1.66 2.49,-2.93 4.33,-3.56 -0.6,1.11 -1.06,2.31 -1.38,3.56zM12,19.96c-0.83,-1.2 -1.48,-2.53 -1.91,-3.96h3.82c-0.43,1.43 -1.08,2.76 -1.91,3.96zM14.34,14H9.66c-0.09,-0.66 -0.16,-1.32 -0.16,-2 0,-0.68 0.07,-1.35 0.16,-2h4.68c0.09,0.65 0.16,1.32 0.16,2 0,0.68 -0.07,1.34 -0.16,2zm0.15,5.56c0.6,-1.11 1.06,-2.31 1.38,-3.56h2.95c-0.96,1.65 -2.49,2.93 -4.33,3.56zM16.36,14c0.08,-0.66 0.14,-1.32 0.14,-2 0,-0.68 -0.06,-1.34 -0.14,-2h3.38c0.16,0.64 0.26,1.31 0.26,2s-0.1,1.36 -0.26,2h-3.38z"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69 ic_launcher_background</w:t>
      </w:r>
    </w:p>
    <w:p>
      <w:r>
        <w:rPr>
          <w:rFonts w:ascii="Times New Roman" w:hAnsi="Times New Roman"/>
          <w:b w:val="0"/>
          <w:color w:val="000000"/>
          <w:sz w:val="26"/>
        </w:rPr>
        <w:t>Nguồn: app/src/main/res/drawable/ic_launcher_background.xml</w:t>
      </w:r>
    </w:p>
    <w:p>
      <w:r>
        <w:rPr>
          <w:rFonts w:ascii="Times New Roman" w:hAnsi="Times New Roman"/>
          <w:b w:val="0"/>
          <w:color w:val="000000"/>
          <w:sz w:val="26"/>
        </w:rPr>
        <w:t>Vai trò: Vector icon, hình minh họa và nền bo góc hoặc khung chọn. Tên tài nguyên: ic_launcher_background.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&lt;shape xmlns:android="http://schemas.android.com/apk/res/android"&gt;</w:t>
      </w:r>
    </w:p>
    <w:p>
      <w:pPr>
        <w:pStyle w:val="SourceCode"/>
      </w:pPr>
      <w:r>
        <w:rPr>
          <w:rFonts w:ascii="Times New Roman" w:hAnsi="Times New Roman"/>
          <w:color w:val="000000"/>
          <w:sz w:val="26"/>
        </w:rPr>
        <w:t xml:space="preserve">    &lt;solid android:color="#F3F7FF"/&gt;</w:t>
      </w:r>
    </w:p>
    <w:p>
      <w:pPr>
        <w:pStyle w:val="SourceCode"/>
      </w:pPr>
      <w:r>
        <w:rPr>
          <w:rFonts w:ascii="Times New Roman" w:hAnsi="Times New Roman"/>
          <w:color w:val="000000"/>
          <w:sz w:val="26"/>
        </w:rPr>
        <w:t>&lt;/shape&gt;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70 ic_launcher_foreground</w:t>
      </w:r>
    </w:p>
    <w:p>
      <w:r>
        <w:rPr>
          <w:rFonts w:ascii="Times New Roman" w:hAnsi="Times New Roman"/>
          <w:b w:val="0"/>
          <w:color w:val="000000"/>
          <w:sz w:val="26"/>
        </w:rPr>
        <w:t>Nguồn: app/src/main/res/drawable/ic_launcher_foreground.xml</w:t>
      </w:r>
    </w:p>
    <w:p>
      <w:r>
        <w:rPr>
          <w:rFonts w:ascii="Times New Roman" w:hAnsi="Times New Roman"/>
          <w:b w:val="0"/>
          <w:color w:val="000000"/>
          <w:sz w:val="26"/>
        </w:rPr>
        <w:t>Vai trò: Vector icon, hình minh họa và nền bo góc hoặc khung chọn. Tên tài nguyên: ic_launcher_foreground.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&lt;inset xmlns:android="http://schemas.android.com/apk/res/android" android:drawable="@drawable/ic_app_logo" android:inset="18dp"/&gt;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71 ic_location</w:t>
      </w:r>
    </w:p>
    <w:p>
      <w:r>
        <w:rPr>
          <w:rFonts w:ascii="Times New Roman" w:hAnsi="Times New Roman"/>
          <w:b w:val="0"/>
          <w:color w:val="000000"/>
          <w:sz w:val="26"/>
        </w:rPr>
        <w:t>Nguồn: app/src/main/res/drawable/ic_location.xml</w:t>
      </w:r>
    </w:p>
    <w:p>
      <w:r>
        <w:rPr>
          <w:rFonts w:ascii="Times New Roman" w:hAnsi="Times New Roman"/>
          <w:b w:val="0"/>
          <w:color w:val="000000"/>
          <w:sz w:val="26"/>
        </w:rPr>
        <w:t>Vai trò: Vector icon, hình minh họa và nền bo góc hoặc khung chọn. Tên tài nguyên: ic_location.</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android:pathData="M12,2C8.13,2 5,5.13 5,9c0,5.25 7,13 7,13s7,-7.75 7,-13c0,-3.87 -3.13,-7 -7,-7zm0,9.5c-1.38,0 -2.5,-1.12 -2.5,-2.5s1.12,-2.5 2.5,-2.5 2.5,1.12 2.5,2.5 -1.12,2.5 -2.5,2.5z"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72 ic_lock</w:t>
      </w:r>
    </w:p>
    <w:p>
      <w:r>
        <w:rPr>
          <w:rFonts w:ascii="Times New Roman" w:hAnsi="Times New Roman"/>
          <w:b w:val="0"/>
          <w:color w:val="000000"/>
          <w:sz w:val="26"/>
        </w:rPr>
        <w:t>Nguồn: app/src/main/res/drawable/ic_lock.xml</w:t>
      </w:r>
    </w:p>
    <w:p>
      <w:r>
        <w:rPr>
          <w:rFonts w:ascii="Times New Roman" w:hAnsi="Times New Roman"/>
          <w:b w:val="0"/>
          <w:color w:val="000000"/>
          <w:sz w:val="26"/>
        </w:rPr>
        <w:t>Vai trò: Vector icon, hình minh họa và nền bo góc hoặc khung chọn. Tên tài nguyên: ic_lock.</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android:pathData="M18,8h-1V6c0,-2.76 -2.24,-5 -5,-5S7,3.24 7,6v2H6c-1.1,0 -2,0.9 -2,2v10c0,1.1 0.9,2 2,2h12c1.1,0 2,-0.9 2,-2V10c0,-1.1 -0.9,-2 -2,-2zm-6,9c-1.1,0 -2,-0.9 -2,-2s0.9,-2 2,-2 2,0.9 2,2 -0.9,2 -2,2zm3.1,-9H8.9V6c0,-1.71 1.39,-3.1 3.1,-3.1 1.71,0 3.1,1.39 3.1,3.1v2z"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73 ic_logout</w:t>
      </w:r>
    </w:p>
    <w:p>
      <w:r>
        <w:rPr>
          <w:rFonts w:ascii="Times New Roman" w:hAnsi="Times New Roman"/>
          <w:b w:val="0"/>
          <w:color w:val="000000"/>
          <w:sz w:val="26"/>
        </w:rPr>
        <w:t>Nguồn: app/src/main/res/drawable/ic_logout.xml</w:t>
      </w:r>
    </w:p>
    <w:p>
      <w:r>
        <w:rPr>
          <w:rFonts w:ascii="Times New Roman" w:hAnsi="Times New Roman"/>
          <w:b w:val="0"/>
          <w:color w:val="000000"/>
          <w:sz w:val="26"/>
        </w:rPr>
        <w:t>Vai trò: Vector icon, hình minh họa và nền bo góc hoặc khung chọn. Tên tài nguyên: ic_logout.</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android:fillColor="#EF4444"</w:t>
      </w:r>
    </w:p>
    <w:p>
      <w:pPr>
        <w:pStyle w:val="SourceCode"/>
      </w:pPr>
      <w:r>
        <w:rPr>
          <w:rFonts w:ascii="Times New Roman" w:hAnsi="Times New Roman"/>
          <w:color w:val="000000"/>
          <w:sz w:val="26"/>
        </w:rPr>
        <w:t xml:space="preserve">        android:pathData="M17,7l-1.41,1.41L18.17,11H8v2h10.17l-2.58,2.58L17,17l5,-5zM4,5h8V3H4c-1.1,0 -2,0.9 -2,2v14c0,1.1 0.9,2 2,2h8v-2H4V5z"/&gt;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74 ic_messages</w:t>
      </w:r>
    </w:p>
    <w:p>
      <w:r>
        <w:rPr>
          <w:rFonts w:ascii="Times New Roman" w:hAnsi="Times New Roman"/>
          <w:b w:val="0"/>
          <w:color w:val="000000"/>
          <w:sz w:val="26"/>
        </w:rPr>
        <w:t>Nguồn: app/src/main/res/drawable/ic_messages.xml</w:t>
      </w:r>
    </w:p>
    <w:p>
      <w:r>
        <w:rPr>
          <w:rFonts w:ascii="Times New Roman" w:hAnsi="Times New Roman"/>
          <w:b w:val="0"/>
          <w:color w:val="000000"/>
          <w:sz w:val="26"/>
        </w:rPr>
        <w:t>Vai trò: Vector icon, hình minh họa và nền bo góc hoặc khung chọn. Tên tài nguyên: ic_messages.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android:fillColor="#34A853"</w:t>
      </w:r>
    </w:p>
    <w:p>
      <w:pPr>
        <w:pStyle w:val="SourceCode"/>
      </w:pPr>
      <w:r>
        <w:rPr>
          <w:rFonts w:ascii="Times New Roman" w:hAnsi="Times New Roman"/>
          <w:color w:val="000000"/>
          <w:sz w:val="26"/>
        </w:rPr>
        <w:t xml:space="preserve">        android:pathData="M24,4C12.95,4 4,12.95 4,24c0,3.95 1.15,7.63 3.12,10.74L4,44l9.53,-3.06C16.49,42.75 20.1,44 24,44c11.05,0 20,-8.95 20,-20S35.05,4 24,4zm-6,18c-1.1,0 -2,-0.9 -2,-2s0.9,-2 2,-2 2,0.9 2,2 -0.9,2 -2,2zm6,0c-1.1,0 -2,-0.9 -2,-2s0.9,-2 2,-2 2,0.9 2,2 -0.9,2 -2,2zm6,0c-1.1,0 -2,-0.9 -2,-2s0.9,-2 2,-2 2,0.9 2,2 -0.9,2 -2,2z"/&gt;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75 ic_messenger</w:t>
      </w:r>
    </w:p>
    <w:p>
      <w:r>
        <w:rPr>
          <w:rFonts w:ascii="Times New Roman" w:hAnsi="Times New Roman"/>
          <w:b w:val="0"/>
          <w:color w:val="000000"/>
          <w:sz w:val="26"/>
        </w:rPr>
        <w:t>Nguồn: app/src/main/res/drawable/ic_messenger.xml</w:t>
      </w:r>
    </w:p>
    <w:p>
      <w:r>
        <w:rPr>
          <w:rFonts w:ascii="Times New Roman" w:hAnsi="Times New Roman"/>
          <w:b w:val="0"/>
          <w:color w:val="000000"/>
          <w:sz w:val="26"/>
        </w:rPr>
        <w:t>Vai trò: Vector icon, hình minh họa và nền bo góc hoặc khung chọn. Tên tài nguyên: ic_messenger.</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android:fillColor="#0084FF"</w:t>
      </w:r>
    </w:p>
    <w:p>
      <w:pPr>
        <w:pStyle w:val="SourceCode"/>
      </w:pPr>
      <w:r>
        <w:rPr>
          <w:rFonts w:ascii="Times New Roman" w:hAnsi="Times New Roman"/>
          <w:color w:val="000000"/>
          <w:sz w:val="26"/>
        </w:rPr>
        <w:t xml:space="preserve">        android:pathData="M24,4C12.95,4 4,12.42 4,22.8c0,5.91 2.91,11.19 7.45,14.61v7.2l6.89,-3.79c1.83,0.51 3.75,0.78 5.66,0.78 11.05,0 20,-8.42 20,-18.8S35.05,4 24,4zm2.14,25.32l-5.46,-5.83 -10.66,5.83 11.72,-12.44 5.6,5.83 10.52,-5.83 -11.72,12.44z"/&gt;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76 ic_more_vert</w:t>
      </w:r>
    </w:p>
    <w:p>
      <w:r>
        <w:rPr>
          <w:rFonts w:ascii="Times New Roman" w:hAnsi="Times New Roman"/>
          <w:b w:val="0"/>
          <w:color w:val="000000"/>
          <w:sz w:val="26"/>
        </w:rPr>
        <w:t>Nguồn: app/src/main/res/drawable/ic_more_vert.xml</w:t>
      </w:r>
    </w:p>
    <w:p>
      <w:r>
        <w:rPr>
          <w:rFonts w:ascii="Times New Roman" w:hAnsi="Times New Roman"/>
          <w:b w:val="0"/>
          <w:color w:val="000000"/>
          <w:sz w:val="26"/>
        </w:rPr>
        <w:t>Vai trò: Vector icon, hình minh họa và nền bo góc hoặc khung chọn. Tên tài nguyên: ic_more_vert.</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android:pathData="M12,8c1.1,0 2,-0.9 2,-2s-0.9,-2 -2,-2 -2,0.9 -2,2 0.9,2 2,2zm0,2c-1.1,0 -2,0.9 -2,2s0.9,2 2,2 2,-0.9 2,-2 -0.9,-2 -2,-2zm0,6c-1.1,0 -2,0.9 -2,2s0.9,2 2,2 2,-0.9 2,-2 -0.9,-2 -2,-2z"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77 ic_notification</w:t>
      </w:r>
    </w:p>
    <w:p>
      <w:r>
        <w:rPr>
          <w:rFonts w:ascii="Times New Roman" w:hAnsi="Times New Roman"/>
          <w:b w:val="0"/>
          <w:color w:val="000000"/>
          <w:sz w:val="26"/>
        </w:rPr>
        <w:t>Nguồn: app/src/main/res/drawable/ic_notification.xml</w:t>
      </w:r>
    </w:p>
    <w:p>
      <w:r>
        <w:rPr>
          <w:rFonts w:ascii="Times New Roman" w:hAnsi="Times New Roman"/>
          <w:b w:val="0"/>
          <w:color w:val="000000"/>
          <w:sz w:val="26"/>
        </w:rPr>
        <w:t>Vai trò: Vector icon, hình minh họa và nền bo góc hoặc khung chọn. Tên tài nguyên: ic_notification.</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android:pathData="M12,22c1.1,0 2,-0.9 2,-2h-4c0,1.1 0.9,2 2,2zm6,-6v-5c0,-3.07 -1.63,-5.64 -4.5,-6.32V4c0,-0.83 -0.67,-1.5 -1.5,-1.5s-1.5,0.67 -1.5,1.5v0.68C7.64,5.36 6,7.92 6,11v5l-2,2v1h16v-1l-2,-2zm-2,1H8v-6c0,-2.48 1.51,-4.5 4,-4.5s4,2.02 4,4.5v6z"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78 ic_person</w:t>
      </w:r>
    </w:p>
    <w:p>
      <w:r>
        <w:rPr>
          <w:rFonts w:ascii="Times New Roman" w:hAnsi="Times New Roman"/>
          <w:b w:val="0"/>
          <w:color w:val="000000"/>
          <w:sz w:val="26"/>
        </w:rPr>
        <w:t>Nguồn: app/src/main/res/drawable/ic_person.xml</w:t>
      </w:r>
    </w:p>
    <w:p>
      <w:r>
        <w:rPr>
          <w:rFonts w:ascii="Times New Roman" w:hAnsi="Times New Roman"/>
          <w:b w:val="0"/>
          <w:color w:val="000000"/>
          <w:sz w:val="26"/>
        </w:rPr>
        <w:t>Vai trò: Vector icon, hình minh họa và nền bo góc hoặc khung chọn. Tên tài nguyên: ic_person.</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android:pathData="M12,12c2.21,0 4,-1.79 4,-4s-1.79,-4 -4,-4 -4,1.79 -4,4 1.79,4 4,4zm0,2c-2.67,0 -8,1.34 -8,4v2h16v-2c0,-2.66 -5.33,-4 -8,-4z"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79 ic_photo</w:t>
      </w:r>
    </w:p>
    <w:p>
      <w:r>
        <w:rPr>
          <w:rFonts w:ascii="Times New Roman" w:hAnsi="Times New Roman"/>
          <w:b w:val="0"/>
          <w:color w:val="000000"/>
          <w:sz w:val="26"/>
        </w:rPr>
        <w:t>Nguồn: app/src/main/res/drawable/ic_photo.xml</w:t>
      </w:r>
    </w:p>
    <w:p>
      <w:r>
        <w:rPr>
          <w:rFonts w:ascii="Times New Roman" w:hAnsi="Times New Roman"/>
          <w:b w:val="0"/>
          <w:color w:val="000000"/>
          <w:sz w:val="26"/>
        </w:rPr>
        <w:t>Vai trò: Vector icon, hình minh họa và nền bo góc hoặc khung chọn. Tên tài nguyên: ic_photo.</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android:pathData="M21,19V5c0,-1.1 -0.9,-2 -2,-2H5c-1.1,0 -2,0.9 -2,2v14c0,1.1 0.9,2 2,2h14c1.1,0 2,-0.9 2,-2zM8.5,13.5l2.5,3.01L14.5,12l4.5,6H5l3.5,-4.5z"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80 ic_photos</w:t>
      </w:r>
    </w:p>
    <w:p>
      <w:r>
        <w:rPr>
          <w:rFonts w:ascii="Times New Roman" w:hAnsi="Times New Roman"/>
          <w:b w:val="0"/>
          <w:color w:val="000000"/>
          <w:sz w:val="26"/>
        </w:rPr>
        <w:t>Nguồn: app/src/main/res/drawable/ic_photos.xml</w:t>
      </w:r>
    </w:p>
    <w:p>
      <w:r>
        <w:rPr>
          <w:rFonts w:ascii="Times New Roman" w:hAnsi="Times New Roman"/>
          <w:b w:val="0"/>
          <w:color w:val="000000"/>
          <w:sz w:val="26"/>
        </w:rPr>
        <w:t>Vai trò: Vector icon, hình minh họa và nền bo góc hoặc khung chọn. Tên tài nguyên: ic_photos.</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w:t>
      </w:r>
    </w:p>
    <w:p>
      <w:pPr>
        <w:pStyle w:val="SourceCode"/>
      </w:pPr>
      <w:r>
        <w:rPr>
          <w:rFonts w:ascii="Times New Roman" w:hAnsi="Times New Roman"/>
          <w:color w:val="000000"/>
          <w:sz w:val="26"/>
        </w:rPr>
        <w:t xml:space="preserve">    android:tint="?attr/colorControlNormal"&gt;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android:fillColor="@android:color/white"</w:t>
      </w:r>
    </w:p>
    <w:p>
      <w:pPr>
        <w:pStyle w:val="SourceCode"/>
      </w:pPr>
      <w:r>
        <w:rPr>
          <w:rFonts w:ascii="Times New Roman" w:hAnsi="Times New Roman"/>
          <w:color w:val="000000"/>
          <w:sz w:val="26"/>
        </w:rPr>
        <w:t xml:space="preserve">        android:pathData="M21,19V5c0,-1.1 -0.9,-2 -2,-2H5c-1.1,0 -2,0.9 -2,2v14c0,1.1 0.9,2 2,2h14c1.1,0 2,-0.9 2,-2zM8.5,13.5l2.5,3.01L14.5,12l4.5,6H5l3.5,-4.5z"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81 ic_play_circle</w:t>
      </w:r>
    </w:p>
    <w:p>
      <w:r>
        <w:rPr>
          <w:rFonts w:ascii="Times New Roman" w:hAnsi="Times New Roman"/>
          <w:b w:val="0"/>
          <w:color w:val="000000"/>
          <w:sz w:val="26"/>
        </w:rPr>
        <w:t>Nguồn: app/src/main/res/drawable/ic_play_circle.xml</w:t>
      </w:r>
    </w:p>
    <w:p>
      <w:r>
        <w:rPr>
          <w:rFonts w:ascii="Times New Roman" w:hAnsi="Times New Roman"/>
          <w:b w:val="0"/>
          <w:color w:val="000000"/>
          <w:sz w:val="26"/>
        </w:rPr>
        <w:t>Vai trò: Vector icon, hình minh họa và nền bo góc hoặc khung chọn. Tên tài nguyên: ic_play_circle.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android:fillColor="#FFFFFF"</w:t>
      </w:r>
    </w:p>
    <w:p>
      <w:pPr>
        <w:pStyle w:val="SourceCode"/>
      </w:pPr>
      <w:r>
        <w:rPr>
          <w:rFonts w:ascii="Times New Roman" w:hAnsi="Times New Roman"/>
          <w:color w:val="000000"/>
          <w:sz w:val="26"/>
        </w:rPr>
        <w:t xml:space="preserve">        android:pathData="M24,4C12.95,4 4,12.95 4,24s8.95,20 20,20 20,-8.95 20,-20S35.05,4 24,4zm-4,29V15l14,9 -14,9z"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82 ic_privacy</w:t>
      </w:r>
    </w:p>
    <w:p>
      <w:r>
        <w:rPr>
          <w:rFonts w:ascii="Times New Roman" w:hAnsi="Times New Roman"/>
          <w:b w:val="0"/>
          <w:color w:val="000000"/>
          <w:sz w:val="26"/>
        </w:rPr>
        <w:t>Nguồn: app/src/main/res/drawable/ic_privacy.xml</w:t>
      </w:r>
    </w:p>
    <w:p>
      <w:r>
        <w:rPr>
          <w:rFonts w:ascii="Times New Roman" w:hAnsi="Times New Roman"/>
          <w:b w:val="0"/>
          <w:color w:val="000000"/>
          <w:sz w:val="26"/>
        </w:rPr>
        <w:t>Vai trò: Vector icon, hình minh họa và nền bo góc hoặc khung chọn. Tên tài nguyên: ic_privacy.</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android:pathData="M12,1L3,5v6c0,5.55 3.84,10.74 9,12 5.16,-1.26 9,-6.45 9,-12V5l-9,-4zm0,10.99h7c-0.53,4.12 -3.28,7.79 -7,8.94V12H5V6.3l7,-3.11v8.8z"/&gt;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83 ic_profile</w:t>
      </w:r>
    </w:p>
    <w:p>
      <w:r>
        <w:rPr>
          <w:rFonts w:ascii="Times New Roman" w:hAnsi="Times New Roman"/>
          <w:b w:val="0"/>
          <w:color w:val="000000"/>
          <w:sz w:val="26"/>
        </w:rPr>
        <w:t>Nguồn: app/src/main/res/drawable/ic_profile.xml</w:t>
      </w:r>
    </w:p>
    <w:p>
      <w:r>
        <w:rPr>
          <w:rFonts w:ascii="Times New Roman" w:hAnsi="Times New Roman"/>
          <w:b w:val="0"/>
          <w:color w:val="000000"/>
          <w:sz w:val="26"/>
        </w:rPr>
        <w:t>Vai trò: Vector icon, hình minh họa và nền bo góc hoặc khung chọn. Tên tài nguyên: ic_profile.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w:t>
      </w:r>
    </w:p>
    <w:p>
      <w:pPr>
        <w:pStyle w:val="SourceCode"/>
      </w:pPr>
      <w:r>
        <w:rPr>
          <w:rFonts w:ascii="Times New Roman" w:hAnsi="Times New Roman"/>
          <w:color w:val="000000"/>
          <w:sz w:val="26"/>
        </w:rPr>
        <w:t xml:space="preserve">    android:tint="?attr/colorControlNormal"&gt;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android:fillColor="@android:color/white"</w:t>
      </w:r>
    </w:p>
    <w:p>
      <w:pPr>
        <w:pStyle w:val="SourceCode"/>
      </w:pPr>
      <w:r>
        <w:rPr>
          <w:rFonts w:ascii="Times New Roman" w:hAnsi="Times New Roman"/>
          <w:color w:val="000000"/>
          <w:sz w:val="26"/>
        </w:rPr>
        <w:t xml:space="preserve">        android:pathData="M12,12c2.21,0 4,-1.79 4,-4s-1.79,-4 -4,-4 -4,1.79 -4,4 1.79,4 4,4zm0,2c-2.67,0 -8,1.34 -8,4v2h16v-2c0,-2.66 -5.33,-4 -8,-4z"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84 ic_restore</w:t>
      </w:r>
    </w:p>
    <w:p>
      <w:r>
        <w:rPr>
          <w:rFonts w:ascii="Times New Roman" w:hAnsi="Times New Roman"/>
          <w:b w:val="0"/>
          <w:color w:val="000000"/>
          <w:sz w:val="26"/>
        </w:rPr>
        <w:t>Nguồn: app/src/main/res/drawable/ic_restore.xml</w:t>
      </w:r>
    </w:p>
    <w:p>
      <w:r>
        <w:rPr>
          <w:rFonts w:ascii="Times New Roman" w:hAnsi="Times New Roman"/>
          <w:b w:val="0"/>
          <w:color w:val="000000"/>
          <w:sz w:val="26"/>
        </w:rPr>
        <w:t>Vai trò: Vector icon, hình minh họa và nền bo góc hoặc khung chọn. Tên tài nguyên: ic_restore.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android:pathData="M12,5V1L7,6l5,5V7c3.31,0 6,2.69 6,6s-2.69,6 -6,6 -6,-2.69 -6,-6H4c0,4.42 3.58,8 8,8s8,-3.58 8,-8 -3.58,-8 -8,-8z"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85 ic_rotate</w:t>
      </w:r>
    </w:p>
    <w:p>
      <w:r>
        <w:rPr>
          <w:rFonts w:ascii="Times New Roman" w:hAnsi="Times New Roman"/>
          <w:b w:val="0"/>
          <w:color w:val="000000"/>
          <w:sz w:val="26"/>
        </w:rPr>
        <w:t>Nguồn: app/src/main/res/drawable/ic_rotate.xml</w:t>
      </w:r>
    </w:p>
    <w:p>
      <w:r>
        <w:rPr>
          <w:rFonts w:ascii="Times New Roman" w:hAnsi="Times New Roman"/>
          <w:b w:val="0"/>
          <w:color w:val="000000"/>
          <w:sz w:val="26"/>
        </w:rPr>
        <w:t>Vai trò: Vector icon, hình minh họa và nền bo góc hoặc khung chọn. Tên tài nguyên: ic_rotate.</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android:pathData="M12,4V1L8,5l4,4V6c3.31,0 6,2.69 6,6 0,1.01 -0.25,1.97 -0.7,2.8l1.46,1.46C19.54,15.03 20,13.57 20,12c0,-4.42 -3.58,-8 -8,-8zm0,14c-3.31,0 -6,-2.69 -6,-6 0,-1.01 0.25,-1.97 0.7,-2.8L5.24,7.74C4.46,8.97 4,10.43 4,12c0,4.42 3.58,8 8,8v3l4,-4 -4,-4v3z"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86 ic_search</w:t>
      </w:r>
    </w:p>
    <w:p>
      <w:r>
        <w:rPr>
          <w:rFonts w:ascii="Times New Roman" w:hAnsi="Times New Roman"/>
          <w:b w:val="0"/>
          <w:color w:val="000000"/>
          <w:sz w:val="26"/>
        </w:rPr>
        <w:t>Nguồn: app/src/main/res/drawable/ic_search.xml</w:t>
      </w:r>
    </w:p>
    <w:p>
      <w:r>
        <w:rPr>
          <w:rFonts w:ascii="Times New Roman" w:hAnsi="Times New Roman"/>
          <w:b w:val="0"/>
          <w:color w:val="000000"/>
          <w:sz w:val="26"/>
        </w:rPr>
        <w:t>Vai trò: Vector icon, hình minh họa và nền bo góc hoặc khung chọn. Tên tài nguyên: ic_search.</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android:pathData="M15.5,14h-0.79l-0.28,-0.27C15.41,12.59 16,11.11 16,9.5 16,5.91 13.09,3 9.5,3S3,5.91 3,9.5 5.91,16 9.5,16c1.61,0 3.09,-0.59 4.23,-1.57l0.27,0.28v0.79l5,4.99L20.49,19l-4.99,-5zm-6,0C7.01,14 5,11.99 5,9.5S7.01,5 9.5,5 14,7.01 14,9.5 11.99,14 9.5,14z"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87 ic_select_all</w:t>
      </w:r>
    </w:p>
    <w:p>
      <w:r>
        <w:rPr>
          <w:rFonts w:ascii="Times New Roman" w:hAnsi="Times New Roman"/>
          <w:b w:val="0"/>
          <w:color w:val="000000"/>
          <w:sz w:val="26"/>
        </w:rPr>
        <w:t>Nguồn: app/src/main/res/drawable/ic_select_all.xml</w:t>
      </w:r>
    </w:p>
    <w:p>
      <w:r>
        <w:rPr>
          <w:rFonts w:ascii="Times New Roman" w:hAnsi="Times New Roman"/>
          <w:b w:val="0"/>
          <w:color w:val="000000"/>
          <w:sz w:val="26"/>
        </w:rPr>
        <w:t>Vai trò: Vector icon, hình minh họa và nền bo góc hoặc khung chọn. Tên tài nguyên: ic_select_all.</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3,5h2V3c-1.1,0 -2,0.9 -2,2zm0,8h2v-2H3v2zm4,8h2v-2H7v2zM3,9h2V7H3v2zm10,-6h-2v2h2V3zm6,0v2h2c0,-1.1 -0.9,-2 -2,-2zm-6,18h2v-2h-2v2zm-8,-8h2v-2H5v2zm0,-4h2V7H5v2zm8,8v-6H7v6h6zm-2,-4h2v2h-2v-2zm8,-2h2v-2h-2v2zm-4,6h2v-2h-2v2zm4,-10v2h2c0,-1.1 -0.9,-2 -2,-2zm0,6h2v-2h-2v2zm0,4c1.1,0 2,-0.9 2,-2h-2v2z"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88 ic_settings</w:t>
      </w:r>
    </w:p>
    <w:p>
      <w:r>
        <w:rPr>
          <w:rFonts w:ascii="Times New Roman" w:hAnsi="Times New Roman"/>
          <w:b w:val="0"/>
          <w:color w:val="000000"/>
          <w:sz w:val="26"/>
        </w:rPr>
        <w:t>Nguồn: app/src/main/res/drawable/ic_settings.xml</w:t>
      </w:r>
    </w:p>
    <w:p>
      <w:r>
        <w:rPr>
          <w:rFonts w:ascii="Times New Roman" w:hAnsi="Times New Roman"/>
          <w:b w:val="0"/>
          <w:color w:val="000000"/>
          <w:sz w:val="26"/>
        </w:rPr>
        <w:t>Vai trò: Vector icon, hình minh họa và nền bo góc hoặc khung chọn. Tên tài nguyên: ic_settings.</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android:pathData="M19.14,12.94c0.04,-0.3 0.06,-0.61 0.06,-0.94 0,-0.32 -0.02,-0.64 -0.07,-0.94l2.03,-1.58c0.18,-0.14 0.23,-0.41 0.12,-0.61l-1.92,-3.32c-0.12,-0.22 -0.37,-0.29 -0.59,-0.22l-2.39,0.96c-0.5,-0.38 -1.03,-0.7 -1.62,-0.94l-0.36,-2.54c-0.04,-0.24 -0.24,-0.41 -0.48,-0.41h-3.84c-0.24,0 -0.43,0.17 -0.47,0.41l-0.36,2.54c-0.59,0.24 -1.13,0.56 -1.62,0.94l-2.39,-0.96c-0.22,-0.08 -0.47,0 -0.59,0.22L2.74,8.87c-0.12,0.21 -0.08,0.47 0.12,0.61l2.03,1.58c-0.05,0.3 -0.09,0.63 -0.09,0.94s0.02,0.64 0.07,0.94l-2.03,1.58c-0.18,0.14 -0.23,0.41 -0.12,0.61l1.92,3.32c0.12,0.22 0.37,0.29 0.59,0.22l2.39,-0.96c0.5,0.38 1.03,0.7 1.62,0.94l0.36,2.54c0.05,0.24 0.24,0.41 0.48,0.41h3.84c0.24,0 0.44,-0.17 0.47,-0.41l0.36,-2.54c0.59,-0.24 1.13,-0.56 1.62,-0.94l2.39,0.96c0.22,0.08 0.47,0 0.59,-0.22l1.92,-3.32c0.12,-0.22 0.07,-0.47 -0.12,-0.61l-2.01,-1.58zM12,15.6c-1.98,0 -3.6,-1.62 -3.6,-3.6s1.62,-3.6 3.6,-3.6 3.6,1.62 3.6,3.6 -1.62,3.6 -3.6,3.6z"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89 ic_share</w:t>
      </w:r>
    </w:p>
    <w:p>
      <w:r>
        <w:rPr>
          <w:rFonts w:ascii="Times New Roman" w:hAnsi="Times New Roman"/>
          <w:b w:val="0"/>
          <w:color w:val="000000"/>
          <w:sz w:val="26"/>
        </w:rPr>
        <w:t>Nguồn: app/src/main/res/drawable/ic_share.xml</w:t>
      </w:r>
    </w:p>
    <w:p>
      <w:r>
        <w:rPr>
          <w:rFonts w:ascii="Times New Roman" w:hAnsi="Times New Roman"/>
          <w:b w:val="0"/>
          <w:color w:val="000000"/>
          <w:sz w:val="26"/>
        </w:rPr>
        <w:t>Vai trò: Vector icon, hình minh họa và nền bo góc hoặc khung chọn. Tên tài nguyên: ic_share.</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android:fillColor="#1A1A2E"</w:t>
      </w:r>
    </w:p>
    <w:p>
      <w:pPr>
        <w:pStyle w:val="SourceCode"/>
      </w:pPr>
      <w:r>
        <w:rPr>
          <w:rFonts w:ascii="Times New Roman" w:hAnsi="Times New Roman"/>
          <w:color w:val="000000"/>
          <w:sz w:val="26"/>
        </w:rPr>
        <w:t xml:space="preserve">        android:pathData="M18,16.08c-0.76,0 -1.44,0.3 -1.96,0.77L8.91,12.7c0.05,-0.23 0.09,-0.46 0.09,-0.7s-0.04,-0.47 -0.09,-0.7l7.05,-4.11c0.54,0.5 1.25,0.81 2.04,0.81 1.66,0 3,-1.34 3,-3s-1.34,-3 -3,-3 -3,1.34 -3,3c0,0.24 0.04,0.47 0.09,0.7L8.04,9.81C7.5,9.31 6.79,9 6,9c-1.66,0 -3,1.34 -3,3s1.34,3 3,3c0.79,0 1.5,-0.31 2.04,-0.81l7.12,4.16c-0.05,0.21 -0.08,0.43 -0.08,0.65 0,1.61 1.31,2.92 2.92,2.92s2.92,-1.31 2.92,-2.92c0,-1.61 -1.31,-2.92 -2.92,-2.92z"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90 ic_share_nearby</w:t>
      </w:r>
    </w:p>
    <w:p>
      <w:r>
        <w:rPr>
          <w:rFonts w:ascii="Times New Roman" w:hAnsi="Times New Roman"/>
          <w:b w:val="0"/>
          <w:color w:val="000000"/>
          <w:sz w:val="26"/>
        </w:rPr>
        <w:t>Nguồn: app/src/main/res/drawable/ic_share_nearby.xml</w:t>
      </w:r>
    </w:p>
    <w:p>
      <w:r>
        <w:rPr>
          <w:rFonts w:ascii="Times New Roman" w:hAnsi="Times New Roman"/>
          <w:b w:val="0"/>
          <w:color w:val="000000"/>
          <w:sz w:val="26"/>
        </w:rPr>
        <w:t>Vai trò: Vector icon, hình minh họa và nền bo góc hoặc khung chọn. Tên tài nguyên: ic_share_nearby.</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android:fillColor="#4285F4"</w:t>
      </w:r>
    </w:p>
    <w:p>
      <w:pPr>
        <w:pStyle w:val="SourceCode"/>
      </w:pPr>
      <w:r>
        <w:rPr>
          <w:rFonts w:ascii="Times New Roman" w:hAnsi="Times New Roman"/>
          <w:color w:val="000000"/>
          <w:sz w:val="26"/>
        </w:rPr>
        <w:t xml:space="preserve">        android:pathData="M24,4C12.95,4 4,12.95 4,24s8.95,20 20,20 20,-8.95 20,-20S35.05,4 24,4zM24,34c-5.52,0 -10,-4.48 -10,-10s4.48,-10 10,-10 10,4.48 10,10 -4.48,10 -10,10zm0,-16c-3.31,0 -6,2.69 -6,6s2.69,6 6,6 6,-2.69 6,-6 -2.69,-6 -6,-6z"/&gt;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91 ic_sort</w:t>
      </w:r>
    </w:p>
    <w:p>
      <w:r>
        <w:rPr>
          <w:rFonts w:ascii="Times New Roman" w:hAnsi="Times New Roman"/>
          <w:b w:val="0"/>
          <w:color w:val="000000"/>
          <w:sz w:val="26"/>
        </w:rPr>
        <w:t>Nguồn: app/src/main/res/drawable/ic_sort.xml</w:t>
      </w:r>
    </w:p>
    <w:p>
      <w:r>
        <w:rPr>
          <w:rFonts w:ascii="Times New Roman" w:hAnsi="Times New Roman"/>
          <w:b w:val="0"/>
          <w:color w:val="000000"/>
          <w:sz w:val="26"/>
        </w:rPr>
        <w:t>Vai trò: Vector icon, hình minh họa và nền bo góc hoặc khung chọn. Tên tài nguyên: ic_sort.</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android:pathData="M16,17.01V10h-2v7.01h-3L15,21l4,-3.99h-3zM9,3L5,6.99h3V14h2V6.99h3L9,3z"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92 ic_sync</w:t>
      </w:r>
    </w:p>
    <w:p>
      <w:r>
        <w:rPr>
          <w:rFonts w:ascii="Times New Roman" w:hAnsi="Times New Roman"/>
          <w:b w:val="0"/>
          <w:color w:val="000000"/>
          <w:sz w:val="26"/>
        </w:rPr>
        <w:t>Nguồn: app/src/main/res/drawable/ic_sync.xml</w:t>
      </w:r>
    </w:p>
    <w:p>
      <w:r>
        <w:rPr>
          <w:rFonts w:ascii="Times New Roman" w:hAnsi="Times New Roman"/>
          <w:b w:val="0"/>
          <w:color w:val="000000"/>
          <w:sz w:val="26"/>
        </w:rPr>
        <w:t>Vai trò: Vector icon, hình minh họa và nền bo góc hoặc khung chọn. Tên tài nguyên: ic_sync.</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android:pathData="M12,4V1L8,5l4,4V6c3.31,0 6,2.69 6,6 0,1.01 -0.25,1.97 -0.7,2.8l1.46,1.46C19.54,15.03 20,13.57 20,12c0,-4.42 -3.58,-8 -8,-8zm0,14c-3.31,0 -6,-2.69 -6,-6 0,-1.01 0.25,-1.97 0.7,-2.8L5.24,7.74C4.46,8.97 4,10.43 4,12c0,4.42 3.58,8 8,8v3l4,-4 -4,-4v3z"/&gt;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93 ic_text</w:t>
      </w:r>
    </w:p>
    <w:p>
      <w:r>
        <w:rPr>
          <w:rFonts w:ascii="Times New Roman" w:hAnsi="Times New Roman"/>
          <w:b w:val="0"/>
          <w:color w:val="000000"/>
          <w:sz w:val="26"/>
        </w:rPr>
        <w:t>Nguồn: app/src/main/res/drawable/ic_text.xml</w:t>
      </w:r>
    </w:p>
    <w:p>
      <w:r>
        <w:rPr>
          <w:rFonts w:ascii="Times New Roman" w:hAnsi="Times New Roman"/>
          <w:b w:val="0"/>
          <w:color w:val="000000"/>
          <w:sz w:val="26"/>
        </w:rPr>
        <w:t>Vai trò: Vector icon, hình minh họa và nền bo góc hoặc khung chọn. Tên tài nguyên: ic_text.</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android:pathData="M5,4v3h5.5v12h3V7H19V4H5z"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94 ic_video</w:t>
      </w:r>
    </w:p>
    <w:p>
      <w:r>
        <w:rPr>
          <w:rFonts w:ascii="Times New Roman" w:hAnsi="Times New Roman"/>
          <w:b w:val="0"/>
          <w:color w:val="000000"/>
          <w:sz w:val="26"/>
        </w:rPr>
        <w:t>Nguồn: app/src/main/res/drawable/ic_video.xml</w:t>
      </w:r>
    </w:p>
    <w:p>
      <w:r>
        <w:rPr>
          <w:rFonts w:ascii="Times New Roman" w:hAnsi="Times New Roman"/>
          <w:b w:val="0"/>
          <w:color w:val="000000"/>
          <w:sz w:val="26"/>
        </w:rPr>
        <w:t>Vai trò: Vector icon, hình minh họa và nền bo góc hoặc khung chọn. Tên tài nguyên: ic_video.</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android:pathData="M17,10.5V7c0,-0.55 -0.45,-1 -1,-1H4c-0.55,0 -1,0.45 -1,1v10c0,0.55 0.45,1 1,1h12c0.55,0 1,-0.45 1,-1v-3.5l4,4v-11l-4,4z"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95 ic_visibility</w:t>
      </w:r>
    </w:p>
    <w:p>
      <w:r>
        <w:rPr>
          <w:rFonts w:ascii="Times New Roman" w:hAnsi="Times New Roman"/>
          <w:b w:val="0"/>
          <w:color w:val="000000"/>
          <w:sz w:val="26"/>
        </w:rPr>
        <w:t>Nguồn: app/src/main/res/drawable/ic_visibility.xml</w:t>
      </w:r>
    </w:p>
    <w:p>
      <w:r>
        <w:rPr>
          <w:rFonts w:ascii="Times New Roman" w:hAnsi="Times New Roman"/>
          <w:b w:val="0"/>
          <w:color w:val="000000"/>
          <w:sz w:val="26"/>
        </w:rPr>
        <w:t>Vai trò: Vector icon, hình minh họa và nền bo góc hoặc khung chọn. Tên tài nguyên: ic_visibility.</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android:pathData="M12,4.5C7,4.5 2.73,7.61 1,12c1.73,4.39 6,7.5 11,7.5s9.27,-3.11 11,-7.5c-1.73,-4.39 -6,-7.5 -11,-7.5zM12,17c-2.76,0 -5,-2.24 -5,-5s2.24,-5 5,-5 5,2.24 5,5 -2.24,5 -5,5zm0,-8c-1.66,0 -3,1.34 -3,3s1.34,3 3,3 3,-1.34 3,-3 -1.34,-3 -3,-3z"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96 ic_visibility_off</w:t>
      </w:r>
    </w:p>
    <w:p>
      <w:r>
        <w:rPr>
          <w:rFonts w:ascii="Times New Roman" w:hAnsi="Times New Roman"/>
          <w:b w:val="0"/>
          <w:color w:val="000000"/>
          <w:sz w:val="26"/>
        </w:rPr>
        <w:t>Nguồn: app/src/main/res/drawable/ic_visibility_off.xml</w:t>
      </w:r>
    </w:p>
    <w:p>
      <w:r>
        <w:rPr>
          <w:rFonts w:ascii="Times New Roman" w:hAnsi="Times New Roman"/>
          <w:b w:val="0"/>
          <w:color w:val="000000"/>
          <w:sz w:val="26"/>
        </w:rPr>
        <w:t>Vai trò: Vector icon, hình minh họa và nền bo góc hoặc khung chọn. Tên tài nguyên: ic_visibility_off.</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android:fillColor="#6B7280"</w:t>
      </w:r>
    </w:p>
    <w:p>
      <w:pPr>
        <w:pStyle w:val="SourceCode"/>
      </w:pPr>
      <w:r>
        <w:rPr>
          <w:rFonts w:ascii="Times New Roman" w:hAnsi="Times New Roman"/>
          <w:color w:val="000000"/>
          <w:sz w:val="26"/>
        </w:rPr>
        <w:t xml:space="preserve">        android:pathData="M12,7c2.76,0 5,2.24 5,5 0,0.65 -0.13,1.26 -0.36,1.82l2.92,2.92c1.51,-1.26 2.7,-2.89 3.44,-4.74 -1.73,-4.39 -6,-7.5 -11,-7.5 -1.4,0 -2.74,0.25 -3.98,0.7l2.16,2.16C10.74,7.13 11.35,7 12,7zM2,4.27l2.28,2.28 0.46,0.46C3.08,8.3 1.78,10.02 1,12c1.73,4.39 6,7.5 11,7.5 1.55,0 3.03,-0.3 4.38,-0.84l0.42,0.42L19.73,22 21,20.73 3.27,3 2,4.27zM7.53,9.8l1.55,1.55c-0.05,0.21 -0.08,0.43 -0.08,0.65 0,1.66 1.34,3 3,3 0.22,0 0.44,-0.03 0.65,-0.08l1.55,1.55c-0.67,0.33 -1.41,0.53 -2.2,0.53 -2.76,0 -5,-2.24 -5,-5 0,-0.79 0.2,-1.53 0.53,-2.2zm4.31,-0.78l3.15,3.15.02,-0.16c0,-1.66 -1.34,-3 -3,-3l-0.17,0.01z" /&gt;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97 ic_wifi</w:t>
      </w:r>
    </w:p>
    <w:p>
      <w:r>
        <w:rPr>
          <w:rFonts w:ascii="Times New Roman" w:hAnsi="Times New Roman"/>
          <w:b w:val="0"/>
          <w:color w:val="000000"/>
          <w:sz w:val="26"/>
        </w:rPr>
        <w:t>Nguồn: app/src/main/res/drawable/ic_wifi.xml</w:t>
      </w:r>
    </w:p>
    <w:p>
      <w:r>
        <w:rPr>
          <w:rFonts w:ascii="Times New Roman" w:hAnsi="Times New Roman"/>
          <w:b w:val="0"/>
          <w:color w:val="000000"/>
          <w:sz w:val="26"/>
        </w:rPr>
        <w:t>Vai trò: Vector icon, hình minh họa và nền bo góc hoặc khung chọn. Tên tài nguyên: ic_wifi.</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android:width="24dp"</w:t>
      </w:r>
    </w:p>
    <w:p>
      <w:pPr>
        <w:pStyle w:val="SourceCode"/>
      </w:pPr>
      <w:r>
        <w:rPr>
          <w:rFonts w:ascii="Times New Roman" w:hAnsi="Times New Roman"/>
          <w:color w:val="000000"/>
          <w:sz w:val="26"/>
        </w:rPr>
        <w:t xml:space="preserve">    android:height="24dp"</w:t>
      </w:r>
    </w:p>
    <w:p>
      <w:pPr>
        <w:pStyle w:val="SourceCode"/>
      </w:pPr>
      <w:r>
        <w:rPr>
          <w:rFonts w:ascii="Times New Roman" w:hAnsi="Times New Roman"/>
          <w:color w:val="000000"/>
          <w:sz w:val="26"/>
        </w:rPr>
        <w:t xml:space="preserve">    android:viewportWidth="24"</w:t>
      </w:r>
    </w:p>
    <w:p>
      <w:pPr>
        <w:pStyle w:val="SourceCode"/>
      </w:pPr>
      <w:r>
        <w:rPr>
          <w:rFonts w:ascii="Times New Roman" w:hAnsi="Times New Roman"/>
          <w:color w:val="000000"/>
          <w:sz w:val="26"/>
        </w:rPr>
        <w:t xml:space="preserve">    android:viewportHeight="24"&gt;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android:fillColor="#4A90D9"</w:t>
      </w:r>
    </w:p>
    <w:p>
      <w:pPr>
        <w:pStyle w:val="SourceCode"/>
      </w:pPr>
      <w:r>
        <w:rPr>
          <w:rFonts w:ascii="Times New Roman" w:hAnsi="Times New Roman"/>
          <w:color w:val="000000"/>
          <w:sz w:val="26"/>
        </w:rPr>
        <w:t xml:space="preserve">        android:pathData="M12,3C7.79,3 3.97,4.64 1.1,7.34L12,21.5l10.9,-14.16C20.03,4.64 16.21,3 12,3zm0,3c3.27,0 6.27,1.21 8.57,3.22L12,19.2 3.43,9.22C5.73,7.21 8.73,6 12,6z"/&gt;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8 98 ic_zalo</w:t>
      </w:r>
    </w:p>
    <w:p>
      <w:r>
        <w:rPr>
          <w:rFonts w:ascii="Times New Roman" w:hAnsi="Times New Roman"/>
          <w:b w:val="0"/>
          <w:color w:val="000000"/>
          <w:sz w:val="26"/>
        </w:rPr>
        <w:t>Nguồn: app/src/main/res/drawable/ic_zalo.xml</w:t>
      </w:r>
    </w:p>
    <w:p>
      <w:r>
        <w:rPr>
          <w:rFonts w:ascii="Times New Roman" w:hAnsi="Times New Roman"/>
          <w:b w:val="0"/>
          <w:color w:val="000000"/>
          <w:sz w:val="26"/>
        </w:rPr>
        <w:t>Vai trò: Vector icon, hình minh họa và nền bo góc hoặc khung chọn. Tên tài nguyên: ic_zalo.</w:t>
      </w:r>
    </w:p>
    <w:p>
      <w:r>
        <w:rPr>
          <w:rFonts w:ascii="Times New Roman" w:hAnsi="Times New Roman"/>
          <w:b/>
          <w:color w:val="000000"/>
          <w:sz w:val="26"/>
        </w:rPr>
        <w:t>Mã nguồn đầy đủ</w:t>
      </w:r>
    </w:p>
    <w:p>
      <w:pPr>
        <w:pStyle w:val="SourceCode"/>
      </w:pPr>
      <w:r>
        <w:rPr>
          <w:rFonts w:ascii="Times New Roman" w:hAnsi="Times New Roman"/>
          <w:color w:val="000000"/>
          <w:sz w:val="26"/>
        </w:rPr>
        <w:t>&lt;vector xmlns:android="http://schemas.android.com/apk/res/android"</w:t>
      </w:r>
    </w:p>
    <w:p>
      <w:pPr>
        <w:pStyle w:val="SourceCode"/>
      </w:pPr>
      <w:r>
        <w:rPr>
          <w:rFonts w:ascii="Times New Roman" w:hAnsi="Times New Roman"/>
          <w:color w:val="000000"/>
          <w:sz w:val="26"/>
        </w:rPr>
        <w:t xml:space="preserve">    android:width="48dp"</w:t>
      </w:r>
    </w:p>
    <w:p>
      <w:pPr>
        <w:pStyle w:val="SourceCode"/>
      </w:pPr>
      <w:r>
        <w:rPr>
          <w:rFonts w:ascii="Times New Roman" w:hAnsi="Times New Roman"/>
          <w:color w:val="000000"/>
          <w:sz w:val="26"/>
        </w:rPr>
        <w:t xml:space="preserve">    android:height="48dp"</w:t>
      </w:r>
    </w:p>
    <w:p>
      <w:pPr>
        <w:pStyle w:val="SourceCode"/>
      </w:pPr>
      <w:r>
        <w:rPr>
          <w:rFonts w:ascii="Times New Roman" w:hAnsi="Times New Roman"/>
          <w:color w:val="000000"/>
          <w:sz w:val="26"/>
        </w:rPr>
        <w:t xml:space="preserve">    android:viewportWidth="48"</w:t>
      </w:r>
    </w:p>
    <w:p>
      <w:pPr>
        <w:pStyle w:val="SourceCode"/>
      </w:pPr>
      <w:r>
        <w:rPr>
          <w:rFonts w:ascii="Times New Roman" w:hAnsi="Times New Roman"/>
          <w:color w:val="000000"/>
          <w:sz w:val="26"/>
        </w:rPr>
        <w:t xml:space="preserve">    android:viewportHeight="48"&gt;</w:t>
      </w:r>
    </w:p>
    <w:p>
      <w:pPr>
        <w:pStyle w:val="SourceCode"/>
      </w:pPr>
      <w:r>
        <w:rPr>
          <w:rFonts w:ascii="Times New Roman" w:hAnsi="Times New Roman"/>
          <w:color w:val="000000"/>
          <w:sz w:val="26"/>
        </w:rPr>
        <w:t xml:space="preserve">    &lt;path</w:t>
      </w:r>
    </w:p>
    <w:p>
      <w:pPr>
        <w:pStyle w:val="SourceCode"/>
      </w:pPr>
      <w:r>
        <w:rPr>
          <w:rFonts w:ascii="Times New Roman" w:hAnsi="Times New Roman"/>
          <w:color w:val="000000"/>
          <w:sz w:val="26"/>
        </w:rPr>
        <w:t xml:space="preserve">        android:fillColor="#0068FF"</w:t>
      </w:r>
    </w:p>
    <w:p>
      <w:pPr>
        <w:pStyle w:val="SourceCode"/>
      </w:pPr>
      <w:r>
        <w:rPr>
          <w:rFonts w:ascii="Times New Roman" w:hAnsi="Times New Roman"/>
          <w:color w:val="000000"/>
          <w:sz w:val="26"/>
        </w:rPr>
        <w:t xml:space="preserve">        android:pathData="M24,4C12.95,4 4,12.95 4,24c0,3.61 0.98,7 2.68,9.92L4,44l10.37,-2.61C17.15,43.04 20.46,44 24,44c11.05,0 20,-8.95 20,-20S35.05,4 24,4zm-4,26h-6v-3l4,-5h-4v-3h6v3l-4,5h4v3zm9,0h-3V19h3v11zm5,0h-3V19h3v11z"/&gt;</w:t>
      </w:r>
    </w:p>
    <w:p>
      <w:pPr>
        <w:pStyle w:val="SourceCode"/>
      </w:pPr>
      <w:r>
        <w:rPr>
          <w:rFonts w:ascii="Times New Roman" w:hAnsi="Times New Roman"/>
          <w:color w:val="000000"/>
          <w:sz w:val="26"/>
        </w:rPr>
        <w:t>&lt;/vector&gt;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9 Thư mục drawable night</w:t>
      </w:r>
    </w:p>
    <w:p>
      <w:r>
        <w:rPr>
          <w:rFonts w:ascii="Times New Roman" w:hAnsi="Times New Roman"/>
          <w:b w:val="0"/>
          <w:color w:val="000000"/>
          <w:sz w:val="26"/>
        </w:rPr>
        <w:t>Đường dẫn: app/src/main/res/drawable-night</w:t>
      </w:r>
    </w:p>
    <w:p>
      <w:r>
        <w:rPr>
          <w:rFonts w:ascii="Times New Roman" w:hAnsi="Times New Roman"/>
          <w:b w:val="0"/>
          <w:color w:val="000000"/>
          <w:sz w:val="26"/>
        </w:rPr>
        <w:t>Tài nguyên drawable thay thế khi giao diện tối được bật. Số file XML: 1.</w:t>
      </w:r>
    </w:p>
    <w:p>
      <w:r>
        <w:rPr>
          <w:rFonts w:ascii="Times New Roman" w:hAnsi="Times New Roman"/>
          <w:b w:val="0"/>
          <w:color w:val="000000"/>
          <w:sz w:val="26"/>
        </w:rPr>
        <w:t>Danh sách: bg_auth_surface.xml.</w:t>
      </w:r>
    </w:p>
    <w:p>
      <w:pPr>
        <w:pStyle w:val="Heading3"/>
      </w:pPr>
      <w:r>
        <w:rPr>
          <w:rFonts w:ascii="Times New Roman" w:hAnsi="Times New Roman"/>
          <w:color w:val="000000"/>
          <w:sz w:val="26"/>
        </w:rPr>
        <w:t>2 9 1 bg_auth_surface</w:t>
      </w:r>
    </w:p>
    <w:p>
      <w:r>
        <w:rPr>
          <w:rFonts w:ascii="Times New Roman" w:hAnsi="Times New Roman"/>
          <w:b w:val="0"/>
          <w:color w:val="000000"/>
          <w:sz w:val="26"/>
        </w:rPr>
        <w:t>Nguồn: app/src/main/res/drawable-night/bg_auth_surface.xml</w:t>
      </w:r>
    </w:p>
    <w:p>
      <w:r>
        <w:rPr>
          <w:rFonts w:ascii="Times New Roman" w:hAnsi="Times New Roman"/>
          <w:b w:val="0"/>
          <w:color w:val="000000"/>
          <w:sz w:val="26"/>
        </w:rPr>
        <w:t>Vai trò: Tài nguyên drawable thay thế khi giao diện tối được bật. Tên tài nguyên: bg_auth_surface.</w:t>
      </w:r>
    </w:p>
    <w:p>
      <w:r>
        <w:rPr>
          <w:rFonts w:ascii="Times New Roman" w:hAnsi="Times New Roman"/>
          <w:b/>
          <w:color w:val="000000"/>
          <w:sz w:val="26"/>
        </w:rPr>
        <w:t>Mã nguồn đầy đủ</w:t>
      </w:r>
    </w:p>
    <w:p>
      <w:pPr>
        <w:pStyle w:val="SourceCode"/>
      </w:pPr>
      <w:r>
        <w:rPr>
          <w:rFonts w:ascii="Times New Roman" w:hAnsi="Times New Roman"/>
          <w:color w:val="000000"/>
          <w:sz w:val="26"/>
        </w:rPr>
        <w:t>&lt;shape xmlns:android="http://schemas.android.com/apk/res/android"&gt;&lt;gradient android:angle="315" android:startColor="@color/surface" android:centerColor="@color/background" android:endColor="@color/background_card"/&gt;&lt;/shape&gt;</w:t>
      </w:r>
    </w:p>
    <w:p>
      <w:r>
        <w:rPr>
          <w:rFonts w:ascii="Times New Roman" w:hAnsi="Times New Roman"/>
          <w:b w:val="0"/>
          <w:color w:val="000000"/>
          <w:sz w:val="26"/>
        </w:rPr>
      </w:r>
    </w:p>
    <w:p>
      <w:pPr>
        <w:pStyle w:val="Heading2"/>
      </w:pPr>
      <w:r>
        <w:rPr>
          <w:rFonts w:ascii="Times New Roman" w:hAnsi="Times New Roman"/>
          <w:color w:val="000000"/>
          <w:sz w:val="26"/>
        </w:rPr>
        <w:t>2 10 Thư mục mipmap anydpi v26</w:t>
      </w:r>
    </w:p>
    <w:p>
      <w:r>
        <w:rPr>
          <w:rFonts w:ascii="Times New Roman" w:hAnsi="Times New Roman"/>
          <w:b w:val="0"/>
          <w:color w:val="000000"/>
          <w:sz w:val="26"/>
        </w:rPr>
        <w:t>Đường dẫn: app/src/main/res/mipmap-anydpi-v26</w:t>
      </w:r>
    </w:p>
    <w:p>
      <w:r>
        <w:rPr>
          <w:rFonts w:ascii="Times New Roman" w:hAnsi="Times New Roman"/>
          <w:b w:val="0"/>
          <w:color w:val="000000"/>
          <w:sz w:val="26"/>
        </w:rPr>
        <w:t>Cấu hình biểu tượng ứng dụng thích ứng từ Android API 26. Số file XML: 2.</w:t>
      </w:r>
    </w:p>
    <w:p>
      <w:r>
        <w:rPr>
          <w:rFonts w:ascii="Times New Roman" w:hAnsi="Times New Roman"/>
          <w:b w:val="0"/>
          <w:color w:val="000000"/>
          <w:sz w:val="26"/>
        </w:rPr>
        <w:t>Danh sách: ic_launcher.xml, ic_launcher_round.xml.</w:t>
      </w:r>
    </w:p>
    <w:p>
      <w:pPr>
        <w:pStyle w:val="Heading3"/>
      </w:pPr>
      <w:r>
        <w:rPr>
          <w:rFonts w:ascii="Times New Roman" w:hAnsi="Times New Roman"/>
          <w:color w:val="000000"/>
          <w:sz w:val="26"/>
        </w:rPr>
        <w:t>2 10 1 ic_launcher</w:t>
      </w:r>
    </w:p>
    <w:p>
      <w:r>
        <w:rPr>
          <w:rFonts w:ascii="Times New Roman" w:hAnsi="Times New Roman"/>
          <w:b w:val="0"/>
          <w:color w:val="000000"/>
          <w:sz w:val="26"/>
        </w:rPr>
        <w:t>Nguồn: app/src/main/res/mipmap-anydpi-v26/ic_launcher.xml</w:t>
      </w:r>
    </w:p>
    <w:p>
      <w:r>
        <w:rPr>
          <w:rFonts w:ascii="Times New Roman" w:hAnsi="Times New Roman"/>
          <w:b w:val="0"/>
          <w:color w:val="000000"/>
          <w:sz w:val="26"/>
        </w:rPr>
        <w:t>Vai trò: Cấu hình biểu tượng ứng dụng thích ứng từ Android API 26. Tên tài nguyên: ic_launcher.</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&lt;adaptive-icon xmlns:android="http://schemas.android.com/apk/res/android"&gt;</w:t>
      </w:r>
    </w:p>
    <w:p>
      <w:pPr>
        <w:pStyle w:val="SourceCode"/>
      </w:pPr>
      <w:r>
        <w:rPr>
          <w:rFonts w:ascii="Times New Roman" w:hAnsi="Times New Roman"/>
          <w:color w:val="000000"/>
          <w:sz w:val="26"/>
        </w:rPr>
        <w:t xml:space="preserve">    &lt;background android:drawable="@drawable/ic_launcher_background"/&gt;</w:t>
      </w:r>
    </w:p>
    <w:p>
      <w:pPr>
        <w:pStyle w:val="SourceCode"/>
      </w:pPr>
      <w:r>
        <w:rPr>
          <w:rFonts w:ascii="Times New Roman" w:hAnsi="Times New Roman"/>
          <w:color w:val="000000"/>
          <w:sz w:val="26"/>
        </w:rPr>
        <w:t xml:space="preserve">    &lt;foreground android:drawable="@drawable/ic_launcher_foreground"/&gt;</w:t>
      </w:r>
    </w:p>
    <w:p>
      <w:pPr>
        <w:pStyle w:val="SourceCode"/>
      </w:pPr>
      <w:r>
        <w:rPr>
          <w:rFonts w:ascii="Times New Roman" w:hAnsi="Times New Roman"/>
          <w:color w:val="000000"/>
          <w:sz w:val="26"/>
        </w:rPr>
        <w:t>&lt;/adaptive-icon&gt;</w:t>
      </w:r>
    </w:p>
    <w:p>
      <w:pPr>
        <w:pStyle w:val="SourceCode"/>
      </w:pPr>
    </w:p>
    <w:p>
      <w:r>
        <w:rPr>
          <w:rFonts w:ascii="Times New Roman" w:hAnsi="Times New Roman"/>
          <w:b w:val="0"/>
          <w:color w:val="000000"/>
          <w:sz w:val="26"/>
        </w:rPr>
      </w:r>
    </w:p>
    <w:p>
      <w:pPr>
        <w:pStyle w:val="Heading3"/>
      </w:pPr>
      <w:r>
        <w:rPr>
          <w:rFonts w:ascii="Times New Roman" w:hAnsi="Times New Roman"/>
          <w:color w:val="000000"/>
          <w:sz w:val="26"/>
        </w:rPr>
        <w:t>2 10 2 ic_launcher_round</w:t>
      </w:r>
    </w:p>
    <w:p>
      <w:r>
        <w:rPr>
          <w:rFonts w:ascii="Times New Roman" w:hAnsi="Times New Roman"/>
          <w:b w:val="0"/>
          <w:color w:val="000000"/>
          <w:sz w:val="26"/>
        </w:rPr>
        <w:t>Nguồn: app/src/main/res/mipmap-anydpi-v26/ic_launcher_round.xml</w:t>
      </w:r>
    </w:p>
    <w:p>
      <w:r>
        <w:rPr>
          <w:rFonts w:ascii="Times New Roman" w:hAnsi="Times New Roman"/>
          <w:b w:val="0"/>
          <w:color w:val="000000"/>
          <w:sz w:val="26"/>
        </w:rPr>
        <w:t>Vai trò: Cấu hình biểu tượng ứng dụng thích ứng từ Android API 26. Tên tài nguyên: ic_launcher_round.</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?&gt;</w:t>
      </w:r>
    </w:p>
    <w:p>
      <w:pPr>
        <w:pStyle w:val="SourceCode"/>
      </w:pPr>
      <w:r>
        <w:rPr>
          <w:rFonts w:ascii="Times New Roman" w:hAnsi="Times New Roman"/>
          <w:color w:val="000000"/>
          <w:sz w:val="26"/>
        </w:rPr>
        <w:t>&lt;adaptive-icon xmlns:android="http://schemas.android.com/apk/res/android"&gt;</w:t>
      </w:r>
    </w:p>
    <w:p>
      <w:pPr>
        <w:pStyle w:val="SourceCode"/>
      </w:pPr>
      <w:r>
        <w:rPr>
          <w:rFonts w:ascii="Times New Roman" w:hAnsi="Times New Roman"/>
          <w:color w:val="000000"/>
          <w:sz w:val="26"/>
        </w:rPr>
        <w:t xml:space="preserve">    &lt;background android:drawable="@drawable/ic_launcher_background"/&gt;</w:t>
      </w:r>
    </w:p>
    <w:p>
      <w:pPr>
        <w:pStyle w:val="SourceCode"/>
      </w:pPr>
      <w:r>
        <w:rPr>
          <w:rFonts w:ascii="Times New Roman" w:hAnsi="Times New Roman"/>
          <w:color w:val="000000"/>
          <w:sz w:val="26"/>
        </w:rPr>
        <w:t xml:space="preserve">    &lt;foreground android:drawable="@drawable/ic_launcher_foreground"/&gt;</w:t>
      </w:r>
    </w:p>
    <w:p>
      <w:pPr>
        <w:pStyle w:val="SourceCode"/>
      </w:pPr>
      <w:r>
        <w:rPr>
          <w:rFonts w:ascii="Times New Roman" w:hAnsi="Times New Roman"/>
          <w:color w:val="000000"/>
          <w:sz w:val="26"/>
        </w:rPr>
        <w:t>&lt;/adaptive-icon&gt;</w:t>
      </w:r>
    </w:p>
    <w:p>
      <w:pPr>
        <w:pStyle w:val="SourceCode"/>
      </w:pPr>
    </w:p>
    <w:p>
      <w:r>
        <w:rPr>
          <w:rFonts w:ascii="Times New Roman" w:hAnsi="Times New Roman"/>
          <w:b w:val="0"/>
          <w:color w:val="000000"/>
          <w:sz w:val="26"/>
        </w:rPr>
      </w:r>
    </w:p>
    <w:p>
      <w:pPr>
        <w:pStyle w:val="Heading2"/>
      </w:pPr>
      <w:r>
        <w:rPr>
          <w:rFonts w:ascii="Times New Roman" w:hAnsi="Times New Roman"/>
          <w:color w:val="000000"/>
          <w:sz w:val="26"/>
        </w:rPr>
        <w:t>2 11 Thư mục xml</w:t>
      </w:r>
    </w:p>
    <w:p>
      <w:r>
        <w:rPr>
          <w:rFonts w:ascii="Times New Roman" w:hAnsi="Times New Roman"/>
          <w:b w:val="0"/>
          <w:color w:val="000000"/>
          <w:sz w:val="26"/>
        </w:rPr>
        <w:t>Đường dẫn: app/src/main/res/xml</w:t>
      </w:r>
    </w:p>
    <w:p>
      <w:r>
        <w:rPr>
          <w:rFonts w:ascii="Times New Roman" w:hAnsi="Times New Roman"/>
          <w:b w:val="0"/>
          <w:color w:val="000000"/>
          <w:sz w:val="26"/>
        </w:rPr>
        <w:t>Chính sách sao lưu hệ thống và các đường dẫn chia sẻ FileProvider. Số file XML: 3.</w:t>
      </w:r>
    </w:p>
    <w:p>
      <w:r>
        <w:rPr>
          <w:rFonts w:ascii="Times New Roman" w:hAnsi="Times New Roman"/>
          <w:b w:val="0"/>
          <w:color w:val="000000"/>
          <w:sz w:val="26"/>
        </w:rPr>
        <w:t>Danh sách: backup_rules.xml, data_extraction_rules.xml, file_paths.xml.</w:t>
      </w:r>
    </w:p>
    <w:p>
      <w:pPr>
        <w:pStyle w:val="Heading3"/>
      </w:pPr>
      <w:r>
        <w:rPr>
          <w:rFonts w:ascii="Times New Roman" w:hAnsi="Times New Roman"/>
          <w:color w:val="000000"/>
          <w:sz w:val="26"/>
        </w:rPr>
        <w:t>2 11 1 backup_rules</w:t>
      </w:r>
    </w:p>
    <w:p>
      <w:r>
        <w:rPr>
          <w:rFonts w:ascii="Times New Roman" w:hAnsi="Times New Roman"/>
          <w:b w:val="0"/>
          <w:color w:val="000000"/>
          <w:sz w:val="26"/>
        </w:rPr>
        <w:t>Nguồn: app/src/main/res/xml/backup_rules.xml</w:t>
      </w:r>
    </w:p>
    <w:p>
      <w:r>
        <w:rPr>
          <w:rFonts w:ascii="Times New Roman" w:hAnsi="Times New Roman"/>
          <w:b w:val="0"/>
          <w:color w:val="000000"/>
          <w:sz w:val="26"/>
        </w:rPr>
        <w:t>Vai trò: Chính sách sao lưu hệ thống và các đường dẫn chia sẻ FileProvider. Tên tài nguyên: backup_rules.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encoding="utf-8"?&gt;&lt;!--</w:t>
      </w:r>
    </w:p>
    <w:p>
      <w:pPr>
        <w:pStyle w:val="SourceCode"/>
      </w:pPr>
      <w:r>
        <w:rPr>
          <w:rFonts w:ascii="Times New Roman" w:hAnsi="Times New Roman"/>
          <w:color w:val="000000"/>
          <w:sz w:val="26"/>
        </w:rPr>
        <w:t xml:space="preserve">   Sample backup rules file; uncomment and customize as necessary.</w:t>
      </w:r>
    </w:p>
    <w:p>
      <w:pPr>
        <w:pStyle w:val="SourceCode"/>
      </w:pPr>
      <w:r>
        <w:rPr>
          <w:rFonts w:ascii="Times New Roman" w:hAnsi="Times New Roman"/>
          <w:color w:val="000000"/>
          <w:sz w:val="26"/>
        </w:rPr>
        <w:t xml:space="preserve">   See https://developer.android.com/guide/topics/data/autobackup</w:t>
      </w:r>
    </w:p>
    <w:p>
      <w:pPr>
        <w:pStyle w:val="SourceCode"/>
      </w:pPr>
      <w:r>
        <w:rPr>
          <w:rFonts w:ascii="Times New Roman" w:hAnsi="Times New Roman"/>
          <w:color w:val="000000"/>
          <w:sz w:val="26"/>
        </w:rPr>
        <w:t xml:space="preserve">   for details.</w:t>
      </w:r>
    </w:p>
    <w:p>
      <w:pPr>
        <w:pStyle w:val="SourceCode"/>
      </w:pPr>
      <w:r>
        <w:rPr>
          <w:rFonts w:ascii="Times New Roman" w:hAnsi="Times New Roman"/>
          <w:color w:val="000000"/>
          <w:sz w:val="26"/>
        </w:rPr>
        <w:t xml:space="preserve">   Note: This file is ignored for devices older than API 31</w:t>
      </w:r>
    </w:p>
    <w:p>
      <w:pPr>
        <w:pStyle w:val="SourceCode"/>
      </w:pPr>
      <w:r>
        <w:rPr>
          <w:rFonts w:ascii="Times New Roman" w:hAnsi="Times New Roman"/>
          <w:color w:val="000000"/>
          <w:sz w:val="26"/>
        </w:rPr>
        <w:t xml:space="preserve">   See https://developer.android.com/about/versions/12/backup-restore</w:t>
      </w:r>
    </w:p>
    <w:p>
      <w:pPr>
        <w:pStyle w:val="SourceCode"/>
      </w:pPr>
      <w:r>
        <w:rPr>
          <w:rFonts w:ascii="Times New Roman" w:hAnsi="Times New Roman"/>
          <w:color w:val="000000"/>
          <w:sz w:val="26"/>
        </w:rPr>
        <w:t>--&gt;</w:t>
      </w:r>
    </w:p>
    <w:p>
      <w:pPr>
        <w:pStyle w:val="SourceCode"/>
      </w:pPr>
      <w:r>
        <w:rPr>
          <w:rFonts w:ascii="Times New Roman" w:hAnsi="Times New Roman"/>
          <w:color w:val="000000"/>
          <w:sz w:val="26"/>
        </w:rPr>
        <w:t>&lt;full-backup-content&gt;</w:t>
      </w:r>
    </w:p>
    <w:p>
      <w:pPr>
        <w:pStyle w:val="SourceCode"/>
      </w:pPr>
      <w:r>
        <w:rPr>
          <w:rFonts w:ascii="Times New Roman" w:hAnsi="Times New Roman"/>
          <w:color w:val="000000"/>
          <w:sz w:val="26"/>
        </w:rPr>
        <w:t xml:space="preserve">    &lt;!--</w:t>
      </w:r>
    </w:p>
    <w:p>
      <w:pPr>
        <w:pStyle w:val="SourceCode"/>
      </w:pPr>
      <w:r>
        <w:rPr>
          <w:rFonts w:ascii="Times New Roman" w:hAnsi="Times New Roman"/>
          <w:color w:val="000000"/>
          <w:sz w:val="26"/>
        </w:rPr>
        <w:t xml:space="preserve">   &lt;include domain="sharedpref" path="."/&gt;</w:t>
      </w:r>
    </w:p>
    <w:p>
      <w:pPr>
        <w:pStyle w:val="SourceCode"/>
      </w:pPr>
      <w:r>
        <w:rPr>
          <w:rFonts w:ascii="Times New Roman" w:hAnsi="Times New Roman"/>
          <w:color w:val="000000"/>
          <w:sz w:val="26"/>
        </w:rPr>
        <w:t xml:space="preserve">   &lt;exclude domain="sharedpref" path="device.xml"/&gt;</w:t>
      </w:r>
    </w:p>
    <w:p>
      <w:pPr>
        <w:pStyle w:val="SourceCode"/>
      </w:pPr>
      <w:r>
        <w:rPr>
          <w:rFonts w:ascii="Times New Roman" w:hAnsi="Times New Roman"/>
          <w:color w:val="000000"/>
          <w:sz w:val="26"/>
        </w:rPr>
        <w:t>--&gt;</w:t>
      </w:r>
    </w:p>
    <w:p>
      <w:pPr>
        <w:pStyle w:val="SourceCode"/>
      </w:pPr>
      <w:r>
        <w:rPr>
          <w:rFonts w:ascii="Times New Roman" w:hAnsi="Times New Roman"/>
          <w:color w:val="000000"/>
          <w:sz w:val="26"/>
        </w:rPr>
        <w:t>&lt;/full-backup-content&gt;</w:t>
      </w:r>
    </w:p>
    <w:p>
      <w:r>
        <w:rPr>
          <w:rFonts w:ascii="Times New Roman" w:hAnsi="Times New Roman"/>
          <w:b w:val="0"/>
          <w:color w:val="000000"/>
          <w:sz w:val="26"/>
        </w:rPr>
      </w:r>
    </w:p>
    <w:p>
      <w:pPr>
        <w:pStyle w:val="Heading3"/>
      </w:pPr>
      <w:r>
        <w:rPr>
          <w:rFonts w:ascii="Times New Roman" w:hAnsi="Times New Roman"/>
          <w:color w:val="000000"/>
          <w:sz w:val="26"/>
        </w:rPr>
        <w:t>2 11 2 data_extraction_rules</w:t>
      </w:r>
    </w:p>
    <w:p>
      <w:r>
        <w:rPr>
          <w:rFonts w:ascii="Times New Roman" w:hAnsi="Times New Roman"/>
          <w:b w:val="0"/>
          <w:color w:val="000000"/>
          <w:sz w:val="26"/>
        </w:rPr>
        <w:t>Nguồn: app/src/main/res/xml/data_extraction_rules.xml</w:t>
      </w:r>
    </w:p>
    <w:p>
      <w:r>
        <w:rPr>
          <w:rFonts w:ascii="Times New Roman" w:hAnsi="Times New Roman"/>
          <w:b w:val="0"/>
          <w:color w:val="000000"/>
          <w:sz w:val="26"/>
        </w:rPr>
        <w:t>Vai trò: Chính sách sao lưu hệ thống và các đường dẫn chia sẻ FileProvider. Tên tài nguyên: data_extraction_rules.</w:t>
      </w:r>
    </w:p>
    <w:p>
      <w:r>
        <w:rPr>
          <w:rFonts w:ascii="Times New Roman" w:hAnsi="Times New Roman"/>
          <w:b/>
          <w:color w:val="000000"/>
          <w:sz w:val="26"/>
        </w:rPr>
        <w:t>Mã nguồn đầy đủ</w:t>
      </w:r>
    </w:p>
    <w:p>
      <w:pPr>
        <w:pStyle w:val="SourceCode"/>
      </w:pPr>
      <w:r>
        <w:rPr>
          <w:rFonts w:ascii="Times New Roman" w:hAnsi="Times New Roman"/>
          <w:color w:val="000000"/>
          <w:sz w:val="26"/>
        </w:rPr>
        <w:t>&lt;?xml version="1.0" encoding="utf-8"?&gt;&lt;!--</w:t>
      </w:r>
    </w:p>
    <w:p>
      <w:pPr>
        <w:pStyle w:val="SourceCode"/>
      </w:pPr>
      <w:r>
        <w:rPr>
          <w:rFonts w:ascii="Times New Roman" w:hAnsi="Times New Roman"/>
          <w:color w:val="000000"/>
          <w:sz w:val="26"/>
        </w:rPr>
        <w:t xml:space="preserve">   Sample data extraction rules file; uncomment and customize as necessary.</w:t>
      </w:r>
    </w:p>
    <w:p>
      <w:pPr>
        <w:pStyle w:val="SourceCode"/>
      </w:pPr>
      <w:r>
        <w:rPr>
          <w:rFonts w:ascii="Times New Roman" w:hAnsi="Times New Roman"/>
          <w:color w:val="000000"/>
          <w:sz w:val="26"/>
        </w:rPr>
        <w:t xml:space="preserve">   See https://developer.android.com/about/versions/12/backup-restore#xml-changes</w:t>
      </w:r>
    </w:p>
    <w:p>
      <w:pPr>
        <w:pStyle w:val="SourceCode"/>
      </w:pPr>
      <w:r>
        <w:rPr>
          <w:rFonts w:ascii="Times New Roman" w:hAnsi="Times New Roman"/>
          <w:color w:val="000000"/>
          <w:sz w:val="26"/>
        </w:rPr>
        <w:t xml:space="preserve">   for details.</w:t>
      </w:r>
    </w:p>
    <w:p>
      <w:pPr>
        <w:pStyle w:val="SourceCode"/>
      </w:pPr>
      <w:r>
        <w:rPr>
          <w:rFonts w:ascii="Times New Roman" w:hAnsi="Times New Roman"/>
          <w:color w:val="000000"/>
          <w:sz w:val="26"/>
        </w:rPr>
        <w:t>--&gt;</w:t>
      </w:r>
    </w:p>
    <w:p>
      <w:pPr>
        <w:pStyle w:val="SourceCode"/>
      </w:pPr>
      <w:r>
        <w:rPr>
          <w:rFonts w:ascii="Times New Roman" w:hAnsi="Times New Roman"/>
          <w:color w:val="000000"/>
          <w:sz w:val="26"/>
        </w:rPr>
        <w:t>&lt;data-extraction-rules&gt;</w:t>
      </w:r>
    </w:p>
    <w:p>
      <w:pPr>
        <w:pStyle w:val="SourceCode"/>
      </w:pPr>
      <w:r>
        <w:rPr>
          <w:rFonts w:ascii="Times New Roman" w:hAnsi="Times New Roman"/>
          <w:color w:val="000000"/>
          <w:sz w:val="26"/>
        </w:rPr>
        <w:t xml:space="preserve">    &lt;cloud-backup&gt;</w:t>
      </w:r>
    </w:p>
    <w:p>
      <w:pPr>
        <w:pStyle w:val="SourceCode"/>
      </w:pPr>
      <w:r>
        <w:rPr>
          <w:rFonts w:ascii="Times New Roman" w:hAnsi="Times New Roman"/>
          <w:color w:val="000000"/>
          <w:sz w:val="26"/>
        </w:rPr>
        <w:t xml:space="preserve">        &lt;!-- TODO: Use &lt;include&gt; and &lt;exclude&gt; to control what is backed up.</w:t>
      </w:r>
    </w:p>
    <w:p>
      <w:pPr>
        <w:pStyle w:val="SourceCode"/>
      </w:pPr>
      <w:r>
        <w:rPr>
          <w:rFonts w:ascii="Times New Roman" w:hAnsi="Times New Roman"/>
          <w:color w:val="000000"/>
          <w:sz w:val="26"/>
        </w:rPr>
        <w:t xml:space="preserve">        &lt;include .../&gt;</w:t>
      </w:r>
    </w:p>
    <w:p>
      <w:pPr>
        <w:pStyle w:val="SourceCode"/>
      </w:pPr>
      <w:r>
        <w:rPr>
          <w:rFonts w:ascii="Times New Roman" w:hAnsi="Times New Roman"/>
          <w:color w:val="000000"/>
          <w:sz w:val="26"/>
        </w:rPr>
        <w:t xml:space="preserve">        &lt;exclude .../&gt;</w:t>
      </w:r>
    </w:p>
    <w:p>
      <w:pPr>
        <w:pStyle w:val="SourceCode"/>
      </w:pPr>
      <w:r>
        <w:rPr>
          <w:rFonts w:ascii="Times New Roman" w:hAnsi="Times New Roman"/>
          <w:color w:val="000000"/>
          <w:sz w:val="26"/>
        </w:rPr>
        <w:t xml:space="preserve">        --&gt;</w:t>
      </w:r>
    </w:p>
    <w:p>
      <w:pPr>
        <w:pStyle w:val="SourceCode"/>
      </w:pPr>
      <w:r>
        <w:rPr>
          <w:rFonts w:ascii="Times New Roman" w:hAnsi="Times New Roman"/>
          <w:color w:val="000000"/>
          <w:sz w:val="26"/>
        </w:rPr>
        <w:t xml:space="preserve">    &lt;/cloud-backup&gt;</w:t>
      </w:r>
    </w:p>
    <w:p>
      <w:pPr>
        <w:pStyle w:val="SourceCode"/>
      </w:pPr>
      <w:r>
        <w:rPr>
          <w:rFonts w:ascii="Times New Roman" w:hAnsi="Times New Roman"/>
          <w:color w:val="000000"/>
          <w:sz w:val="26"/>
        </w:rPr>
        <w:t xml:space="preserve">    &lt;!--</w:t>
      </w:r>
    </w:p>
    <w:p>
      <w:pPr>
        <w:pStyle w:val="SourceCode"/>
      </w:pPr>
      <w:r>
        <w:rPr>
          <w:rFonts w:ascii="Times New Roman" w:hAnsi="Times New Roman"/>
          <w:color w:val="000000"/>
          <w:sz w:val="26"/>
        </w:rPr>
        <w:t xml:space="preserve">    &lt;device-transfer&gt;</w:t>
      </w:r>
    </w:p>
    <w:p>
      <w:pPr>
        <w:pStyle w:val="SourceCode"/>
      </w:pPr>
      <w:r>
        <w:rPr>
          <w:rFonts w:ascii="Times New Roman" w:hAnsi="Times New Roman"/>
          <w:color w:val="000000"/>
          <w:sz w:val="26"/>
        </w:rPr>
        <w:t xml:space="preserve">        &lt;include .../&gt;</w:t>
      </w:r>
    </w:p>
    <w:p>
      <w:pPr>
        <w:pStyle w:val="SourceCode"/>
      </w:pPr>
      <w:r>
        <w:rPr>
          <w:rFonts w:ascii="Times New Roman" w:hAnsi="Times New Roman"/>
          <w:color w:val="000000"/>
          <w:sz w:val="26"/>
        </w:rPr>
        <w:t xml:space="preserve">        &lt;exclude .../&gt;</w:t>
      </w:r>
    </w:p>
    <w:p>
      <w:pPr>
        <w:pStyle w:val="SourceCode"/>
      </w:pPr>
      <w:r>
        <w:rPr>
          <w:rFonts w:ascii="Times New Roman" w:hAnsi="Times New Roman"/>
          <w:color w:val="000000"/>
          <w:sz w:val="26"/>
        </w:rPr>
        <w:t xml:space="preserve">    &lt;/device-transfer&gt;</w:t>
      </w:r>
    </w:p>
    <w:p>
      <w:pPr>
        <w:pStyle w:val="SourceCode"/>
      </w:pPr>
      <w:r>
        <w:rPr>
          <w:rFonts w:ascii="Times New Roman" w:hAnsi="Times New Roman"/>
          <w:color w:val="000000"/>
          <w:sz w:val="26"/>
        </w:rPr>
        <w:t xml:space="preserve">    --&gt;</w:t>
      </w:r>
    </w:p>
    <w:p>
      <w:pPr>
        <w:pStyle w:val="SourceCode"/>
      </w:pPr>
      <w:r>
        <w:rPr>
          <w:rFonts w:ascii="Times New Roman" w:hAnsi="Times New Roman"/>
          <w:color w:val="000000"/>
          <w:sz w:val="26"/>
        </w:rPr>
        <w:t>&lt;/data-extraction-rules&gt;</w:t>
      </w:r>
    </w:p>
    <w:p>
      <w:r>
        <w:rPr>
          <w:rFonts w:ascii="Times New Roman" w:hAnsi="Times New Roman"/>
          <w:b w:val="0"/>
          <w:color w:val="000000"/>
          <w:sz w:val="26"/>
        </w:rPr>
      </w:r>
    </w:p>
    <w:p>
      <w:pPr>
        <w:pStyle w:val="Heading3"/>
      </w:pPr>
      <w:r>
        <w:rPr>
          <w:rFonts w:ascii="Times New Roman" w:hAnsi="Times New Roman"/>
          <w:color w:val="000000"/>
          <w:sz w:val="26"/>
        </w:rPr>
        <w:t>2 11 3 file_paths</w:t>
      </w:r>
    </w:p>
    <w:p>
      <w:r>
        <w:rPr>
          <w:rFonts w:ascii="Times New Roman" w:hAnsi="Times New Roman"/>
          <w:b w:val="0"/>
          <w:color w:val="000000"/>
          <w:sz w:val="26"/>
        </w:rPr>
        <w:t>Nguồn: app/src/main/res/xml/file_paths.xml</w:t>
      </w:r>
    </w:p>
    <w:p>
      <w:r>
        <w:rPr>
          <w:rFonts w:ascii="Times New Roman" w:hAnsi="Times New Roman"/>
          <w:b w:val="0"/>
          <w:color w:val="000000"/>
          <w:sz w:val="26"/>
        </w:rPr>
        <w:t>Vai trò: Chính sách sao lưu hệ thống và các đường dẫn chia sẻ FileProvider. Tên tài nguyên: file_paths.</w:t>
      </w:r>
    </w:p>
    <w:p>
      <w:r>
        <w:rPr>
          <w:rFonts w:ascii="Times New Roman" w:hAnsi="Times New Roman"/>
          <w:b/>
          <w:color w:val="000000"/>
          <w:sz w:val="26"/>
        </w:rPr>
        <w:t>Mã nguồn đầy đủ</w:t>
      </w:r>
    </w:p>
    <w:p>
      <w:pPr>
        <w:pStyle w:val="SourceCode"/>
      </w:pPr>
      <w:r>
        <w:rPr>
          <w:rFonts w:ascii="Times New Roman" w:hAnsi="Times New Roman"/>
          <w:color w:val="000000"/>
          <w:sz w:val="26"/>
        </w:rPr>
        <w:t>&lt;paths xmlns:android="http://schemas.android.com/apk/res/android"&gt;&lt;files-path name="media" path="media/"/&gt;&lt;cache-path name="shared" path="shared/"/&gt;&lt;/paths&gt;</w:t>
      </w:r>
    </w:p>
    <w:p>
      <w:pPr>
        <w:pStyle w:val="SourceCode"/>
      </w:pPr>
    </w:p>
    <w:p>
      <w:r>
        <w:rPr>
          <w:rFonts w:ascii="Times New Roman" w:hAnsi="Times New Roman"/>
          <w:b w:val="0"/>
          <w:color w:val="000000"/>
          <w:sz w:val="26"/>
        </w:rPr>
      </w:r>
    </w:p>
    <w:p>
      <w:r>
        <w:rPr>
          <w:rFonts w:ascii="Times New Roman" w:hAnsi="Times New Roman"/>
          <w:color w:val="000000"/>
          <w:sz w:val="26"/>
        </w:rPr>
        <w:br w:type="page"/>
      </w:r>
    </w:p>
    <w:p>
      <w:pPr>
        <w:pStyle w:val="Heading1"/>
      </w:pPr>
      <w:r>
        <w:rPr>
          <w:rFonts w:ascii="Times New Roman" w:hAnsi="Times New Roman"/>
          <w:color w:val="000000"/>
          <w:sz w:val="26"/>
        </w:rPr>
        <w:t>3 Kết quả sau khi chạy</w:t>
      </w:r>
    </w:p>
    <w:p>
      <w:r>
        <w:rPr>
          <w:rFonts w:ascii="Times New Roman" w:hAnsi="Times New Roman"/>
          <w:b w:val="0"/>
          <w:color w:val="000000"/>
          <w:sz w:val="26"/>
        </w:rPr>
        <w:t>Các hình dưới đây là ảnh chụp ứng dụng chạy trên máy ảo, không phải bản thiết kế tham khảo. Mỗi hình đi kèm tên bố cục, lớp xử lý, thao tác và ý nghĩa để trình bày các giao diện chính.</w:t>
      </w:r>
    </w:p>
    <w:p>
      <w:r>
        <w:rPr>
          <w:rFonts w:ascii="Times New Roman" w:hAnsi="Times New Roman"/>
          <w:b w:val="0"/>
          <w:color w:val="000000"/>
          <w:sz w:val="26"/>
        </w:rPr>
        <w:t>Số lượng ảnh hoặc album phản ánh dữ liệu demo có trên máy tại lúc chụp. Một số màn hình có dữ liệu tài khoản đang đăng nhập; tên và số mục không được gán cố định trong giao diện.</w:t>
      </w:r>
    </w:p>
    <w:p>
      <w:r>
        <w:rPr>
          <w:rFonts w:ascii="Times New Roman" w:hAnsi="Times New Roman"/>
          <w:color w:val="000000"/>
          <w:sz w:val="26"/>
        </w:rPr>
        <w:br w:type="page"/>
      </w:r>
    </w:p>
    <w:p>
      <w:pPr>
        <w:pStyle w:val="Heading2"/>
      </w:pPr>
      <w:r>
        <w:rPr>
          <w:rFonts w:ascii="Times New Roman" w:hAnsi="Times New Roman"/>
          <w:color w:val="000000"/>
          <w:sz w:val="26"/>
        </w:rPr>
        <w:t>3 1 Màn hình khởi động</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 name="Picture 1" descr="Màn hình khởi động Ảnh chụp ứng dụng chạy trên máy ảo"/>
            <wp:cNvGraphicFramePr>
              <a:graphicFrameLocks noChangeAspect="1"/>
            </wp:cNvGraphicFramePr>
            <a:graphic>
              <a:graphicData uri="http://schemas.openxmlformats.org/drawingml/2006/picture">
                <pic:pic>
                  <pic:nvPicPr>
                    <pic:cNvPr id="0" name="SplashActivity.png"/>
                    <pic:cNvPicPr/>
                  </pic:nvPicPr>
                  <pic:blipFill>
                    <a:blip r:embed="rId10"/>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 Màn hình khởi động</w:t>
      </w:r>
    </w:p>
    <w:p>
      <w:r>
        <w:rPr>
          <w:rFonts w:ascii="Times New Roman" w:hAnsi="Times New Roman"/>
          <w:b w:val="0"/>
          <w:color w:val="000000"/>
          <w:sz w:val="26"/>
        </w:rPr>
        <w:t>Bố cục: activity_splash.xml. Lớp xử lý: SplashActivity.</w:t>
      </w:r>
    </w:p>
    <w:p>
      <w:r>
        <w:rPr>
          <w:rFonts w:ascii="Times New Roman" w:hAnsi="Times New Roman"/>
          <w:b w:val="0"/>
          <w:color w:val="000000"/>
          <w:sz w:val="26"/>
        </w:rPr>
        <w:t>Chú thích giao diện: Hiển thị logo, tên ứng dụng, minh họa và hai lựa chọn truy cập.</w:t>
      </w:r>
    </w:p>
    <w:p>
      <w:r>
        <w:rPr>
          <w:rFonts w:ascii="Times New Roman" w:hAnsi="Times New Roman"/>
          <w:b w:val="0"/>
          <w:color w:val="000000"/>
          <w:sz w:val="26"/>
        </w:rPr>
        <w:t>Thao tác trình bày: Nhấn Bắt đầu để đi tiếp theo trạng thái đăng nhập; Khám phá trên thiết bị mở chế độ khách. Không cần thao tác đăng nhập để giới thiệu bố cục màn chào.</w:t>
      </w:r>
    </w:p>
    <w:p>
      <w:r>
        <w:rPr>
          <w:rFonts w:ascii="Times New Roman" w:hAnsi="Times New Roman"/>
          <w:color w:val="000000"/>
          <w:sz w:val="26"/>
        </w:rPr>
        <w:br w:type="page"/>
      </w:r>
    </w:p>
    <w:p>
      <w:pPr>
        <w:pStyle w:val="Heading2"/>
      </w:pPr>
      <w:r>
        <w:rPr>
          <w:rFonts w:ascii="Times New Roman" w:hAnsi="Times New Roman"/>
          <w:color w:val="000000"/>
          <w:sz w:val="26"/>
        </w:rPr>
        <w:t>3 2 Màn hình đăng nhập</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2" name="Picture 2" descr="Màn hình đăng nhập Ảnh chụp ứng dụng chạy trên máy ảo"/>
            <wp:cNvGraphicFramePr>
              <a:graphicFrameLocks noChangeAspect="1"/>
            </wp:cNvGraphicFramePr>
            <a:graphic>
              <a:graphicData uri="http://schemas.openxmlformats.org/drawingml/2006/picture">
                <pic:pic>
                  <pic:nvPicPr>
                    <pic:cNvPr id="0" name="LoginActivity.png"/>
                    <pic:cNvPicPr/>
                  </pic:nvPicPr>
                  <pic:blipFill>
                    <a:blip r:embed="rId11"/>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2 Màn hình đăng nhập</w:t>
      </w:r>
    </w:p>
    <w:p>
      <w:r>
        <w:rPr>
          <w:rFonts w:ascii="Times New Roman" w:hAnsi="Times New Roman"/>
          <w:b w:val="0"/>
          <w:color w:val="000000"/>
          <w:sz w:val="26"/>
        </w:rPr>
        <w:t>Bố cục: activity_login.xml. Lớp xử lý: LoginActivity và AuthActivity.</w:t>
      </w:r>
    </w:p>
    <w:p>
      <w:r>
        <w:rPr>
          <w:rFonts w:ascii="Times New Roman" w:hAnsi="Times New Roman"/>
          <w:b w:val="0"/>
          <w:color w:val="000000"/>
          <w:sz w:val="26"/>
        </w:rPr>
        <w:t>Chú thích giao diện: Biểu mẫu email hoặc số điện thoại, mật khẩu, quên mật khẩu và tiếp tục với Google.</w:t>
      </w:r>
    </w:p>
    <w:p>
      <w:r>
        <w:rPr>
          <w:rFonts w:ascii="Times New Roman" w:hAnsi="Times New Roman"/>
          <w:b w:val="0"/>
          <w:color w:val="000000"/>
          <w:sz w:val="26"/>
        </w:rPr>
        <w:t>Thao tác trình bày: Nhập tài khoản rồi nhấn Đăng nhập. Email và số điện thoại đi theo hai cách xác thực khác nhau; cửa sổ Google là luồng thật của hệ thống.</w:t>
      </w:r>
    </w:p>
    <w:p>
      <w:r>
        <w:rPr>
          <w:rFonts w:ascii="Times New Roman" w:hAnsi="Times New Roman"/>
          <w:color w:val="000000"/>
          <w:sz w:val="26"/>
        </w:rPr>
        <w:br w:type="page"/>
      </w:r>
    </w:p>
    <w:p>
      <w:pPr>
        <w:pStyle w:val="Heading2"/>
      </w:pPr>
      <w:r>
        <w:rPr>
          <w:rFonts w:ascii="Times New Roman" w:hAnsi="Times New Roman"/>
          <w:color w:val="000000"/>
          <w:sz w:val="26"/>
        </w:rPr>
        <w:t>3 3 Màn hình đăng ký</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3" name="Picture 3" descr="Màn hình đăng ký Ảnh chụp ứng dụng chạy trên máy ảo"/>
            <wp:cNvGraphicFramePr>
              <a:graphicFrameLocks noChangeAspect="1"/>
            </wp:cNvGraphicFramePr>
            <a:graphic>
              <a:graphicData uri="http://schemas.openxmlformats.org/drawingml/2006/picture">
                <pic:pic>
                  <pic:nvPicPr>
                    <pic:cNvPr id="0" name="RegisterActivity.png"/>
                    <pic:cNvPicPr/>
                  </pic:nvPicPr>
                  <pic:blipFill>
                    <a:blip r:embed="rId12"/>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3 Màn hình đăng ký</w:t>
      </w:r>
    </w:p>
    <w:p>
      <w:r>
        <w:rPr>
          <w:rFonts w:ascii="Times New Roman" w:hAnsi="Times New Roman"/>
          <w:b w:val="0"/>
          <w:color w:val="000000"/>
          <w:sz w:val="26"/>
        </w:rPr>
        <w:t>Bố cục: activity_register.xml. Lớp xử lý: RegisterActivity và AuthActivity.</w:t>
      </w:r>
    </w:p>
    <w:p>
      <w:r>
        <w:rPr>
          <w:rFonts w:ascii="Times New Roman" w:hAnsi="Times New Roman"/>
          <w:b w:val="0"/>
          <w:color w:val="000000"/>
          <w:sz w:val="26"/>
        </w:rPr>
        <w:t>Chú thích giao diện: Biểu mẫu họ tên, email hoặc số điện thoại và mật khẩu; có đường dẫn quay về đăng nhập.</w:t>
      </w:r>
    </w:p>
    <w:p>
      <w:r>
        <w:rPr>
          <w:rFonts w:ascii="Times New Roman" w:hAnsi="Times New Roman"/>
          <w:b w:val="0"/>
          <w:color w:val="000000"/>
          <w:sz w:val="26"/>
        </w:rPr>
        <w:t>Thao tác trình bày: Các trường được kiểm tra trước khi gọi Firebase. Đăng ký email gửi liên kết xác minh; không dùng mã email giả trong bản demo.</w:t>
      </w:r>
    </w:p>
    <w:p>
      <w:r>
        <w:rPr>
          <w:rFonts w:ascii="Times New Roman" w:hAnsi="Times New Roman"/>
          <w:color w:val="000000"/>
          <w:sz w:val="26"/>
        </w:rPr>
        <w:br w:type="page"/>
      </w:r>
    </w:p>
    <w:p>
      <w:pPr>
        <w:pStyle w:val="Heading2"/>
      </w:pPr>
      <w:r>
        <w:rPr>
          <w:rFonts w:ascii="Times New Roman" w:hAnsi="Times New Roman"/>
          <w:color w:val="000000"/>
          <w:sz w:val="26"/>
        </w:rPr>
        <w:t>3 4 Thư viện và thứ tự chọn nhiều</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4" name="Picture 4" descr="Thư viện và thứ tự chọn nhiều Ảnh chụp ứng dụng chạy trên máy ảo"/>
            <wp:cNvGraphicFramePr>
              <a:graphicFrameLocks noChangeAspect="1"/>
            </wp:cNvGraphicFramePr>
            <a:graphic>
              <a:graphicData uri="http://schemas.openxmlformats.org/drawingml/2006/picture">
                <pic:pic>
                  <pic:nvPicPr>
                    <pic:cNvPr id="0" name="MainActivity.png"/>
                    <pic:cNvPicPr/>
                  </pic:nvPicPr>
                  <pic:blipFill>
                    <a:blip r:embed="rId13"/>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4 Thư viện và thứ tự chọn nhiều</w:t>
      </w:r>
    </w:p>
    <w:p>
      <w:r>
        <w:rPr>
          <w:rFonts w:ascii="Times New Roman" w:hAnsi="Times New Roman"/>
          <w:b w:val="0"/>
          <w:color w:val="000000"/>
          <w:sz w:val="26"/>
        </w:rPr>
        <w:t>Bố cục: activity_main.xml và item_media.xml. Lớp xử lý: MainActivity GalleryActivity và MediaAdapter.</w:t>
      </w:r>
    </w:p>
    <w:p>
      <w:r>
        <w:rPr>
          <w:rFonts w:ascii="Times New Roman" w:hAnsi="Times New Roman"/>
          <w:b w:val="0"/>
          <w:color w:val="000000"/>
          <w:sz w:val="26"/>
        </w:rPr>
        <w:t>Chú thích giao diện: Thanh tìm kiếm, bộ lọc, lưới ảnh, nút thêm tệp và bốn tab điều hướng. Huy hiệu 1, 2, 3 thể hiện thứ tự chạm chọn, không phải vị trí trong lưới.</w:t>
      </w:r>
    </w:p>
    <w:p>
      <w:r>
        <w:rPr>
          <w:rFonts w:ascii="Times New Roman" w:hAnsi="Times New Roman"/>
          <w:b w:val="0"/>
          <w:color w:val="000000"/>
          <w:sz w:val="26"/>
        </w:rPr>
        <w:t>Thao tác trình bày: Mở menu ba chấm → Chọn nhiều → chạm các mục. Bỏ một mục thì các số phía sau cập nhật; chọn lại thì mục đó được xếp cuối. Có thể thêm các mục đã chọn vào album hoặc ẩn.</w:t>
      </w:r>
    </w:p>
    <w:p>
      <w:r>
        <w:rPr>
          <w:rFonts w:ascii="Times New Roman" w:hAnsi="Times New Roman"/>
          <w:color w:val="000000"/>
          <w:sz w:val="26"/>
        </w:rPr>
        <w:br w:type="page"/>
      </w:r>
    </w:p>
    <w:p>
      <w:pPr>
        <w:pStyle w:val="Heading2"/>
      </w:pPr>
      <w:r>
        <w:rPr>
          <w:rFonts w:ascii="Times New Roman" w:hAnsi="Times New Roman"/>
          <w:color w:val="000000"/>
          <w:sz w:val="26"/>
        </w:rPr>
        <w:t>3 5 Danh sách album</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5" name="Picture 5" descr="Danh sách album Ảnh chụp ứng dụng chạy trên máy ảo"/>
            <wp:cNvGraphicFramePr>
              <a:graphicFrameLocks noChangeAspect="1"/>
            </wp:cNvGraphicFramePr>
            <a:graphic>
              <a:graphicData uri="http://schemas.openxmlformats.org/drawingml/2006/picture">
                <pic:pic>
                  <pic:nvPicPr>
                    <pic:cNvPr id="0" name="AlbumActivity.png"/>
                    <pic:cNvPicPr/>
                  </pic:nvPicPr>
                  <pic:blipFill>
                    <a:blip r:embed="rId14"/>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5 Danh sách album</w:t>
      </w:r>
    </w:p>
    <w:p>
      <w:r>
        <w:rPr>
          <w:rFonts w:ascii="Times New Roman" w:hAnsi="Times New Roman"/>
          <w:b w:val="0"/>
          <w:color w:val="000000"/>
          <w:sz w:val="26"/>
        </w:rPr>
        <w:t>Bố cục: activity_album.xml và item_album.xml. Lớp xử lý: AlbumActivity GalleryActivity và MediaAdapter.</w:t>
      </w:r>
    </w:p>
    <w:p>
      <w:r>
        <w:rPr>
          <w:rFonts w:ascii="Times New Roman" w:hAnsi="Times New Roman"/>
          <w:b w:val="0"/>
          <w:color w:val="000000"/>
          <w:sz w:val="26"/>
        </w:rPr>
        <w:t>Chú thích giao diện: Các thẻ album hai cột gồm ảnh bìa thật, tên và số lượng ảnh hoặc video.</w:t>
      </w:r>
    </w:p>
    <w:p>
      <w:r>
        <w:rPr>
          <w:rFonts w:ascii="Times New Roman" w:hAnsi="Times New Roman"/>
          <w:b w:val="0"/>
          <w:color w:val="000000"/>
          <w:sz w:val="26"/>
        </w:rPr>
        <w:t>Thao tác trình bày: Nhấn Tạo album để nhóm ảnh. Nhấn thẻ để xem nội dung; menu ba chấm hỗ trợ thêm ảnh, đổi tên hoặc xóa album. Xóa album không xóa tệp trong thư viện.</w:t>
      </w:r>
    </w:p>
    <w:p>
      <w:r>
        <w:rPr>
          <w:rFonts w:ascii="Times New Roman" w:hAnsi="Times New Roman"/>
          <w:color w:val="000000"/>
          <w:sz w:val="26"/>
        </w:rPr>
        <w:br w:type="page"/>
      </w:r>
    </w:p>
    <w:p>
      <w:pPr>
        <w:pStyle w:val="Heading2"/>
      </w:pPr>
      <w:r>
        <w:rPr>
          <w:rFonts w:ascii="Times New Roman" w:hAnsi="Times New Roman"/>
          <w:color w:val="000000"/>
          <w:sz w:val="26"/>
        </w:rPr>
        <w:t>3 6 Nội dung album Du lịch</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6" name="Picture 6" descr="Nội dung album Du lịch Ảnh chụp ứng dụng chạy trên máy ảo"/>
            <wp:cNvGraphicFramePr>
              <a:graphicFrameLocks noChangeAspect="1"/>
            </wp:cNvGraphicFramePr>
            <a:graphic>
              <a:graphicData uri="http://schemas.openxmlformats.org/drawingml/2006/picture">
                <pic:pic>
                  <pic:nvPicPr>
                    <pic:cNvPr id="0" name="AlbumDetailActivity.png"/>
                    <pic:cNvPicPr/>
                  </pic:nvPicPr>
                  <pic:blipFill>
                    <a:blip r:embed="rId15"/>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6 Nội dung album Du lịch</w:t>
      </w:r>
    </w:p>
    <w:p>
      <w:r>
        <w:rPr>
          <w:rFonts w:ascii="Times New Roman" w:hAnsi="Times New Roman"/>
          <w:b w:val="0"/>
          <w:color w:val="000000"/>
          <w:sz w:val="26"/>
        </w:rPr>
        <w:t>Bố cục: activity_album_detail.xml. Lớp xử lý: AlbumDetailActivity và GalleryActivity.</w:t>
      </w:r>
    </w:p>
    <w:p>
      <w:r>
        <w:rPr>
          <w:rFonts w:ascii="Times New Roman" w:hAnsi="Times New Roman"/>
          <w:b w:val="0"/>
          <w:color w:val="000000"/>
          <w:sz w:val="26"/>
        </w:rPr>
        <w:t>Chú thích giao diện: Lưới các ảnh thuộc album cùng nút thêm và menu hành động trên toolbar.</w:t>
      </w:r>
    </w:p>
    <w:p>
      <w:r>
        <w:rPr>
          <w:rFonts w:ascii="Times New Roman" w:hAnsi="Times New Roman"/>
          <w:b w:val="0"/>
          <w:color w:val="000000"/>
          <w:sz w:val="26"/>
        </w:rPr>
        <w:t>Thao tác trình bày: Nhấn + để chọn thêm ảnh từ thư viện. Menu hỗ trợ chọn nhiều và bỏ các mục khỏi album; quan hệ thành viên được lưu trong albumIds.</w:t>
      </w:r>
    </w:p>
    <w:p>
      <w:r>
        <w:rPr>
          <w:rFonts w:ascii="Times New Roman" w:hAnsi="Times New Roman"/>
          <w:color w:val="000000"/>
          <w:sz w:val="26"/>
        </w:rPr>
        <w:br w:type="page"/>
      </w:r>
    </w:p>
    <w:p>
      <w:pPr>
        <w:pStyle w:val="Heading2"/>
      </w:pPr>
      <w:r>
        <w:rPr>
          <w:rFonts w:ascii="Times New Roman" w:hAnsi="Times New Roman"/>
          <w:color w:val="000000"/>
          <w:sz w:val="26"/>
        </w:rPr>
        <w:t>3 7 Tạo album mới</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7" name="Picture 7" descr="Tạo album mới Ảnh chụp ứng dụng chạy trên máy ảo"/>
            <wp:cNvGraphicFramePr>
              <a:graphicFrameLocks noChangeAspect="1"/>
            </wp:cNvGraphicFramePr>
            <a:graphic>
              <a:graphicData uri="http://schemas.openxmlformats.org/drawingml/2006/picture">
                <pic:pic>
                  <pic:nvPicPr>
                    <pic:cNvPr id="0" name="CreateAlbumActivity.png"/>
                    <pic:cNvPicPr/>
                  </pic:nvPicPr>
                  <pic:blipFill>
                    <a:blip r:embed="rId16"/>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7 Tạo album mới</w:t>
      </w:r>
    </w:p>
    <w:p>
      <w:r>
        <w:rPr>
          <w:rFonts w:ascii="Times New Roman" w:hAnsi="Times New Roman"/>
          <w:b w:val="0"/>
          <w:color w:val="000000"/>
          <w:sz w:val="26"/>
        </w:rPr>
        <w:t>Bố cục: activity_create_album.xml. Lớp xử lý: CreateAlbumActivity và GalleryActivity.</w:t>
      </w:r>
    </w:p>
    <w:p>
      <w:r>
        <w:rPr>
          <w:rFonts w:ascii="Times New Roman" w:hAnsi="Times New Roman"/>
          <w:b w:val="0"/>
          <w:color w:val="000000"/>
          <w:sz w:val="26"/>
        </w:rPr>
        <w:t>Chú thích giao diện: Ô tên album và lưới chọn ảnh; các ảnh được chọn có số thứ tự.</w:t>
      </w:r>
    </w:p>
    <w:p>
      <w:r>
        <w:rPr>
          <w:rFonts w:ascii="Times New Roman" w:hAnsi="Times New Roman"/>
          <w:b w:val="0"/>
          <w:color w:val="000000"/>
          <w:sz w:val="26"/>
        </w:rPr>
        <w:t>Thao tác trình bày: Nhập tên không rỗng, chọn ảnh rồi nhấn tạo. Album mới được ghi vào thư viện của khách hoặc tài khoản đang dùng.</w:t>
      </w:r>
    </w:p>
    <w:p>
      <w:r>
        <w:rPr>
          <w:rFonts w:ascii="Times New Roman" w:hAnsi="Times New Roman"/>
          <w:color w:val="000000"/>
          <w:sz w:val="26"/>
        </w:rPr>
        <w:br w:type="page"/>
      </w:r>
    </w:p>
    <w:p>
      <w:pPr>
        <w:pStyle w:val="Heading2"/>
      </w:pPr>
      <w:r>
        <w:rPr>
          <w:rFonts w:ascii="Times New Roman" w:hAnsi="Times New Roman"/>
          <w:color w:val="000000"/>
          <w:sz w:val="26"/>
        </w:rPr>
        <w:t>3 8 Tìm kiếm ảnh và video</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8" name="Picture 8" descr="Tìm kiếm ảnh và video Ảnh chụp ứng dụng chạy trên máy ảo"/>
            <wp:cNvGraphicFramePr>
              <a:graphicFrameLocks noChangeAspect="1"/>
            </wp:cNvGraphicFramePr>
            <a:graphic>
              <a:graphicData uri="http://schemas.openxmlformats.org/drawingml/2006/picture">
                <pic:pic>
                  <pic:nvPicPr>
                    <pic:cNvPr id="0" name="SearchActivity.png"/>
                    <pic:cNvPicPr/>
                  </pic:nvPicPr>
                  <pic:blipFill>
                    <a:blip r:embed="rId17"/>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8 Tìm kiếm ảnh và video</w:t>
      </w:r>
    </w:p>
    <w:p>
      <w:r>
        <w:rPr>
          <w:rFonts w:ascii="Times New Roman" w:hAnsi="Times New Roman"/>
          <w:b w:val="0"/>
          <w:color w:val="000000"/>
          <w:sz w:val="26"/>
        </w:rPr>
        <w:t>Bố cục: activity_search.xml. Lớp xử lý: SearchActivity và GalleryActivity.</w:t>
      </w:r>
    </w:p>
    <w:p>
      <w:r>
        <w:rPr>
          <w:rFonts w:ascii="Times New Roman" w:hAnsi="Times New Roman"/>
          <w:b w:val="0"/>
          <w:color w:val="000000"/>
          <w:sz w:val="26"/>
        </w:rPr>
        <w:t>Chú thích giao diện: Ô tìm theo tên, chip loại nội dung và bộ lọc sắp xếp.</w:t>
      </w:r>
    </w:p>
    <w:p>
      <w:r>
        <w:rPr>
          <w:rFonts w:ascii="Times New Roman" w:hAnsi="Times New Roman"/>
          <w:b w:val="0"/>
          <w:color w:val="000000"/>
          <w:sz w:val="26"/>
        </w:rPr>
        <w:t>Thao tác trình bày: Gõ một phần tên tệp; chọn Ảnh hoặc Video để thu hẹp kết quả. Mục đã ẩn không xuất hiện trong kết quả tìm kiếm thường.</w:t>
      </w:r>
    </w:p>
    <w:p>
      <w:r>
        <w:rPr>
          <w:rFonts w:ascii="Times New Roman" w:hAnsi="Times New Roman"/>
          <w:color w:val="000000"/>
          <w:sz w:val="26"/>
        </w:rPr>
        <w:br w:type="page"/>
      </w:r>
    </w:p>
    <w:p>
      <w:pPr>
        <w:pStyle w:val="Heading2"/>
      </w:pPr>
      <w:r>
        <w:rPr>
          <w:rFonts w:ascii="Times New Roman" w:hAnsi="Times New Roman"/>
          <w:color w:val="000000"/>
          <w:sz w:val="26"/>
        </w:rPr>
        <w:t>3 9 Xem ảnh chi tiết</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9" name="Picture 9" descr="Xem ảnh chi tiết Ảnh chụp ứng dụng chạy trên máy ảo"/>
            <wp:cNvGraphicFramePr>
              <a:graphicFrameLocks noChangeAspect="1"/>
            </wp:cNvGraphicFramePr>
            <a:graphic>
              <a:graphicData uri="http://schemas.openxmlformats.org/drawingml/2006/picture">
                <pic:pic>
                  <pic:nvPicPr>
                    <pic:cNvPr id="0" name="PhotoDetailActivity.png"/>
                    <pic:cNvPicPr/>
                  </pic:nvPicPr>
                  <pic:blipFill>
                    <a:blip r:embed="rId18"/>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9 Xem ảnh chi tiết</w:t>
      </w:r>
    </w:p>
    <w:p>
      <w:r>
        <w:rPr>
          <w:rFonts w:ascii="Times New Roman" w:hAnsi="Times New Roman"/>
          <w:b w:val="0"/>
          <w:color w:val="000000"/>
          <w:sz w:val="26"/>
        </w:rPr>
        <w:t>Bố cục: activity_photo_detail.xml. Lớp xử lý: PhotoDetailActivity.</w:t>
      </w:r>
    </w:p>
    <w:p>
      <w:r>
        <w:rPr>
          <w:rFonts w:ascii="Times New Roman" w:hAnsi="Times New Roman"/>
          <w:b w:val="0"/>
          <w:color w:val="000000"/>
          <w:sz w:val="26"/>
        </w:rPr>
        <w:t>Chú thích giao diện: Ảnh được hiển thị lớn với hành động yêu thích, chỉnh sửa, chia sẻ và thùng rác.</w:t>
      </w:r>
    </w:p>
    <w:p>
      <w:r>
        <w:rPr>
          <w:rFonts w:ascii="Times New Roman" w:hAnsi="Times New Roman"/>
          <w:b w:val="0"/>
          <w:color w:val="000000"/>
          <w:sz w:val="26"/>
        </w:rPr>
        <w:t>Thao tác trình bày: Vuốt để chuyển ảnh; menu bổ sung mở thông tin hoặc ẩn và bỏ ẩn. Khi mở video, chạm vùng xem trước để phát bằng ứng dụng hệ thống.</w:t>
      </w:r>
    </w:p>
    <w:p>
      <w:r>
        <w:rPr>
          <w:rFonts w:ascii="Times New Roman" w:hAnsi="Times New Roman"/>
          <w:color w:val="000000"/>
          <w:sz w:val="26"/>
        </w:rPr>
        <w:br w:type="page"/>
      </w:r>
    </w:p>
    <w:p>
      <w:pPr>
        <w:pStyle w:val="Heading2"/>
      </w:pPr>
      <w:r>
        <w:rPr>
          <w:rFonts w:ascii="Times New Roman" w:hAnsi="Times New Roman"/>
          <w:color w:val="000000"/>
          <w:sz w:val="26"/>
        </w:rPr>
        <w:t>3 10 Cắt ảnh bằng khung tương tác</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0" name="Picture 10" descr="Cắt ảnh bằng khung tương tác Ảnh chụp ứng dụng chạy trên máy ảo"/>
            <wp:cNvGraphicFramePr>
              <a:graphicFrameLocks noChangeAspect="1"/>
            </wp:cNvGraphicFramePr>
            <a:graphic>
              <a:graphicData uri="http://schemas.openxmlformats.org/drawingml/2006/picture">
                <pic:pic>
                  <pic:nvPicPr>
                    <pic:cNvPr id="0" name="editor-crop.png"/>
                    <pic:cNvPicPr/>
                  </pic:nvPicPr>
                  <pic:blipFill>
                    <a:blip r:embed="rId19"/>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10 Cắt ảnh bằng khung tương tác</w:t>
      </w:r>
    </w:p>
    <w:p>
      <w:r>
        <w:rPr>
          <w:rFonts w:ascii="Times New Roman" w:hAnsi="Times New Roman"/>
          <w:b w:val="0"/>
          <w:color w:val="000000"/>
          <w:sz w:val="26"/>
        </w:rPr>
        <w:t>Bố cục: activity_edit_photo.xml. Lớp xử lý: EditPhotoActivity EditorCanvasView và EditorDocument.</w:t>
      </w:r>
    </w:p>
    <w:p>
      <w:r>
        <w:rPr>
          <w:rFonts w:ascii="Times New Roman" w:hAnsi="Times New Roman"/>
          <w:b w:val="0"/>
          <w:color w:val="000000"/>
          <w:sz w:val="26"/>
        </w:rPr>
        <w:t>Chú thích giao diện: Khung cắt có bốn góc kéo, lưới một phần ba và vùng ngoài được làm tối; có tỷ lệ tự do, 1:1, 4:3 và 16:9.</w:t>
      </w:r>
    </w:p>
    <w:p>
      <w:r>
        <w:rPr>
          <w:rFonts w:ascii="Times New Roman" w:hAnsi="Times New Roman"/>
          <w:b w:val="0"/>
          <w:color w:val="000000"/>
          <w:sz w:val="26"/>
        </w:rPr>
        <w:t>Thao tác trình bày: Chọn Cắt → kéo góc để thay kích thước hoặc kéo bên trong để di chuyển → Áp dụng cắt. Có thể xoay 90 độ; Lưu bản sao tạo tệp mới thay vì ghi đè ảnh gốc.</w:t>
      </w:r>
    </w:p>
    <w:p>
      <w:r>
        <w:rPr>
          <w:rFonts w:ascii="Times New Roman" w:hAnsi="Times New Roman"/>
          <w:color w:val="000000"/>
          <w:sz w:val="26"/>
        </w:rPr>
        <w:br w:type="page"/>
      </w:r>
    </w:p>
    <w:p>
      <w:pPr>
        <w:pStyle w:val="Heading2"/>
      </w:pPr>
      <w:r>
        <w:rPr>
          <w:rFonts w:ascii="Times New Roman" w:hAnsi="Times New Roman"/>
          <w:color w:val="000000"/>
          <w:sz w:val="26"/>
        </w:rPr>
        <w:t>3 11 Vẽ trực tiếp lên ảnh</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1" name="Picture 11" descr="Vẽ trực tiếp lên ảnh Ảnh chụp ứng dụng chạy trên máy ảo"/>
            <wp:cNvGraphicFramePr>
              <a:graphicFrameLocks noChangeAspect="1"/>
            </wp:cNvGraphicFramePr>
            <a:graphic>
              <a:graphicData uri="http://schemas.openxmlformats.org/drawingml/2006/picture">
                <pic:pic>
                  <pic:nvPicPr>
                    <pic:cNvPr id="0" name="editor-draw.png"/>
                    <pic:cNvPicPr/>
                  </pic:nvPicPr>
                  <pic:blipFill>
                    <a:blip r:embed="rId20"/>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11 Vẽ trực tiếp lên ảnh</w:t>
      </w:r>
    </w:p>
    <w:p>
      <w:r>
        <w:rPr>
          <w:rFonts w:ascii="Times New Roman" w:hAnsi="Times New Roman"/>
          <w:b w:val="0"/>
          <w:color w:val="000000"/>
          <w:sz w:val="26"/>
        </w:rPr>
        <w:t>Bố cục: activity_edit_photo.xml. Lớp xử lý: EditPhotoActivity EditorCanvasView và EditorDocument.</w:t>
      </w:r>
    </w:p>
    <w:p>
      <w:r>
        <w:rPr>
          <w:rFonts w:ascii="Times New Roman" w:hAnsi="Times New Roman"/>
          <w:b w:val="0"/>
          <w:color w:val="000000"/>
          <w:sz w:val="26"/>
        </w:rPr>
        <w:t>Chú thích giao diện: Bảng sáu màu, thanh độ dày và nút xóa nét. Nét vẽ hiển thị trên ảnh theo tọa độ gốc.</w:t>
      </w:r>
    </w:p>
    <w:p>
      <w:r>
        <w:rPr>
          <w:rFonts w:ascii="Times New Roman" w:hAnsi="Times New Roman"/>
          <w:b w:val="0"/>
          <w:color w:val="000000"/>
          <w:sz w:val="26"/>
        </w:rPr>
        <w:t>Thao tác trình bày: Chọn Vẽ → chọn màu và độ dày → kéo ngón tay hoặc chuột trên ảnh. Hoàn tác và Làm lại áp dụng cho thao tác chỉnh sửa; bản xuất JPEG bao gồm cả ảnh và nét vẽ.</w:t>
      </w:r>
    </w:p>
    <w:p>
      <w:r>
        <w:rPr>
          <w:rFonts w:ascii="Times New Roman" w:hAnsi="Times New Roman"/>
          <w:color w:val="000000"/>
          <w:sz w:val="26"/>
        </w:rPr>
        <w:br w:type="page"/>
      </w:r>
    </w:p>
    <w:p>
      <w:pPr>
        <w:pStyle w:val="Heading2"/>
      </w:pPr>
      <w:r>
        <w:rPr>
          <w:rFonts w:ascii="Times New Roman" w:hAnsi="Times New Roman"/>
          <w:color w:val="000000"/>
          <w:sz w:val="26"/>
        </w:rPr>
        <w:t>3 12 Ảnh và video đã ẩn</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2" name="Picture 12" descr="Ảnh và video đã ẩn Ảnh chụp ứng dụng chạy trên máy ảo"/>
            <wp:cNvGraphicFramePr>
              <a:graphicFrameLocks noChangeAspect="1"/>
            </wp:cNvGraphicFramePr>
            <a:graphic>
              <a:graphicData uri="http://schemas.openxmlformats.org/drawingml/2006/picture">
                <pic:pic>
                  <pic:nvPicPr>
                    <pic:cNvPr id="0" name="HiddenMediaActivity.png"/>
                    <pic:cNvPicPr/>
                  </pic:nvPicPr>
                  <pic:blipFill>
                    <a:blip r:embed="rId21"/>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12 Ảnh và video đã ẩn</w:t>
      </w:r>
    </w:p>
    <w:p>
      <w:r>
        <w:rPr>
          <w:rFonts w:ascii="Times New Roman" w:hAnsi="Times New Roman"/>
          <w:b w:val="0"/>
          <w:color w:val="000000"/>
          <w:sz w:val="26"/>
        </w:rPr>
        <w:t>Bố cục: Dùng lại activity_main.xml và item_media.xml. Lớp xử lý: HiddenMediaActivity và GalleryActivity.</w:t>
      </w:r>
    </w:p>
    <w:p>
      <w:r>
        <w:rPr>
          <w:rFonts w:ascii="Times New Roman" w:hAnsi="Times New Roman"/>
          <w:b w:val="0"/>
          <w:color w:val="000000"/>
          <w:sz w:val="26"/>
        </w:rPr>
        <w:t>Chú thích giao diện: Màn riêng có tiêu đề, tìm kiếm, lọc ảnh hoặc video và danh sách các mục đã ẩn.</w:t>
      </w:r>
    </w:p>
    <w:p>
      <w:r>
        <w:rPr>
          <w:rFonts w:ascii="Times New Roman" w:hAnsi="Times New Roman"/>
          <w:b w:val="0"/>
          <w:color w:val="000000"/>
          <w:sz w:val="26"/>
        </w:rPr>
        <w:t>Thao tác trình bày: Mở Hồ sơ → Ảnh và video đã ẩn hoặc menu trang Ảnh. Nhấn giữ một mục → Bỏ ẩn để đưa về thư viện; có chọn nhiều. Chức năng này chưa có khóa mật khẩu.</w:t>
      </w:r>
    </w:p>
    <w:p>
      <w:r>
        <w:rPr>
          <w:rFonts w:ascii="Times New Roman" w:hAnsi="Times New Roman"/>
          <w:color w:val="000000"/>
          <w:sz w:val="26"/>
        </w:rPr>
        <w:br w:type="page"/>
      </w:r>
    </w:p>
    <w:p>
      <w:pPr>
        <w:pStyle w:val="Heading2"/>
      </w:pPr>
      <w:r>
        <w:rPr>
          <w:rFonts w:ascii="Times New Roman" w:hAnsi="Times New Roman"/>
          <w:color w:val="000000"/>
          <w:sz w:val="26"/>
        </w:rPr>
        <w:t>3 13 Hồ sơ và cài đặt</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3" name="Picture 13" descr="Hồ sơ và cài đặt Ảnh chụp ứng dụng chạy trên máy ảo"/>
            <wp:cNvGraphicFramePr>
              <a:graphicFrameLocks noChangeAspect="1"/>
            </wp:cNvGraphicFramePr>
            <a:graphic>
              <a:graphicData uri="http://schemas.openxmlformats.org/drawingml/2006/picture">
                <pic:pic>
                  <pic:nvPicPr>
                    <pic:cNvPr id="0" name="SettingsActivity.png"/>
                    <pic:cNvPicPr/>
                  </pic:nvPicPr>
                  <pic:blipFill>
                    <a:blip r:embed="rId22"/>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13 Hồ sơ và cài đặt</w:t>
      </w:r>
    </w:p>
    <w:p>
      <w:r>
        <w:rPr>
          <w:rFonts w:ascii="Times New Roman" w:hAnsi="Times New Roman"/>
          <w:b w:val="0"/>
          <w:color w:val="000000"/>
          <w:sz w:val="26"/>
        </w:rPr>
        <w:t>Bố cục: activity_settings.xml. Lớp xử lý: SettingsActivity.</w:t>
      </w:r>
    </w:p>
    <w:p>
      <w:r>
        <w:rPr>
          <w:rFonts w:ascii="Times New Roman" w:hAnsi="Times New Roman"/>
          <w:b w:val="0"/>
          <w:color w:val="000000"/>
          <w:sz w:val="26"/>
        </w:rPr>
        <w:t>Chú thích giao diện: Các dòng chức năng gồm tài khoản, sao lưu, dung lượng, thông báo, giao diện, ngôn ngữ và nhóm thư viện phía dưới.</w:t>
      </w:r>
    </w:p>
    <w:p>
      <w:r>
        <w:rPr>
          <w:rFonts w:ascii="Times New Roman" w:hAnsi="Times New Roman"/>
          <w:b w:val="0"/>
          <w:color w:val="000000"/>
          <w:sz w:val="26"/>
        </w:rPr>
        <w:t>Thao tác trình bày: Nhấn từng dòng để mở màn tương ứng. Chọn Giao diện để đổi sáng hoặc tối cho toàn app; lựa chọn được giữ khi mở lại ứng dụng.</w:t>
      </w:r>
    </w:p>
    <w:p>
      <w:r>
        <w:rPr>
          <w:rFonts w:ascii="Times New Roman" w:hAnsi="Times New Roman"/>
          <w:color w:val="000000"/>
          <w:sz w:val="26"/>
        </w:rPr>
        <w:br w:type="page"/>
      </w:r>
    </w:p>
    <w:p>
      <w:pPr>
        <w:pStyle w:val="Heading2"/>
      </w:pPr>
      <w:r>
        <w:rPr>
          <w:rFonts w:ascii="Times New Roman" w:hAnsi="Times New Roman"/>
          <w:color w:val="000000"/>
          <w:sz w:val="26"/>
        </w:rPr>
        <w:t>3 14 Thông tin tài khoản trên Firestore</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4" name="Picture 14" descr="Thông tin tài khoản trên Firestore Ảnh chụp ứng dụng chạy trên máy ảo"/>
            <wp:cNvGraphicFramePr>
              <a:graphicFrameLocks noChangeAspect="1"/>
            </wp:cNvGraphicFramePr>
            <a:graphic>
              <a:graphicData uri="http://schemas.openxmlformats.org/drawingml/2006/picture">
                <pic:pic>
                  <pic:nvPicPr>
                    <pic:cNvPr id="0" name="AccountActivity.png"/>
                    <pic:cNvPicPr/>
                  </pic:nvPicPr>
                  <pic:blipFill>
                    <a:blip r:embed="rId23"/>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14 Thông tin tài khoản trên Firestore</w:t>
      </w:r>
    </w:p>
    <w:p>
      <w:r>
        <w:rPr>
          <w:rFonts w:ascii="Times New Roman" w:hAnsi="Times New Roman"/>
          <w:b w:val="0"/>
          <w:color w:val="000000"/>
          <w:sz w:val="26"/>
        </w:rPr>
        <w:t>Bố cục: activity_account.xml. Lớp xử lý: AccountActivity.</w:t>
      </w:r>
    </w:p>
    <w:p>
      <w:r>
        <w:rPr>
          <w:rFonts w:ascii="Times New Roman" w:hAnsi="Times New Roman"/>
          <w:b w:val="0"/>
          <w:color w:val="000000"/>
          <w:sz w:val="26"/>
        </w:rPr>
        <w:t>Chú thích giao diện: Hồ sơ riêng với họ tên, giới thiệu và thông tin đăng nhập; thay cho hộp thoại chỉ hiển thị UID.</w:t>
      </w:r>
    </w:p>
    <w:p>
      <w:r>
        <w:rPr>
          <w:rFonts w:ascii="Times New Roman" w:hAnsi="Times New Roman"/>
          <w:b w:val="0"/>
          <w:color w:val="000000"/>
          <w:sz w:val="26"/>
        </w:rPr>
        <w:t>Thao tác trình bày: Dữ liệu hồ sơ tham chiếu document users/{uid}. Chỉnh thông tin rồi lưu; chờ xác nhận trước khi đối chiếu các trường displayName và bio trên Firebase Console.</w:t>
      </w:r>
    </w:p>
    <w:p>
      <w:r>
        <w:rPr>
          <w:rFonts w:ascii="Times New Roman" w:hAnsi="Times New Roman"/>
          <w:color w:val="000000"/>
          <w:sz w:val="26"/>
        </w:rPr>
        <w:br w:type="page"/>
      </w:r>
    </w:p>
    <w:p>
      <w:pPr>
        <w:pStyle w:val="Heading2"/>
      </w:pPr>
      <w:r>
        <w:rPr>
          <w:rFonts w:ascii="Times New Roman" w:hAnsi="Times New Roman"/>
          <w:color w:val="000000"/>
          <w:sz w:val="26"/>
        </w:rPr>
        <w:t>3 15 Giao diện sao lưu minh họa</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5" name="Picture 15" descr="Giao diện sao lưu minh họa Ảnh chụp ứng dụng chạy trên máy ảo"/>
            <wp:cNvGraphicFramePr>
              <a:graphicFrameLocks noChangeAspect="1"/>
            </wp:cNvGraphicFramePr>
            <a:graphic>
              <a:graphicData uri="http://schemas.openxmlformats.org/drawingml/2006/picture">
                <pic:pic>
                  <pic:nvPicPr>
                    <pic:cNvPr id="0" name="BackupActivity.png"/>
                    <pic:cNvPicPr/>
                  </pic:nvPicPr>
                  <pic:blipFill>
                    <a:blip r:embed="rId24"/>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15 Giao diện sao lưu minh họa</w:t>
      </w:r>
    </w:p>
    <w:p>
      <w:r>
        <w:rPr>
          <w:rFonts w:ascii="Times New Roman" w:hAnsi="Times New Roman"/>
          <w:b w:val="0"/>
          <w:color w:val="000000"/>
          <w:sz w:val="26"/>
        </w:rPr>
        <w:t>Bố cục: activity_backup.xml. Lớp xử lý: BackupActivity.</w:t>
      </w:r>
    </w:p>
    <w:p>
      <w:r>
        <w:rPr>
          <w:rFonts w:ascii="Times New Roman" w:hAnsi="Times New Roman"/>
          <w:b w:val="0"/>
          <w:color w:val="000000"/>
          <w:sz w:val="26"/>
        </w:rPr>
        <w:t>Chú thích giao diện: Hai công tắc và nút Sao lưu ngay được giữ để trình bày bố cục. Trạng thái ghi rõ đây là màn minh họa.</w:t>
      </w:r>
    </w:p>
    <w:p>
      <w:r>
        <w:rPr>
          <w:rFonts w:ascii="Times New Roman" w:hAnsi="Times New Roman"/>
          <w:b w:val="0"/>
          <w:color w:val="000000"/>
          <w:sz w:val="26"/>
        </w:rPr>
        <w:t>Thao tác trình bày: Nhấn Sao lưu ngay chỉ mở thông báo giải thích; không tải file lên Firebase Storage, không có sao lưu tự động trong bản hiện tại.</w:t>
      </w:r>
    </w:p>
    <w:p>
      <w:r>
        <w:rPr>
          <w:rFonts w:ascii="Times New Roman" w:hAnsi="Times New Roman"/>
          <w:color w:val="000000"/>
          <w:sz w:val="26"/>
        </w:rPr>
        <w:br w:type="page"/>
      </w:r>
    </w:p>
    <w:p>
      <w:pPr>
        <w:pStyle w:val="Heading2"/>
      </w:pPr>
      <w:r>
        <w:rPr>
          <w:rFonts w:ascii="Times New Roman" w:hAnsi="Times New Roman"/>
          <w:color w:val="000000"/>
          <w:sz w:val="26"/>
        </w:rPr>
        <w:t>3 16 Thông báo hoạt động</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6" name="Picture 16" descr="Thông báo hoạt động Ảnh chụp ứng dụng chạy trên máy ảo"/>
            <wp:cNvGraphicFramePr>
              <a:graphicFrameLocks noChangeAspect="1"/>
            </wp:cNvGraphicFramePr>
            <a:graphic>
              <a:graphicData uri="http://schemas.openxmlformats.org/drawingml/2006/picture">
                <pic:pic>
                  <pic:nvPicPr>
                    <pic:cNvPr id="0" name="NotificationsActivity.png"/>
                    <pic:cNvPicPr/>
                  </pic:nvPicPr>
                  <pic:blipFill>
                    <a:blip r:embed="rId25"/>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16 Thông báo hoạt động</w:t>
      </w:r>
    </w:p>
    <w:p>
      <w:r>
        <w:rPr>
          <w:rFonts w:ascii="Times New Roman" w:hAnsi="Times New Roman"/>
          <w:b w:val="0"/>
          <w:color w:val="000000"/>
          <w:sz w:val="26"/>
        </w:rPr>
        <w:t>Bố cục: activity_notifications.xml và item_notification.xml. Lớp xử lý: NotificationsActivity.</w:t>
      </w:r>
    </w:p>
    <w:p>
      <w:r>
        <w:rPr>
          <w:rFonts w:ascii="Times New Roman" w:hAnsi="Times New Roman"/>
          <w:b w:val="0"/>
          <w:color w:val="000000"/>
          <w:sz w:val="26"/>
        </w:rPr>
        <w:t>Chú thích giao diện: Danh sách các hoạt động lưu trong ứng dụng hoặc Firestore và nút đánh dấu tất cả đã đọc.</w:t>
      </w:r>
    </w:p>
    <w:p>
      <w:r>
        <w:rPr>
          <w:rFonts w:ascii="Times New Roman" w:hAnsi="Times New Roman"/>
          <w:b w:val="0"/>
          <w:color w:val="000000"/>
          <w:sz w:val="26"/>
        </w:rPr>
        <w:t>Thao tác trình bày: Đây là lịch sử hoạt động, không phải thông báo đẩy. Nếu danh sách còn câu sao lưu lên Storage từ dữ liệu cũ, câu đó không chứng minh bản hiện tại đã tải file lên cloud.</w:t>
      </w:r>
    </w:p>
    <w:p>
      <w:r>
        <w:rPr>
          <w:rFonts w:ascii="Times New Roman" w:hAnsi="Times New Roman"/>
          <w:color w:val="000000"/>
          <w:sz w:val="26"/>
        </w:rPr>
        <w:br w:type="page"/>
      </w:r>
    </w:p>
    <w:p>
      <w:pPr>
        <w:pStyle w:val="Heading2"/>
      </w:pPr>
      <w:r>
        <w:rPr>
          <w:rFonts w:ascii="Times New Roman" w:hAnsi="Times New Roman"/>
          <w:color w:val="000000"/>
          <w:sz w:val="26"/>
        </w:rPr>
        <w:t>3 17 Thùng rác</w:t>
      </w:r>
    </w:p>
    <w:p>
      <w:pPr>
        <w:spacing w:after="80"/>
        <w:jc w:val="center"/>
      </w:pPr>
      <w:r>
        <w:rPr>
          <w:rFonts w:ascii="Times New Roman" w:hAnsi="Times New Roman"/>
          <w:color w:val="000000"/>
          <w:sz w:val="26"/>
        </w:rPr>
        <w:drawing>
          <wp:inline xmlns:a="http://schemas.openxmlformats.org/drawingml/2006/main" xmlns:pic="http://schemas.openxmlformats.org/drawingml/2006/picture">
            <wp:extent cx="2880000" cy="5120000"/>
            <wp:docPr id="17" name="Picture 17" descr="Thùng rác Ảnh chụp ứng dụng chạy trên máy ảo"/>
            <wp:cNvGraphicFramePr>
              <a:graphicFrameLocks noChangeAspect="1"/>
            </wp:cNvGraphicFramePr>
            <a:graphic>
              <a:graphicData uri="http://schemas.openxmlformats.org/drawingml/2006/picture">
                <pic:pic>
                  <pic:nvPicPr>
                    <pic:cNvPr id="0" name="TrashActivity.png"/>
                    <pic:cNvPicPr/>
                  </pic:nvPicPr>
                  <pic:blipFill>
                    <a:blip r:embed="rId26"/>
                    <a:stretch>
                      <a:fillRect/>
                    </a:stretch>
                  </pic:blipFill>
                  <pic:spPr>
                    <a:xfrm>
                      <a:off x="0" y="0"/>
                      <a:ext cx="2880000" cy="5120000"/>
                    </a:xfrm>
                    <a:prstGeom prst="rect"/>
                  </pic:spPr>
                </pic:pic>
              </a:graphicData>
            </a:graphic>
          </wp:inline>
        </w:drawing>
      </w:r>
    </w:p>
    <w:p>
      <w:pPr>
        <w:jc w:val="center"/>
      </w:pPr>
      <w:r>
        <w:rPr>
          <w:rFonts w:ascii="Times New Roman" w:hAnsi="Times New Roman"/>
          <w:b/>
          <w:color w:val="000000"/>
          <w:sz w:val="26"/>
        </w:rPr>
        <w:t>Hình 17 Thùng rác</w:t>
      </w:r>
    </w:p>
    <w:p>
      <w:r>
        <w:rPr>
          <w:rFonts w:ascii="Times New Roman" w:hAnsi="Times New Roman"/>
          <w:b w:val="0"/>
          <w:color w:val="000000"/>
          <w:sz w:val="26"/>
        </w:rPr>
        <w:t>Bố cục: activity_trash.xml và item_media_row.xml. Lớp xử lý: TrashActivity và GalleryActivity.</w:t>
      </w:r>
    </w:p>
    <w:p>
      <w:r>
        <w:rPr>
          <w:rFonts w:ascii="Times New Roman" w:hAnsi="Times New Roman"/>
          <w:b w:val="0"/>
          <w:color w:val="000000"/>
          <w:sz w:val="26"/>
        </w:rPr>
        <w:t>Chú thích giao diện: Danh sách mục đã chuyển vào thùng rác cùng hành động dọn. Nếu chưa xóa mục nào, màn hình hiển thị trạng thái trống.</w:t>
      </w:r>
    </w:p>
    <w:p>
      <w:r>
        <w:rPr>
          <w:rFonts w:ascii="Times New Roman" w:hAnsi="Times New Roman"/>
          <w:b w:val="0"/>
          <w:color w:val="000000"/>
          <w:sz w:val="26"/>
        </w:rPr>
        <w:t>Thao tác trình bày: Chạm mục để khôi phục hoặc xác nhận xóa vĩnh viễn. Khi mở thùng rác, ứng dụng có xử lý các mục quá 30 ngày; không phải dịch vụ dọn trên server khi app đóng.</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eastAsia="Times New Roman" w:cs="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spacing w:before="200" w:after="120"/>
    </w:pPr>
    <w:rPr>
      <w:rFonts w:ascii="Times New Roman" w:hAnsi="Times New Roman" w:eastAsia="Times New Roman" w:cs="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Code"/>
    <w:basedOn w:val="Normal"/>
    <w:pPr>
      <w:keepLines w:val="0"/>
      <w:widowControl w:val="0"/>
      <w:spacing w:line="240" w:lineRule="auto" w:before="0" w:after="0"/>
      <w:wordWrap w:val="0"/>
    </w:pPr>
    <w:rPr>
      <w:rFonts w:ascii="Times New Roman" w:hAnsi="Times New Roman"/>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Mã nguồn và giao diện ứng dụng Ảnh GalleryApp</dc:title>
  <dc:subject>Logic Java giao diện XML và kết quả chạy ứng dụng Android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